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2E74B5"/>
          <w:sz w:val="32"/>
        </w:rPr>
        <w:t>AN TOÀN HỆ THỐNG THÔNG TIN</w:t>
      </w:r>
    </w:p>
    <w:p>
      <w:pPr>
        <w:jc w:val="center"/>
      </w:pPr>
      <w:r>
        <w:rPr>
          <w:b/>
          <w:i w:val="0"/>
          <w:color w:val="2E74B5"/>
          <w:sz w:val="28"/>
        </w:rPr>
        <w:t>LAB 5</w:t>
      </w:r>
    </w:p>
    <w:p>
      <w:pPr>
        <w:jc w:val="center"/>
      </w:pPr>
      <w:r>
        <w:rPr>
          <w:b/>
          <w:i w:val="0"/>
          <w:color w:val="1F3864"/>
          <w:sz w:val="44"/>
        </w:rPr>
        <w:t>pfSense FIREWALL CONFIGURATION</w:t>
      </w:r>
    </w:p>
    <w:p>
      <w:pPr>
        <w:jc w:val="center"/>
      </w:pPr>
      <w:r>
        <w:rPr>
          <w:b/>
          <w:i w:val="0"/>
          <w:sz w:val="26"/>
        </w:rPr>
        <w:t>BÁO CÁO THỰC HÀNH</w:t>
      </w:r>
    </w:p>
    <w:p>
      <w:pPr>
        <w:jc w:val="center"/>
      </w:pPr>
      <w:r>
        <w:drawing>
          <wp:inline xmlns:a="http://schemas.openxmlformats.org/drawingml/2006/main" xmlns:pic="http://schemas.openxmlformats.org/drawingml/2006/picture">
            <wp:extent cx="5580000" cy="3280596"/>
            <wp:docPr id="1" name="Picture 1"/>
            <wp:cNvGraphicFramePr>
              <a:graphicFrameLocks noChangeAspect="1"/>
            </wp:cNvGraphicFramePr>
            <a:graphic>
              <a:graphicData uri="http://schemas.openxmlformats.org/drawingml/2006/picture">
                <pic:pic>
                  <pic:nvPicPr>
                    <pic:cNvPr id="0" name=".topology.png"/>
                    <pic:cNvPicPr/>
                  </pic:nvPicPr>
                  <pic:blipFill>
                    <a:blip r:embed="rId11"/>
                    <a:stretch>
                      <a:fillRect/>
                    </a:stretch>
                  </pic:blipFill>
                  <pic:spPr>
                    <a:xfrm>
                      <a:off x="0" y="0"/>
                      <a:ext cx="5580000" cy="3280596"/>
                    </a:xfrm>
                    <a:prstGeom prst="rect"/>
                  </pic:spPr>
                </pic:pic>
              </a:graphicData>
            </a:graphic>
          </wp:inline>
        </w:drawing>
      </w:r>
    </w:p>
    <w:tbl>
      <w:tblPr>
        <w:tblStyle w:val="TableGrid"/>
        <w:tblW w:type="auto" w:w="0"/>
        <w:jc w:val="center"/>
        <w:tblLook w:firstColumn="1" w:firstRow="1" w:lastColumn="0" w:lastRow="0" w:noHBand="0" w:noVBand="1" w:val="04A0"/>
      </w:tblPr>
      <w:tblGrid>
        <w:gridCol w:w="4677"/>
        <w:gridCol w:w="4677"/>
      </w:tblGrid>
      <w:tr>
        <w:tc>
          <w:tcPr>
            <w:tcW w:type="dxa" w:w="2835"/>
            <w:shd w:val="clear" w:color="auto" w:fill="1F4E79"/>
          </w:tcPr>
          <w:p>
            <w:r>
              <w:rPr>
                <w:b/>
                <w:i w:val="0"/>
                <w:color w:val="FFFFFF"/>
                <w:sz w:val="22"/>
              </w:rPr>
              <w:t>Mục</w:t>
            </w:r>
          </w:p>
        </w:tc>
        <w:tc>
          <w:tcPr>
            <w:tcW w:type="dxa" w:w="6236"/>
            <w:shd w:val="clear" w:color="auto" w:fill="1F4E79"/>
          </w:tcPr>
          <w:p>
            <w:r>
              <w:rPr>
                <w:b/>
                <w:i w:val="0"/>
                <w:color w:val="FFFFFF"/>
                <w:sz w:val="22"/>
              </w:rPr>
              <w:t>Thông tin</w:t>
            </w:r>
          </w:p>
        </w:tc>
      </w:tr>
      <w:tr>
        <w:tc>
          <w:tcPr>
            <w:tcW w:type="dxa" w:w="2835"/>
          </w:tcPr>
          <w:p>
            <w:r>
              <w:rPr>
                <w:b w:val="0"/>
                <w:i w:val="0"/>
                <w:sz w:val="22"/>
              </w:rPr>
              <w:t>Họ và tên</w:t>
            </w:r>
          </w:p>
        </w:tc>
        <w:tc>
          <w:tcPr>
            <w:tcW w:type="dxa" w:w="6236"/>
          </w:tcPr>
          <w:p>
            <w:r>
              <w:rPr>
                <w:b w:val="0"/>
                <w:i w:val="0"/>
                <w:sz w:val="22"/>
              </w:rPr>
              <w:t>Nguyễn Văn Sang</w:t>
            </w:r>
          </w:p>
        </w:tc>
      </w:tr>
      <w:tr>
        <w:tc>
          <w:tcPr>
            <w:tcW w:type="dxa" w:w="2835"/>
          </w:tcPr>
          <w:p>
            <w:r>
              <w:rPr>
                <w:b w:val="0"/>
                <w:i w:val="0"/>
                <w:sz w:val="22"/>
              </w:rPr>
              <w:t>MSSV</w:t>
            </w:r>
          </w:p>
        </w:tc>
        <w:tc>
          <w:tcPr>
            <w:tcW w:type="dxa" w:w="6236"/>
          </w:tcPr>
          <w:p>
            <w:r>
              <w:rPr>
                <w:b w:val="0"/>
                <w:i w:val="0"/>
                <w:sz w:val="22"/>
              </w:rPr>
              <w:t>1150080072</w:t>
            </w:r>
          </w:p>
        </w:tc>
      </w:tr>
      <w:tr>
        <w:tc>
          <w:tcPr>
            <w:tcW w:type="dxa" w:w="2835"/>
          </w:tcPr>
          <w:p>
            <w:r>
              <w:rPr>
                <w:b w:val="0"/>
                <w:i w:val="0"/>
                <w:sz w:val="22"/>
              </w:rPr>
              <w:t>Mã lớp</w:t>
            </w:r>
          </w:p>
        </w:tc>
        <w:tc>
          <w:tcPr>
            <w:tcW w:type="dxa" w:w="6236"/>
          </w:tcPr>
          <w:p>
            <w:r>
              <w:rPr>
                <w:b w:val="0"/>
                <w:i w:val="0"/>
                <w:sz w:val="22"/>
              </w:rPr>
              <w:t>11ĐH_THMT</w:t>
            </w:r>
          </w:p>
        </w:tc>
      </w:tr>
      <w:tr>
        <w:tc>
          <w:tcPr>
            <w:tcW w:type="dxa" w:w="2835"/>
          </w:tcPr>
          <w:p>
            <w:r>
              <w:rPr>
                <w:b w:val="0"/>
                <w:i w:val="0"/>
                <w:sz w:val="22"/>
              </w:rPr>
              <w:t>Ngày thực hành</w:t>
            </w:r>
          </w:p>
        </w:tc>
        <w:tc>
          <w:tcPr>
            <w:tcW w:type="dxa" w:w="6236"/>
          </w:tcPr>
          <w:p>
            <w:r>
              <w:rPr>
                <w:b w:val="0"/>
                <w:i w:val="0"/>
                <w:sz w:val="22"/>
              </w:rPr>
              <w:t>06/10/2026</w:t>
            </w:r>
          </w:p>
        </w:tc>
      </w:tr>
      <w:tr>
        <w:tc>
          <w:tcPr>
            <w:tcW w:type="dxa" w:w="2835"/>
          </w:tcPr>
          <w:p>
            <w:r>
              <w:rPr>
                <w:b w:val="0"/>
                <w:i w:val="0"/>
                <w:sz w:val="22"/>
              </w:rPr>
              <w:t>Ngày nộp</w:t>
            </w:r>
          </w:p>
        </w:tc>
        <w:tc>
          <w:tcPr>
            <w:tcW w:type="dxa" w:w="6236"/>
          </w:tcPr>
          <w:p>
            <w:r>
              <w:rPr>
                <w:b w:val="0"/>
                <w:i w:val="0"/>
                <w:sz w:val="22"/>
              </w:rPr>
              <w:t>18/10/2026</w:t>
            </w:r>
          </w:p>
        </w:tc>
      </w:tr>
      <w:tr>
        <w:tc>
          <w:tcPr>
            <w:tcW w:type="dxa" w:w="2835"/>
          </w:tcPr>
          <w:p>
            <w:r>
              <w:rPr>
                <w:b w:val="0"/>
                <w:i w:val="0"/>
                <w:sz w:val="22"/>
              </w:rPr>
              <w:t>Repository GitHub</w:t>
            </w:r>
          </w:p>
        </w:tc>
        <w:tc>
          <w:tcPr>
            <w:tcW w:type="dxa" w:w="6236"/>
          </w:tcPr>
          <w:p>
            <w:r>
              <w:rPr>
                <w:b w:val="0"/>
                <w:i w:val="0"/>
                <w:sz w:val="22"/>
              </w:rPr>
              <w:t>https://github.com/nvs15122k4/LAB_AT_BMHTTT/tree/main/LAB5</w:t>
            </w:r>
          </w:p>
        </w:tc>
      </w:tr>
    </w:tbl>
    <w:p>
      <w:pPr>
        <w:spacing w:after="0"/>
      </w:pPr>
    </w:p>
    <w:tbl>
      <w:tblPr>
        <w:tblStyle w:val="TableGrid"/>
        <w:tblW w:type="auto" w:w="0"/>
        <w:jc w:val="center"/>
        <w:tblLook w:firstColumn="1" w:firstRow="1" w:lastColumn="0" w:lastRow="0" w:noHBand="0" w:noVBand="1" w:val="04A0"/>
      </w:tblPr>
      <w:tblGrid>
        <w:gridCol w:w="9355"/>
      </w:tblGrid>
      <w:tr>
        <w:tc>
          <w:tcPr>
            <w:tcW w:type="dxa" w:w="9355"/>
            <w:shd w:val="clear" w:color="auto" w:fill="E8F0FA"/>
          </w:tcPr>
          <w:p>
            <w:r>
              <w:rPr>
                <w:b/>
                <w:i w:val="0"/>
                <w:color w:val="1F3864"/>
              </w:rPr>
              <w:t>GHI CHÚ VỀ MÔI TRƯỜNG THỰC HÀNH</w:t>
            </w:r>
          </w:p>
          <w:p>
            <w:pPr>
              <w:jc w:val="both"/>
            </w:pPr>
            <w:r>
              <w:rPr>
                <w:b w:val="0"/>
                <w:i w:val="0"/>
              </w:rPr>
              <w:t xml:space="preserve">Em </w:t>
            </w:r>
            <w:r>
              <w:rPr>
                <w:b/>
                <w:i w:val="0"/>
              </w:rPr>
              <w:t>không dùng hệ điều hành Windows</w:t>
            </w:r>
            <w:r>
              <w:rPr>
                <w:b w:val="0"/>
                <w:i w:val="0"/>
              </w:rPr>
              <w:t xml:space="preserve"> trên máy thật. Máy thật chạy </w:t>
            </w:r>
            <w:r>
              <w:rPr>
                <w:b/>
                <w:i w:val="0"/>
              </w:rPr>
              <w:t>Ubuntu 26.04.1 LTS (kernel 7.0.0-38-generic)</w:t>
            </w:r>
            <w:r>
              <w:rPr>
                <w:b w:val="0"/>
                <w:i w:val="0"/>
              </w:rPr>
              <w:t xml:space="preserve"> và dùng </w:t>
            </w:r>
            <w:r>
              <w:rPr>
                <w:b/>
                <w:i w:val="0"/>
              </w:rPr>
              <w:t>Oracle VirtualBox 7.2.18 r175117</w:t>
            </w:r>
            <w:r>
              <w:rPr>
                <w:b w:val="0"/>
                <w:i w:val="0"/>
              </w:rPr>
              <w:t xml:space="preserve">. Các lệnh </w:t>
            </w:r>
            <w:r>
              <w:rPr>
                <w:rFonts w:ascii="Consolas" w:hAnsi="Consolas"/>
                <w:b w:val="0"/>
                <w:sz w:val="22"/>
              </w:rPr>
              <w:t>ipconfig</w:t>
            </w:r>
            <w:r>
              <w:rPr>
                <w:b w:val="0"/>
                <w:i w:val="0"/>
              </w:rPr>
              <w:t xml:space="preserve"> / </w:t>
            </w:r>
            <w:r>
              <w:rPr>
                <w:rFonts w:ascii="Consolas" w:hAnsi="Consolas"/>
                <w:b w:val="0"/>
                <w:sz w:val="22"/>
              </w:rPr>
              <w:t>route print</w:t>
            </w:r>
            <w:r>
              <w:rPr>
                <w:b w:val="0"/>
                <w:i w:val="0"/>
              </w:rPr>
              <w:t xml:space="preserve"> của đề được thay bằng </w:t>
            </w:r>
            <w:r>
              <w:rPr>
                <w:rFonts w:ascii="Consolas" w:hAnsi="Consolas"/>
                <w:b w:val="0"/>
                <w:sz w:val="22"/>
              </w:rPr>
              <w:t>ip addr</w:t>
            </w:r>
            <w:r>
              <w:rPr>
                <w:b w:val="0"/>
                <w:i w:val="0"/>
              </w:rPr>
              <w:t xml:space="preserve"> / </w:t>
            </w:r>
            <w:r>
              <w:rPr>
                <w:rFonts w:ascii="Consolas" w:hAnsi="Consolas"/>
                <w:b w:val="0"/>
                <w:sz w:val="22"/>
              </w:rPr>
              <w:t>ip route</w:t>
            </w:r>
            <w:r>
              <w:rPr>
                <w:b w:val="0"/>
                <w:i w:val="0"/>
              </w:rPr>
              <w:t xml:space="preserve"> trên Ubuntu.</w:t>
            </w:r>
          </w:p>
          <w:p>
            <w:pPr>
              <w:jc w:val="both"/>
            </w:pPr>
            <w:r>
              <w:rPr>
                <w:b/>
                <w:i w:val="0"/>
              </w:rPr>
              <w:t>DMZ-Web dùng Ubuntu Server 26.04.1 + nginx thay cho Windows Server + IIS</w:t>
            </w:r>
            <w:r>
              <w:rPr>
                <w:b w:val="0"/>
                <w:i w:val="0"/>
              </w:rPr>
              <w:t xml:space="preserve"> (cùng IP 172.16.0.2/16, cùng phép thử </w:t>
            </w:r>
            <w:r>
              <w:rPr>
                <w:rFonts w:ascii="Consolas" w:hAnsi="Consolas"/>
                <w:b w:val="0"/>
                <w:sz w:val="22"/>
              </w:rPr>
              <w:t>curl http://localhost</w:t>
            </w:r>
            <w:r>
              <w:rPr>
                <w:b w:val="0"/>
                <w:i w:val="0"/>
              </w:rPr>
              <w:t xml:space="preserve"> và Port Forward 8080 → 80). Domain Controller vẫn là </w:t>
            </w:r>
            <w:r>
              <w:rPr>
                <w:b/>
                <w:i w:val="0"/>
              </w:rPr>
              <w:t>Windows Server 2025</w:t>
            </w:r>
            <w:r>
              <w:rPr>
                <w:b w:val="0"/>
                <w:i w:val="0"/>
              </w:rPr>
              <w:t>.</w:t>
            </w:r>
          </w:p>
          <w:p>
            <w:pPr>
              <w:jc w:val="both"/>
            </w:pPr>
            <w:r>
              <w:rPr>
                <w:b w:val="0"/>
                <w:i w:val="0"/>
              </w:rPr>
              <w:t xml:space="preserve">Cách lấy ảnh: màn hình VM (console pfSense, DC01, DMZ-Web, LAN-Test) chụp bằng </w:t>
            </w:r>
            <w:r>
              <w:rPr>
                <w:rFonts w:ascii="Consolas" w:hAnsi="Consolas"/>
                <w:b w:val="0"/>
                <w:sz w:val="22"/>
              </w:rPr>
              <w:t>VBoxManage controlvm … screenshotpng</w:t>
            </w:r>
            <w:r>
              <w:rPr>
                <w:b w:val="0"/>
                <w:i w:val="0"/>
              </w:rPr>
              <w:t xml:space="preserve">; WebGUI pfSense chụp bằng trình duyệt Chromium (Playwright) chạy trên máy thật, truy cập </w:t>
            </w:r>
            <w:r>
              <w:rPr>
                <w:rFonts w:ascii="Consolas" w:hAnsi="Consolas"/>
                <w:b w:val="0"/>
                <w:sz w:val="22"/>
              </w:rPr>
              <w:t>https://10.0.0.1</w:t>
            </w:r>
            <w:r>
              <w:rPr>
                <w:b w:val="0"/>
                <w:i w:val="0"/>
              </w:rPr>
              <w:t xml:space="preserve"> qua Host-Only; ảnh terminal của máy thật được kết xuất từ output thật của lệnh, có dòng ngày giờ ở đầu.</w:t>
            </w:r>
          </w:p>
          <w:p>
            <w:pPr>
              <w:jc w:val="both"/>
            </w:pPr>
            <w:r>
              <w:rPr>
                <w:b w:val="0"/>
                <w:i w:val="0"/>
              </w:rPr>
              <w:t>Đã làm đủ phần B, 5 tình huống ở phần C và 6 câu hỏi ở phần D. Các lỗi thật gặp phải ghi ở mục E.2.</w:t>
            </w:r>
          </w:p>
        </w:tc>
      </w:tr>
    </w:tbl>
    <w:p>
      <w:pPr>
        <w:spacing w:after="0"/>
      </w:pPr>
    </w:p>
    <w:p>
      <w:pPr>
        <w:jc w:val="center"/>
      </w:pPr>
      <w:r>
        <w:rPr>
          <w:b/>
          <w:i w:val="0"/>
        </w:rPr>
        <w:t>PHIÊN BẢN MÔI TRƯỜNG THỰC HÀNH</w:t>
      </w:r>
    </w:p>
    <w:tbl>
      <w:tblPr>
        <w:tblStyle w:val="TableGrid"/>
        <w:tblW w:type="auto" w:w="0"/>
        <w:jc w:val="center"/>
        <w:tblLook w:firstColumn="1" w:firstRow="1" w:lastColumn="0" w:lastRow="0" w:noHBand="0" w:noVBand="1" w:val="04A0"/>
      </w:tblPr>
      <w:tblGrid>
        <w:gridCol w:w="3118"/>
        <w:gridCol w:w="3118"/>
        <w:gridCol w:w="3118"/>
      </w:tblGrid>
      <w:tr>
        <w:tc>
          <w:tcPr>
            <w:tcW w:type="dxa" w:w="1984"/>
            <w:shd w:val="clear" w:color="auto" w:fill="1F4E79"/>
          </w:tcPr>
          <w:p>
            <w:r>
              <w:rPr>
                <w:b/>
                <w:i w:val="0"/>
                <w:color w:val="FFFFFF"/>
                <w:sz w:val="22"/>
              </w:rPr>
              <w:t>Thành phần</w:t>
            </w:r>
          </w:p>
        </w:tc>
        <w:tc>
          <w:tcPr>
            <w:tcW w:type="dxa" w:w="4819"/>
            <w:shd w:val="clear" w:color="auto" w:fill="1F4E79"/>
          </w:tcPr>
          <w:p>
            <w:r>
              <w:rPr>
                <w:b/>
                <w:i w:val="0"/>
                <w:color w:val="FFFFFF"/>
                <w:sz w:val="22"/>
              </w:rPr>
              <w:t>Phiên bản thực tế</w:t>
            </w:r>
          </w:p>
        </w:tc>
        <w:tc>
          <w:tcPr>
            <w:tcW w:type="dxa" w:w="2268"/>
            <w:shd w:val="clear" w:color="auto" w:fill="1F4E79"/>
          </w:tcPr>
          <w:p>
            <w:r>
              <w:rPr>
                <w:b/>
                <w:i w:val="0"/>
                <w:color w:val="FFFFFF"/>
                <w:sz w:val="22"/>
              </w:rPr>
              <w:t>Nguồn xác nhận</w:t>
            </w:r>
          </w:p>
        </w:tc>
      </w:tr>
      <w:tr>
        <w:tc>
          <w:tcPr>
            <w:tcW w:type="dxa" w:w="1984"/>
          </w:tcPr>
          <w:p>
            <w:r>
              <w:rPr>
                <w:b w:val="0"/>
                <w:i w:val="0"/>
                <w:sz w:val="22"/>
              </w:rPr>
              <w:t>Máy thật (host)</w:t>
            </w:r>
          </w:p>
        </w:tc>
        <w:tc>
          <w:tcPr>
            <w:tcW w:type="dxa" w:w="4819"/>
          </w:tcPr>
          <w:p>
            <w:r>
              <w:rPr>
                <w:b w:val="0"/>
                <w:i w:val="0"/>
                <w:sz w:val="22"/>
              </w:rPr>
              <w:t xml:space="preserve">Ubuntu 26.04.1 LTS (kernel 7.0.0-38-generic): </w:t>
            </w:r>
            <w:r>
              <w:rPr>
                <w:b/>
                <w:i w:val="0"/>
                <w:sz w:val="22"/>
              </w:rPr>
              <w:t>thay cho Windows</w:t>
            </w:r>
          </w:p>
        </w:tc>
        <w:tc>
          <w:tcPr>
            <w:tcW w:type="dxa" w:w="2268"/>
          </w:tcPr>
          <w:p>
            <w:r>
              <w:rPr>
                <w:rFonts w:ascii="Consolas" w:hAnsi="Consolas"/>
                <w:b w:val="0"/>
                <w:sz w:val="19"/>
              </w:rPr>
              <w:t>lsb_release -ds</w:t>
            </w:r>
            <w:r>
              <w:rPr>
                <w:b w:val="0"/>
                <w:i w:val="0"/>
                <w:sz w:val="22"/>
              </w:rPr>
              <w:t xml:space="preserve">, </w:t>
            </w:r>
            <w:r>
              <w:rPr>
                <w:rFonts w:ascii="Consolas" w:hAnsi="Consolas"/>
                <w:b w:val="0"/>
                <w:sz w:val="19"/>
              </w:rPr>
              <w:t>uname -r</w:t>
            </w:r>
          </w:p>
        </w:tc>
      </w:tr>
      <w:tr>
        <w:tc>
          <w:tcPr>
            <w:tcW w:type="dxa" w:w="1984"/>
          </w:tcPr>
          <w:p>
            <w:r>
              <w:rPr>
                <w:b w:val="0"/>
                <w:i w:val="0"/>
                <w:sz w:val="22"/>
              </w:rPr>
              <w:t>Ảo hóa</w:t>
            </w:r>
          </w:p>
        </w:tc>
        <w:tc>
          <w:tcPr>
            <w:tcW w:type="dxa" w:w="4819"/>
          </w:tcPr>
          <w:p>
            <w:r>
              <w:rPr>
                <w:b w:val="0"/>
                <w:i w:val="0"/>
                <w:sz w:val="22"/>
              </w:rPr>
              <w:t>Oracle VirtualBox 7.2.18 r175117</w:t>
            </w:r>
          </w:p>
        </w:tc>
        <w:tc>
          <w:tcPr>
            <w:tcW w:type="dxa" w:w="2268"/>
          </w:tcPr>
          <w:p>
            <w:r>
              <w:rPr>
                <w:rFonts w:ascii="Consolas" w:hAnsi="Consolas"/>
                <w:b w:val="0"/>
                <w:sz w:val="19"/>
              </w:rPr>
              <w:t>VBoxManage --version</w:t>
            </w:r>
          </w:p>
        </w:tc>
      </w:tr>
      <w:tr>
        <w:tc>
          <w:tcPr>
            <w:tcW w:type="dxa" w:w="1984"/>
          </w:tcPr>
          <w:p>
            <w:r>
              <w:rPr>
                <w:b w:val="0"/>
                <w:i w:val="0"/>
                <w:sz w:val="22"/>
              </w:rPr>
              <w:t>LAB5-pfSense</w:t>
            </w:r>
          </w:p>
        </w:tc>
        <w:tc>
          <w:tcPr>
            <w:tcW w:type="dxa" w:w="4819"/>
          </w:tcPr>
          <w:p>
            <w:r>
              <w:rPr>
                <w:b w:val="0"/>
                <w:i w:val="0"/>
                <w:sz w:val="22"/>
              </w:rPr>
              <w:t>pfSense CE 2.7.2-RELEASE (amd64), 2 GB RAM, 2 vCPU, 20 GB (ZFS), 3 card Intel PRO/1000</w:t>
            </w:r>
          </w:p>
        </w:tc>
        <w:tc>
          <w:tcPr>
            <w:tcW w:type="dxa" w:w="2268"/>
          </w:tcPr>
          <w:p>
            <w:r>
              <w:rPr>
                <w:b w:val="0"/>
                <w:i w:val="0"/>
                <w:sz w:val="22"/>
              </w:rPr>
              <w:t>Hình 5, 16</w:t>
            </w:r>
          </w:p>
        </w:tc>
      </w:tr>
      <w:tr>
        <w:tc>
          <w:tcPr>
            <w:tcW w:type="dxa" w:w="1984"/>
          </w:tcPr>
          <w:p>
            <w:r>
              <w:rPr>
                <w:b w:val="0"/>
                <w:i w:val="0"/>
                <w:sz w:val="22"/>
              </w:rPr>
              <w:t>LAB5-DC (DC01)</w:t>
            </w:r>
          </w:p>
        </w:tc>
        <w:tc>
          <w:tcPr>
            <w:tcW w:type="dxa" w:w="4819"/>
          </w:tcPr>
          <w:p>
            <w:r>
              <w:rPr>
                <w:b w:val="0"/>
                <w:i w:val="0"/>
                <w:sz w:val="22"/>
              </w:rPr>
              <w:t>Windows Server 2025 Standard Evaluation (build 26100), 4 GB RAM, 2 vCPU</w:t>
            </w:r>
          </w:p>
        </w:tc>
        <w:tc>
          <w:tcPr>
            <w:tcW w:type="dxa" w:w="2268"/>
          </w:tcPr>
          <w:p>
            <w:r>
              <w:rPr>
                <w:b w:val="0"/>
                <w:i w:val="0"/>
                <w:sz w:val="22"/>
              </w:rPr>
              <w:t>Hình 10, 11</w:t>
            </w:r>
          </w:p>
        </w:tc>
      </w:tr>
      <w:tr>
        <w:tc>
          <w:tcPr>
            <w:tcW w:type="dxa" w:w="1984"/>
          </w:tcPr>
          <w:p>
            <w:r>
              <w:rPr>
                <w:b w:val="0"/>
                <w:i w:val="0"/>
                <w:sz w:val="22"/>
              </w:rPr>
              <w:t>LAB5-DMZ-Web</w:t>
            </w:r>
          </w:p>
        </w:tc>
        <w:tc>
          <w:tcPr>
            <w:tcW w:type="dxa" w:w="4819"/>
          </w:tcPr>
          <w:p>
            <w:r>
              <w:rPr>
                <w:b w:val="0"/>
                <w:i w:val="0"/>
                <w:sz w:val="22"/>
              </w:rPr>
              <w:t>Ubuntu Server 26.04.1 LTS (kernel 7.0.0-38), nginx 1.28.3, 2 GB RAM</w:t>
            </w:r>
          </w:p>
        </w:tc>
        <w:tc>
          <w:tcPr>
            <w:tcW w:type="dxa" w:w="2268"/>
          </w:tcPr>
          <w:p>
            <w:r>
              <w:rPr>
                <w:b w:val="0"/>
                <w:i w:val="0"/>
                <w:sz w:val="22"/>
              </w:rPr>
              <w:t>Hình DMZ01–02</w:t>
            </w:r>
          </w:p>
        </w:tc>
      </w:tr>
      <w:tr>
        <w:tc>
          <w:tcPr>
            <w:tcW w:type="dxa" w:w="1984"/>
          </w:tcPr>
          <w:p>
            <w:r>
              <w:rPr>
                <w:b w:val="0"/>
                <w:i w:val="0"/>
                <w:sz w:val="22"/>
              </w:rPr>
              <w:t>LAB5-LAN-Test</w:t>
            </w:r>
          </w:p>
        </w:tc>
        <w:tc>
          <w:tcPr>
            <w:tcW w:type="dxa" w:w="4819"/>
          </w:tcPr>
          <w:p>
            <w:r>
              <w:rPr>
                <w:b w:val="0"/>
                <w:i w:val="0"/>
                <w:sz w:val="22"/>
              </w:rPr>
              <w:t>Ubuntu Server 26.04.1 LTS, 1 GB RAM, 1 vCPU (VM độc lập, không clone từ DC)</w:t>
            </w:r>
          </w:p>
        </w:tc>
        <w:tc>
          <w:tcPr>
            <w:tcW w:type="dxa" w:w="2268"/>
          </w:tcPr>
          <w:p>
            <w:r>
              <w:rPr>
                <w:b w:val="0"/>
                <w:i w:val="0"/>
                <w:sz w:val="22"/>
              </w:rPr>
              <w:t>TH2d</w:t>
            </w:r>
          </w:p>
        </w:tc>
      </w:tr>
    </w:tbl>
    <w:p>
      <w:pPr>
        <w:spacing w:after="0"/>
      </w:pPr>
    </w:p>
    <w:p>
      <w:r>
        <w:br w:type="page"/>
      </w:r>
    </w:p>
    <w:p>
      <w:pPr>
        <w:jc w:val="center"/>
      </w:pPr>
      <w:r>
        <w:rPr>
          <w:b/>
          <w:i w:val="0"/>
          <w:sz w:val="28"/>
        </w:rPr>
        <w:t>MỤC LỤC</w:t>
      </w:r>
    </w:p>
    <w:p>
      <w:r>
        <w:fldChar w:fldCharType="begin" w:dirty="true"/>
        <w:instrText xml:space="preserve"> TOC \o "1-2" \h \z \u </w:instrText>
        <w:fldChar w:fldCharType="separate"/>
      </w:r>
    </w:p>
    <w:p>
      <w:pPr>
        <w:spacing w:after="40"/>
        <w:ind w:left="0"/>
      </w:pPr>
      <w:r>
        <w:rPr>
          <w:sz w:val="24"/>
        </w:rPr>
        <w:t>A. TỔNG QUAN</w:t>
      </w:r>
    </w:p>
    <w:p>
      <w:pPr>
        <w:spacing w:after="40"/>
        <w:ind w:left="340"/>
      </w:pPr>
      <w:r>
        <w:rPr>
          <w:sz w:val="24"/>
        </w:rPr>
        <w:t>1. Mục tiêu</w:t>
      </w:r>
    </w:p>
    <w:p>
      <w:pPr>
        <w:spacing w:after="40"/>
        <w:ind w:left="340"/>
      </w:pPr>
      <w:r>
        <w:rPr>
          <w:sz w:val="24"/>
        </w:rPr>
        <w:t>2. Môi trường &amp; mô hình mạng</w:t>
      </w:r>
    </w:p>
    <w:p>
      <w:pPr>
        <w:spacing w:after="40"/>
        <w:ind w:left="340"/>
      </w:pPr>
      <w:r>
        <w:rPr>
          <w:sz w:val="24"/>
        </w:rPr>
        <w:t>3. Yêu cầu máy thật và phân bổ tài nguyên</w:t>
      </w:r>
    </w:p>
    <w:p>
      <w:pPr>
        <w:spacing w:after="40"/>
        <w:ind w:left="0"/>
      </w:pPr>
      <w:r>
        <w:rPr>
          <w:sz w:val="24"/>
        </w:rPr>
        <w:t>B. THỰC HÀNH</w:t>
      </w:r>
    </w:p>
    <w:p>
      <w:pPr>
        <w:spacing w:after="40"/>
        <w:ind w:left="340"/>
      </w:pPr>
      <w:r>
        <w:rPr>
          <w:sz w:val="24"/>
        </w:rPr>
        <w:t>1. Chuẩn bị máy ảo pfSense</w:t>
      </w:r>
    </w:p>
    <w:p>
      <w:pPr>
        <w:spacing w:after="40"/>
        <w:ind w:left="340"/>
      </w:pPr>
      <w:r>
        <w:rPr>
          <w:sz w:val="24"/>
        </w:rPr>
        <w:t>1.1. Bộ cài đặt pfSense dùng cho bài lab</w:t>
      </w:r>
    </w:p>
    <w:p>
      <w:pPr>
        <w:spacing w:after="40"/>
        <w:ind w:left="340"/>
      </w:pPr>
      <w:r>
        <w:rPr>
          <w:sz w:val="24"/>
        </w:rPr>
        <w:t>2. Gắn ISO và cài đặt pfSense</w:t>
      </w:r>
    </w:p>
    <w:p>
      <w:pPr>
        <w:spacing w:after="40"/>
        <w:ind w:left="340"/>
      </w:pPr>
      <w:r>
        <w:rPr>
          <w:sz w:val="24"/>
        </w:rPr>
        <w:t>3. Cấu hình LAN trên console pfSense</w:t>
      </w:r>
    </w:p>
    <w:p>
      <w:pPr>
        <w:spacing w:after="40"/>
        <w:ind w:left="340"/>
      </w:pPr>
      <w:r>
        <w:rPr>
          <w:sz w:val="24"/>
        </w:rPr>
        <w:t>4. Cấu hình máy Domain Controller</w:t>
      </w:r>
    </w:p>
    <w:p>
      <w:pPr>
        <w:spacing w:after="40"/>
        <w:ind w:left="340"/>
      </w:pPr>
      <w:r>
        <w:rPr>
          <w:sz w:val="24"/>
        </w:rPr>
        <w:t>5. Truy cập giao diện quản trị pfSense</w:t>
      </w:r>
    </w:p>
    <w:p>
      <w:pPr>
        <w:spacing w:after="40"/>
        <w:ind w:left="340"/>
      </w:pPr>
      <w:r>
        <w:rPr>
          <w:sz w:val="24"/>
        </w:rPr>
        <w:t>6. Cấu hình vùng DMZ</w:t>
      </w:r>
    </w:p>
    <w:p>
      <w:pPr>
        <w:spacing w:after="40"/>
        <w:ind w:left="340"/>
      </w:pPr>
      <w:r>
        <w:rPr>
          <w:sz w:val="24"/>
        </w:rPr>
        <w:t>7. Kiểm tra Outbound NAT tự động (Automatic / Hybrid)</w:t>
      </w:r>
    </w:p>
    <w:p>
      <w:pPr>
        <w:spacing w:after="40"/>
        <w:ind w:left="340"/>
      </w:pPr>
      <w:r>
        <w:rPr>
          <w:sz w:val="24"/>
        </w:rPr>
        <w:t>8. Chuẩn hóa ruleset LAN và tạo rule nền tảng</w:t>
      </w:r>
    </w:p>
    <w:p>
      <w:pPr>
        <w:spacing w:after="40"/>
        <w:ind w:left="340"/>
      </w:pPr>
      <w:r>
        <w:rPr>
          <w:sz w:val="24"/>
        </w:rPr>
        <w:t>9. Kiểm tra rule nền tảng từ Domain Controller</w:t>
      </w:r>
    </w:p>
    <w:p>
      <w:pPr>
        <w:spacing w:after="40"/>
        <w:ind w:left="0"/>
      </w:pPr>
      <w:r>
        <w:rPr>
          <w:sz w:val="24"/>
        </w:rPr>
        <w:t>C. BÀI TẬP FIREWALL THEO TÌNH HUỐNG</w:t>
      </w:r>
    </w:p>
    <w:p>
      <w:pPr>
        <w:spacing w:after="40"/>
        <w:ind w:left="340"/>
      </w:pPr>
      <w:r>
        <w:rPr>
          <w:sz w:val="24"/>
        </w:rPr>
        <w:t>1. Tình huống 1: Chặn ICMP nhưng vẫn cho phép Web/DNS</w:t>
      </w:r>
    </w:p>
    <w:p>
      <w:pPr>
        <w:spacing w:after="40"/>
        <w:ind w:left="340"/>
      </w:pPr>
      <w:r>
        <w:rPr>
          <w:sz w:val="24"/>
        </w:rPr>
        <w:t>2. Tình huống 2: Chỉ cho một host cụ thể ra Internet</w:t>
      </w:r>
    </w:p>
    <w:p>
      <w:pPr>
        <w:spacing w:after="40"/>
        <w:ind w:left="340"/>
      </w:pPr>
      <w:r>
        <w:rPr>
          <w:sz w:val="24"/>
        </w:rPr>
        <w:t>3. Tình huống 3: Cô lập DMZ khỏi LAN</w:t>
      </w:r>
    </w:p>
    <w:p>
      <w:pPr>
        <w:spacing w:after="40"/>
        <w:ind w:left="340"/>
      </w:pPr>
      <w:r>
        <w:rPr>
          <w:sz w:val="24"/>
        </w:rPr>
        <w:t>4. Tình huống 4: Port Forward WAN → DMZ</w:t>
      </w:r>
    </w:p>
    <w:p>
      <w:pPr>
        <w:spacing w:after="40"/>
        <w:ind w:left="340"/>
      </w:pPr>
      <w:r>
        <w:rPr>
          <w:sz w:val="24"/>
        </w:rPr>
        <w:t>5. Tình huống 5: Bật logging và đọc Firewall Log</w:t>
      </w:r>
    </w:p>
    <w:p>
      <w:pPr>
        <w:spacing w:after="40"/>
        <w:ind w:left="340"/>
      </w:pPr>
      <w:r>
        <w:rPr>
          <w:sz w:val="24"/>
        </w:rPr>
        <w:t>Tổng hợp kết quả</w:t>
      </w:r>
    </w:p>
    <w:p>
      <w:pPr>
        <w:spacing w:after="40"/>
        <w:ind w:left="0"/>
      </w:pPr>
      <w:r>
        <w:rPr>
          <w:sz w:val="24"/>
        </w:rPr>
        <w:t>D. CÂU HỎI</w:t>
      </w:r>
    </w:p>
    <w:p>
      <w:pPr>
        <w:spacing w:after="40"/>
        <w:ind w:left="0"/>
      </w:pPr>
      <w:r>
        <w:rPr>
          <w:sz w:val="24"/>
        </w:rPr>
        <w:t>E. YÊU CẦU NỘP BÀI</w:t>
      </w:r>
    </w:p>
    <w:p>
      <w:pPr>
        <w:spacing w:after="40"/>
        <w:ind w:left="340"/>
      </w:pPr>
      <w:r>
        <w:rPr>
          <w:sz w:val="24"/>
        </w:rPr>
        <w:t>1. Đối chiếu yêu cầu</w:t>
      </w:r>
    </w:p>
    <w:p>
      <w:pPr>
        <w:spacing w:after="40"/>
        <w:ind w:left="340"/>
      </w:pPr>
      <w:r>
        <w:rPr>
          <w:sz w:val="24"/>
        </w:rPr>
        <w:t>2. Lỗi gặp phải và cách khắc phục</w:t>
      </w:r>
    </w:p>
    <w:p>
      <w:pPr>
        <w:spacing w:after="40"/>
        <w:ind w:left="0"/>
      </w:pPr>
      <w:r>
        <w:rPr>
          <w:sz w:val="24"/>
        </w:rPr>
        <w:t>F. TÀI LIỆU THAM KHẢO</w:t>
      </w:r>
    </w:p>
    <w:p>
      <w:r>
        <w:fldChar w:fldCharType="end"/>
      </w:r>
    </w:p>
    <w:p>
      <w:r>
        <w:br w:type="page"/>
      </w:r>
    </w:p>
    <w:p>
      <w:pPr>
        <w:pStyle w:val="Heading1"/>
      </w:pPr>
      <w:r>
        <w:t>A. TỔNG QUAN</w:t>
      </w:r>
    </w:p>
    <w:p>
      <w:pPr>
        <w:pStyle w:val="Heading2"/>
      </w:pPr>
      <w:r>
        <w:t>1. Mục tiêu</w:t>
      </w:r>
    </w:p>
    <w:p>
      <w:pPr>
        <w:ind w:left="567" w:hanging="340"/>
        <w:jc w:val="both"/>
      </w:pPr>
      <w:r>
        <w:rPr>
          <w:b w:val="0"/>
          <w:i w:val="0"/>
        </w:rPr>
        <w:t>-  Xây dựng mô hình mạng có tường lửa pfSense bảo vệ LAN và vùng DMZ.</w:t>
      </w:r>
    </w:p>
    <w:p>
      <w:pPr>
        <w:ind w:left="567" w:hanging="340"/>
        <w:jc w:val="both"/>
      </w:pPr>
      <w:r>
        <w:rPr>
          <w:b w:val="0"/>
          <w:i w:val="0"/>
        </w:rPr>
        <w:t>-  Cấu hình WAN, LAN, DMZ, NAT và firewall rule.</w:t>
      </w:r>
    </w:p>
    <w:p>
      <w:pPr>
        <w:ind w:left="567" w:hanging="340"/>
        <w:jc w:val="both"/>
      </w:pPr>
      <w:r>
        <w:rPr>
          <w:b w:val="0"/>
          <w:i w:val="0"/>
        </w:rPr>
        <w:t>-  Dùng Windows Server làm máy trong LAN để kiểm thử lưu lượng.</w:t>
      </w:r>
    </w:p>
    <w:p>
      <w:pPr>
        <w:ind w:left="567" w:hanging="340"/>
        <w:jc w:val="both"/>
      </w:pPr>
      <w:r>
        <w:rPr>
          <w:b w:val="0"/>
          <w:i w:val="0"/>
        </w:rPr>
        <w:t>-  Thực hành nhiều tình huống firewall thay vì chỉ tạo một rule đơn giản.</w:t>
      </w:r>
    </w:p>
    <w:p>
      <w:pPr>
        <w:pStyle w:val="Heading2"/>
      </w:pPr>
      <w:r>
        <w:t>2. Môi trường &amp; mô hình mạng</w:t>
      </w:r>
    </w:p>
    <w:p>
      <w:pPr>
        <w:jc w:val="both"/>
      </w:pPr>
      <w:r>
        <w:rPr>
          <w:b/>
          <w:i w:val="0"/>
        </w:rPr>
        <w:t>Kiểm tra trước khi tạo VM.</w:t>
      </w:r>
      <w:r>
        <w:rPr>
          <w:b w:val="0"/>
          <w:i w:val="0"/>
        </w:rPr>
        <w:t xml:space="preserve"> Trên máy thật Ubuntu, em chạy </w:t>
      </w:r>
      <w:r>
        <w:rPr>
          <w:rFonts w:ascii="Consolas" w:hAnsi="Consolas"/>
          <w:b w:val="0"/>
          <w:sz w:val="22"/>
        </w:rPr>
        <w:t>ip -4 -br addr</w:t>
      </w:r>
      <w:r>
        <w:rPr>
          <w:b w:val="0"/>
          <w:i w:val="0"/>
        </w:rPr>
        <w:t xml:space="preserve"> và </w:t>
      </w:r>
      <w:r>
        <w:rPr>
          <w:rFonts w:ascii="Consolas" w:hAnsi="Consolas"/>
          <w:b w:val="0"/>
          <w:sz w:val="22"/>
        </w:rPr>
        <w:t>ip route</w:t>
      </w:r>
      <w:r>
        <w:rPr>
          <w:b w:val="0"/>
          <w:i w:val="0"/>
        </w:rPr>
        <w:t xml:space="preserve"> (tương đương </w:t>
      </w:r>
      <w:r>
        <w:rPr>
          <w:rFonts w:ascii="Consolas" w:hAnsi="Consolas"/>
          <w:b w:val="0"/>
          <w:sz w:val="22"/>
        </w:rPr>
        <w:t>ipconfig</w:t>
      </w:r>
      <w:r>
        <w:rPr>
          <w:b w:val="0"/>
          <w:i w:val="0"/>
        </w:rPr>
        <w:t>/</w:t>
      </w:r>
      <w:r>
        <w:rPr>
          <w:rFonts w:ascii="Consolas" w:hAnsi="Consolas"/>
          <w:b w:val="0"/>
          <w:sz w:val="22"/>
        </w:rPr>
        <w:t>route print</w:t>
      </w:r>
      <w:r>
        <w:rPr>
          <w:b w:val="0"/>
          <w:i w:val="0"/>
        </w:rPr>
        <w:t xml:space="preserve">). Các mạng đang hoạt động: Wi-Fi </w:t>
      </w:r>
      <w:r>
        <w:rPr>
          <w:rFonts w:ascii="Consolas" w:hAnsi="Consolas"/>
          <w:b w:val="0"/>
          <w:sz w:val="22"/>
        </w:rPr>
        <w:t>wlp0s20f3</w:t>
      </w:r>
      <w:r>
        <w:rPr>
          <w:b w:val="0"/>
          <w:i w:val="0"/>
        </w:rPr>
        <w:t xml:space="preserve"> 192.168.1.194/24 (gateway 192.168.1.1), </w:t>
      </w:r>
      <w:r>
        <w:rPr>
          <w:rFonts w:ascii="Consolas" w:hAnsi="Consolas"/>
          <w:b w:val="0"/>
          <w:sz w:val="22"/>
        </w:rPr>
        <w:t>docker0</w:t>
      </w:r>
      <w:r>
        <w:rPr>
          <w:b w:val="0"/>
          <w:i w:val="0"/>
        </w:rPr>
        <w:t xml:space="preserve"> 172.17.0.0/16 (không dùng), </w:t>
      </w:r>
      <w:r>
        <w:rPr>
          <w:rFonts w:ascii="Consolas" w:hAnsi="Consolas"/>
          <w:b w:val="0"/>
          <w:sz w:val="22"/>
        </w:rPr>
        <w:t>vboxnet0</w:t>
      </w:r>
      <w:r>
        <w:rPr>
          <w:b w:val="0"/>
          <w:i w:val="0"/>
        </w:rPr>
        <w:t xml:space="preserve"> 192.168.56.0/24 (của lab cũ). Không mạng nào trùng LAN 10.0.0.0/8 hay DMZ 172.16.0.0/16. WAN của pfSense dùng </w:t>
      </w:r>
      <w:r>
        <w:rPr>
          <w:b/>
          <w:i w:val="0"/>
        </w:rPr>
        <w:t>Bridged Adapter</w:t>
      </w:r>
      <w:r>
        <w:rPr>
          <w:b w:val="0"/>
          <w:i w:val="0"/>
        </w:rPr>
        <w:t xml:space="preserve"> trên Wi-Fi nên nhận 192.168.1.145/24, </w:t>
      </w:r>
      <w:r>
        <w:rPr>
          <w:b/>
          <w:i w:val="0"/>
        </w:rPr>
        <w:t>không</w:t>
      </w:r>
      <w:r>
        <w:rPr>
          <w:b w:val="0"/>
          <w:i w:val="0"/>
        </w:rPr>
        <w:t xml:space="preserve"> dùng NAT mặc định 10.0.2.0/24.</w:t>
      </w:r>
    </w:p>
    <w:p>
      <w:pPr>
        <w:jc w:val="center"/>
      </w:pPr>
      <w:r>
        <w:drawing>
          <wp:inline xmlns:a="http://schemas.openxmlformats.org/drawingml/2006/main" xmlns:pic="http://schemas.openxmlformats.org/drawingml/2006/picture">
            <wp:extent cx="5580000" cy="3280596"/>
            <wp:docPr id="2" name="Picture 2"/>
            <wp:cNvGraphicFramePr>
              <a:graphicFrameLocks noChangeAspect="1"/>
            </wp:cNvGraphicFramePr>
            <a:graphic>
              <a:graphicData uri="http://schemas.openxmlformats.org/drawingml/2006/picture">
                <pic:pic>
                  <pic:nvPicPr>
                    <pic:cNvPr id="0" name=".topology.png"/>
                    <pic:cNvPicPr/>
                  </pic:nvPicPr>
                  <pic:blipFill>
                    <a:blip r:embed="rId11"/>
                    <a:stretch>
                      <a:fillRect/>
                    </a:stretch>
                  </pic:blipFill>
                  <pic:spPr>
                    <a:xfrm>
                      <a:off x="0" y="0"/>
                      <a:ext cx="5580000" cy="3280596"/>
                    </a:xfrm>
                    <a:prstGeom prst="rect"/>
                  </pic:spPr>
                </pic:pic>
              </a:graphicData>
            </a:graphic>
          </wp:inline>
        </w:drawing>
      </w:r>
    </w:p>
    <w:p>
      <w:pPr>
        <w:jc w:val="center"/>
      </w:pPr>
      <w:r>
        <w:rPr>
          <w:b/>
          <w:i/>
          <w:sz w:val="22"/>
        </w:rPr>
        <w:t>Hình 1. Mô hình mạng thiết lập Firewall pfSense (theo máy thực tế của em)</w:t>
      </w:r>
    </w:p>
    <w:p>
      <w:pPr>
        <w:jc w:val="both"/>
      </w:pPr>
      <w:r>
        <w:rPr>
          <w:b w:val="0"/>
          <w:i w:val="0"/>
        </w:rPr>
        <w:t>Thông tin địa chỉ IP thực tế:</w:t>
      </w:r>
    </w:p>
    <w:tbl>
      <w:tblPr>
        <w:tblStyle w:val="TableGrid"/>
        <w:tblW w:type="auto" w:w="0"/>
        <w:jc w:val="center"/>
        <w:tblLook w:firstColumn="1" w:firstRow="1" w:lastColumn="0" w:lastRow="0" w:noHBand="0" w:noVBand="1" w:val="04A0"/>
      </w:tblPr>
      <w:tblGrid>
        <w:gridCol w:w="1559"/>
        <w:gridCol w:w="1559"/>
        <w:gridCol w:w="1559"/>
        <w:gridCol w:w="1559"/>
        <w:gridCol w:w="1559"/>
        <w:gridCol w:w="1559"/>
      </w:tblGrid>
      <w:tr>
        <w:tc>
          <w:tcPr>
            <w:tcW w:type="dxa" w:w="1701"/>
            <w:shd w:val="clear" w:color="auto" w:fill="1F4E79"/>
          </w:tcPr>
          <w:p>
            <w:r>
              <w:rPr>
                <w:b/>
                <w:i w:val="0"/>
                <w:color w:val="FFFFFF"/>
                <w:sz w:val="20"/>
              </w:rPr>
              <w:t>Thiết bị</w:t>
            </w:r>
          </w:p>
        </w:tc>
        <w:tc>
          <w:tcPr>
            <w:tcW w:type="dxa" w:w="1474"/>
            <w:shd w:val="clear" w:color="auto" w:fill="1F4E79"/>
          </w:tcPr>
          <w:p>
            <w:r>
              <w:rPr>
                <w:b/>
                <w:i w:val="0"/>
                <w:color w:val="FFFFFF"/>
                <w:sz w:val="20"/>
              </w:rPr>
              <w:t>Interface</w:t>
            </w:r>
          </w:p>
        </w:tc>
        <w:tc>
          <w:tcPr>
            <w:tcW w:type="dxa" w:w="1928"/>
            <w:shd w:val="clear" w:color="auto" w:fill="1F4E79"/>
          </w:tcPr>
          <w:p>
            <w:r>
              <w:rPr>
                <w:b/>
                <w:i w:val="0"/>
                <w:color w:val="FFFFFF"/>
                <w:sz w:val="20"/>
              </w:rPr>
              <w:t>IP</w:t>
            </w:r>
          </w:p>
        </w:tc>
        <w:tc>
          <w:tcPr>
            <w:tcW w:type="dxa" w:w="1361"/>
            <w:shd w:val="clear" w:color="auto" w:fill="1F4E79"/>
          </w:tcPr>
          <w:p>
            <w:r>
              <w:rPr>
                <w:b/>
                <w:i w:val="0"/>
                <w:color w:val="FFFFFF"/>
                <w:sz w:val="20"/>
              </w:rPr>
              <w:t>Subnet Mask</w:t>
            </w:r>
          </w:p>
        </w:tc>
        <w:tc>
          <w:tcPr>
            <w:tcW w:type="dxa" w:w="1304"/>
            <w:shd w:val="clear" w:color="auto" w:fill="1F4E79"/>
          </w:tcPr>
          <w:p>
            <w:r>
              <w:rPr>
                <w:b/>
                <w:i w:val="0"/>
                <w:color w:val="FFFFFF"/>
                <w:sz w:val="20"/>
              </w:rPr>
              <w:t>Gateway</w:t>
            </w:r>
          </w:p>
        </w:tc>
        <w:tc>
          <w:tcPr>
            <w:tcW w:type="dxa" w:w="1701"/>
            <w:shd w:val="clear" w:color="auto" w:fill="1F4E79"/>
          </w:tcPr>
          <w:p>
            <w:r>
              <w:rPr>
                <w:b/>
                <w:i w:val="0"/>
                <w:color w:val="FFFFFF"/>
                <w:sz w:val="20"/>
              </w:rPr>
              <w:t>DNS</w:t>
            </w:r>
          </w:p>
        </w:tc>
      </w:tr>
      <w:tr>
        <w:tc>
          <w:tcPr>
            <w:tcW w:type="dxa" w:w="1701"/>
          </w:tcPr>
          <w:p>
            <w:r>
              <w:rPr>
                <w:b w:val="0"/>
                <w:i w:val="0"/>
                <w:sz w:val="20"/>
              </w:rPr>
              <w:t>pfSense</w:t>
            </w:r>
          </w:p>
        </w:tc>
        <w:tc>
          <w:tcPr>
            <w:tcW w:type="dxa" w:w="1474"/>
          </w:tcPr>
          <w:p>
            <w:r>
              <w:rPr>
                <w:b w:val="0"/>
                <w:i w:val="0"/>
                <w:sz w:val="20"/>
              </w:rPr>
              <w:t>WAN (em0)</w:t>
            </w:r>
          </w:p>
        </w:tc>
        <w:tc>
          <w:tcPr>
            <w:tcW w:type="dxa" w:w="1928"/>
          </w:tcPr>
          <w:p>
            <w:r>
              <w:rPr>
                <w:b w:val="0"/>
                <w:i w:val="0"/>
                <w:sz w:val="20"/>
              </w:rPr>
              <w:t xml:space="preserve">DHCP → </w:t>
            </w:r>
            <w:r>
              <w:rPr>
                <w:b/>
                <w:i w:val="0"/>
                <w:sz w:val="20"/>
              </w:rPr>
              <w:t>192.168.1.145</w:t>
            </w:r>
          </w:p>
        </w:tc>
        <w:tc>
          <w:tcPr>
            <w:tcW w:type="dxa" w:w="1361"/>
          </w:tcPr>
          <w:p>
            <w:r>
              <w:rPr>
                <w:b w:val="0"/>
                <w:i w:val="0"/>
                <w:sz w:val="20"/>
              </w:rPr>
              <w:t>255.255.255.0</w:t>
            </w:r>
          </w:p>
        </w:tc>
        <w:tc>
          <w:tcPr>
            <w:tcW w:type="dxa" w:w="1304"/>
          </w:tcPr>
          <w:p>
            <w:r>
              <w:rPr>
                <w:b w:val="0"/>
                <w:i w:val="0"/>
                <w:sz w:val="20"/>
              </w:rPr>
              <w:t>192.168.1.1</w:t>
            </w:r>
          </w:p>
        </w:tc>
        <w:tc>
          <w:tcPr>
            <w:tcW w:type="dxa" w:w="1701"/>
          </w:tcPr>
          <w:p>
            <w:r>
              <w:rPr>
                <w:b w:val="0"/>
                <w:i w:val="0"/>
                <w:sz w:val="20"/>
              </w:rPr>
              <w:t>DHCP/upstream</w:t>
            </w:r>
          </w:p>
        </w:tc>
      </w:tr>
      <w:tr>
        <w:tc>
          <w:tcPr>
            <w:tcW w:type="dxa" w:w="1701"/>
          </w:tcPr>
          <w:p>
            <w:r>
              <w:rPr>
                <w:b w:val="0"/>
                <w:i w:val="0"/>
                <w:sz w:val="20"/>
              </w:rPr>
              <w:t>pfSense</w:t>
            </w:r>
          </w:p>
        </w:tc>
        <w:tc>
          <w:tcPr>
            <w:tcW w:type="dxa" w:w="1474"/>
          </w:tcPr>
          <w:p>
            <w:r>
              <w:rPr>
                <w:b w:val="0"/>
                <w:i w:val="0"/>
                <w:sz w:val="20"/>
              </w:rPr>
              <w:t>LAN (em1)</w:t>
            </w:r>
          </w:p>
        </w:tc>
        <w:tc>
          <w:tcPr>
            <w:tcW w:type="dxa" w:w="1928"/>
          </w:tcPr>
          <w:p>
            <w:r>
              <w:rPr>
                <w:b w:val="0"/>
                <w:i w:val="0"/>
                <w:sz w:val="20"/>
              </w:rPr>
              <w:t>10.0.0.1</w:t>
            </w:r>
          </w:p>
        </w:tc>
        <w:tc>
          <w:tcPr>
            <w:tcW w:type="dxa" w:w="1361"/>
          </w:tcPr>
          <w:p>
            <w:r>
              <w:rPr>
                <w:b w:val="0"/>
                <w:i w:val="0"/>
                <w:sz w:val="20"/>
              </w:rPr>
              <w:t>255.0.0.0</w:t>
            </w:r>
          </w:p>
        </w:tc>
        <w:tc>
          <w:tcPr>
            <w:tcW w:type="dxa" w:w="1304"/>
          </w:tcPr>
          <w:p>
            <w:r>
              <w:rPr>
                <w:b w:val="0"/>
                <w:i w:val="0"/>
                <w:sz w:val="20"/>
              </w:rPr>
              <w:t>—</w:t>
            </w:r>
          </w:p>
        </w:tc>
        <w:tc>
          <w:tcPr>
            <w:tcW w:type="dxa" w:w="1701"/>
          </w:tcPr>
          <w:p>
            <w:r>
              <w:rPr>
                <w:b w:val="0"/>
                <w:i w:val="0"/>
                <w:sz w:val="20"/>
              </w:rPr>
              <w:t>—</w:t>
            </w:r>
          </w:p>
        </w:tc>
      </w:tr>
      <w:tr>
        <w:tc>
          <w:tcPr>
            <w:tcW w:type="dxa" w:w="1701"/>
          </w:tcPr>
          <w:p>
            <w:r>
              <w:rPr>
                <w:b w:val="0"/>
                <w:i w:val="0"/>
                <w:sz w:val="20"/>
              </w:rPr>
              <w:t>pfSense</w:t>
            </w:r>
          </w:p>
        </w:tc>
        <w:tc>
          <w:tcPr>
            <w:tcW w:type="dxa" w:w="1474"/>
          </w:tcPr>
          <w:p>
            <w:r>
              <w:rPr>
                <w:b w:val="0"/>
                <w:i w:val="0"/>
                <w:sz w:val="20"/>
              </w:rPr>
              <w:t>DMZ / OPT1 (em2)</w:t>
            </w:r>
          </w:p>
        </w:tc>
        <w:tc>
          <w:tcPr>
            <w:tcW w:type="dxa" w:w="1928"/>
          </w:tcPr>
          <w:p>
            <w:r>
              <w:rPr>
                <w:b w:val="0"/>
                <w:i w:val="0"/>
                <w:sz w:val="20"/>
              </w:rPr>
              <w:t>172.16.0.1</w:t>
            </w:r>
          </w:p>
        </w:tc>
        <w:tc>
          <w:tcPr>
            <w:tcW w:type="dxa" w:w="1361"/>
          </w:tcPr>
          <w:p>
            <w:r>
              <w:rPr>
                <w:b w:val="0"/>
                <w:i w:val="0"/>
                <w:sz w:val="20"/>
              </w:rPr>
              <w:t>255.255.0.0</w:t>
            </w:r>
          </w:p>
        </w:tc>
        <w:tc>
          <w:tcPr>
            <w:tcW w:type="dxa" w:w="1304"/>
          </w:tcPr>
          <w:p>
            <w:r>
              <w:rPr>
                <w:b w:val="0"/>
                <w:i w:val="0"/>
                <w:sz w:val="20"/>
              </w:rPr>
              <w:t>—</w:t>
            </w:r>
          </w:p>
        </w:tc>
        <w:tc>
          <w:tcPr>
            <w:tcW w:type="dxa" w:w="1701"/>
          </w:tcPr>
          <w:p>
            <w:r>
              <w:rPr>
                <w:b w:val="0"/>
                <w:i w:val="0"/>
                <w:sz w:val="20"/>
              </w:rPr>
              <w:t>—</w:t>
            </w:r>
          </w:p>
        </w:tc>
      </w:tr>
      <w:tr>
        <w:tc>
          <w:tcPr>
            <w:tcW w:type="dxa" w:w="1701"/>
          </w:tcPr>
          <w:p>
            <w:r>
              <w:rPr>
                <w:b w:val="0"/>
                <w:i w:val="0"/>
                <w:sz w:val="20"/>
              </w:rPr>
              <w:t>Domain Controller</w:t>
            </w:r>
          </w:p>
        </w:tc>
        <w:tc>
          <w:tcPr>
            <w:tcW w:type="dxa" w:w="1474"/>
          </w:tcPr>
          <w:p>
            <w:r>
              <w:rPr>
                <w:b w:val="0"/>
                <w:i w:val="0"/>
                <w:sz w:val="20"/>
              </w:rPr>
              <w:t>LAN</w:t>
            </w:r>
          </w:p>
        </w:tc>
        <w:tc>
          <w:tcPr>
            <w:tcW w:type="dxa" w:w="1928"/>
          </w:tcPr>
          <w:p>
            <w:r>
              <w:rPr>
                <w:b w:val="0"/>
                <w:i w:val="0"/>
                <w:sz w:val="20"/>
              </w:rPr>
              <w:t>10.0.0.2</w:t>
            </w:r>
          </w:p>
        </w:tc>
        <w:tc>
          <w:tcPr>
            <w:tcW w:type="dxa" w:w="1361"/>
          </w:tcPr>
          <w:p>
            <w:r>
              <w:rPr>
                <w:b w:val="0"/>
                <w:i w:val="0"/>
                <w:sz w:val="20"/>
              </w:rPr>
              <w:t>255.0.0.0</w:t>
            </w:r>
          </w:p>
        </w:tc>
        <w:tc>
          <w:tcPr>
            <w:tcW w:type="dxa" w:w="1304"/>
          </w:tcPr>
          <w:p>
            <w:r>
              <w:rPr>
                <w:b w:val="0"/>
                <w:i w:val="0"/>
                <w:sz w:val="20"/>
              </w:rPr>
              <w:t>10.0.0.1</w:t>
            </w:r>
          </w:p>
        </w:tc>
        <w:tc>
          <w:tcPr>
            <w:tcW w:type="dxa" w:w="1701"/>
          </w:tcPr>
          <w:p>
            <w:r>
              <w:rPr>
                <w:b w:val="0"/>
                <w:i w:val="0"/>
                <w:sz w:val="20"/>
              </w:rPr>
              <w:t>10.0.0.2 (forwarder 8.8.8.8)</w:t>
            </w:r>
          </w:p>
        </w:tc>
      </w:tr>
      <w:tr>
        <w:tc>
          <w:tcPr>
            <w:tcW w:type="dxa" w:w="1701"/>
          </w:tcPr>
          <w:p>
            <w:r>
              <w:rPr>
                <w:b w:val="0"/>
                <w:i w:val="0"/>
                <w:sz w:val="20"/>
              </w:rPr>
              <w:t>LAN-Test</w:t>
            </w:r>
          </w:p>
        </w:tc>
        <w:tc>
          <w:tcPr>
            <w:tcW w:type="dxa" w:w="1474"/>
          </w:tcPr>
          <w:p>
            <w:r>
              <w:rPr>
                <w:b w:val="0"/>
                <w:i w:val="0"/>
                <w:sz w:val="20"/>
              </w:rPr>
              <w:t>LAN</w:t>
            </w:r>
          </w:p>
        </w:tc>
        <w:tc>
          <w:tcPr>
            <w:tcW w:type="dxa" w:w="1928"/>
          </w:tcPr>
          <w:p>
            <w:r>
              <w:rPr>
                <w:b w:val="0"/>
                <w:i w:val="0"/>
                <w:sz w:val="20"/>
              </w:rPr>
              <w:t>10.0.0.3</w:t>
            </w:r>
          </w:p>
        </w:tc>
        <w:tc>
          <w:tcPr>
            <w:tcW w:type="dxa" w:w="1361"/>
          </w:tcPr>
          <w:p>
            <w:r>
              <w:rPr>
                <w:b w:val="0"/>
                <w:i w:val="0"/>
                <w:sz w:val="20"/>
              </w:rPr>
              <w:t>255.0.0.0</w:t>
            </w:r>
          </w:p>
        </w:tc>
        <w:tc>
          <w:tcPr>
            <w:tcW w:type="dxa" w:w="1304"/>
          </w:tcPr>
          <w:p>
            <w:r>
              <w:rPr>
                <w:b w:val="0"/>
                <w:i w:val="0"/>
                <w:sz w:val="20"/>
              </w:rPr>
              <w:t>10.0.0.1</w:t>
            </w:r>
          </w:p>
        </w:tc>
        <w:tc>
          <w:tcPr>
            <w:tcW w:type="dxa" w:w="1701"/>
          </w:tcPr>
          <w:p>
            <w:r>
              <w:rPr>
                <w:b w:val="0"/>
                <w:i w:val="0"/>
                <w:sz w:val="20"/>
              </w:rPr>
              <w:t>8.8.8.8</w:t>
            </w:r>
          </w:p>
        </w:tc>
      </w:tr>
      <w:tr>
        <w:tc>
          <w:tcPr>
            <w:tcW w:type="dxa" w:w="1701"/>
          </w:tcPr>
          <w:p>
            <w:r>
              <w:rPr>
                <w:b w:val="0"/>
                <w:i w:val="0"/>
                <w:sz w:val="20"/>
              </w:rPr>
              <w:t>Máy thật quản trị</w:t>
            </w:r>
          </w:p>
        </w:tc>
        <w:tc>
          <w:tcPr>
            <w:tcW w:type="dxa" w:w="1474"/>
          </w:tcPr>
          <w:p>
            <w:r>
              <w:rPr>
                <w:b w:val="0"/>
                <w:i w:val="0"/>
                <w:sz w:val="20"/>
              </w:rPr>
              <w:t>vboxnet1</w:t>
            </w:r>
          </w:p>
        </w:tc>
        <w:tc>
          <w:tcPr>
            <w:tcW w:type="dxa" w:w="1928"/>
          </w:tcPr>
          <w:p>
            <w:r>
              <w:rPr>
                <w:b w:val="0"/>
                <w:i w:val="0"/>
                <w:sz w:val="20"/>
              </w:rPr>
              <w:t>10.0.0.100</w:t>
            </w:r>
          </w:p>
        </w:tc>
        <w:tc>
          <w:tcPr>
            <w:tcW w:type="dxa" w:w="1361"/>
          </w:tcPr>
          <w:p>
            <w:r>
              <w:rPr>
                <w:b w:val="0"/>
                <w:i w:val="0"/>
                <w:sz w:val="20"/>
              </w:rPr>
              <w:t>255.0.0.0</w:t>
            </w:r>
          </w:p>
        </w:tc>
        <w:tc>
          <w:tcPr>
            <w:tcW w:type="dxa" w:w="1304"/>
          </w:tcPr>
          <w:p>
            <w:r>
              <w:rPr>
                <w:b w:val="0"/>
                <w:i w:val="0"/>
                <w:sz w:val="20"/>
              </w:rPr>
              <w:t>— (không đặt)</w:t>
            </w:r>
          </w:p>
        </w:tc>
        <w:tc>
          <w:tcPr>
            <w:tcW w:type="dxa" w:w="1701"/>
          </w:tcPr>
          <w:p>
            <w:r>
              <w:rPr>
                <w:b w:val="0"/>
                <w:i w:val="0"/>
                <w:sz w:val="20"/>
              </w:rPr>
              <w:t>— (không đặt)</w:t>
            </w:r>
          </w:p>
        </w:tc>
      </w:tr>
      <w:tr>
        <w:tc>
          <w:tcPr>
            <w:tcW w:type="dxa" w:w="1701"/>
          </w:tcPr>
          <w:p>
            <w:r>
              <w:rPr>
                <w:b w:val="0"/>
                <w:i w:val="0"/>
                <w:sz w:val="20"/>
              </w:rPr>
              <w:t>DMZ-Web</w:t>
            </w:r>
          </w:p>
        </w:tc>
        <w:tc>
          <w:tcPr>
            <w:tcW w:type="dxa" w:w="1474"/>
          </w:tcPr>
          <w:p>
            <w:r>
              <w:rPr>
                <w:b w:val="0"/>
                <w:i w:val="0"/>
                <w:sz w:val="20"/>
              </w:rPr>
              <w:t>DMZ</w:t>
            </w:r>
          </w:p>
        </w:tc>
        <w:tc>
          <w:tcPr>
            <w:tcW w:type="dxa" w:w="1928"/>
          </w:tcPr>
          <w:p>
            <w:r>
              <w:rPr>
                <w:b w:val="0"/>
                <w:i w:val="0"/>
                <w:sz w:val="20"/>
              </w:rPr>
              <w:t>172.16.0.2</w:t>
            </w:r>
          </w:p>
        </w:tc>
        <w:tc>
          <w:tcPr>
            <w:tcW w:type="dxa" w:w="1361"/>
          </w:tcPr>
          <w:p>
            <w:r>
              <w:rPr>
                <w:b w:val="0"/>
                <w:i w:val="0"/>
                <w:sz w:val="20"/>
              </w:rPr>
              <w:t>255.255.0.0</w:t>
            </w:r>
          </w:p>
        </w:tc>
        <w:tc>
          <w:tcPr>
            <w:tcW w:type="dxa" w:w="1304"/>
          </w:tcPr>
          <w:p>
            <w:r>
              <w:rPr>
                <w:b w:val="0"/>
                <w:i w:val="0"/>
                <w:sz w:val="20"/>
              </w:rPr>
              <w:t>172.16.0.1</w:t>
            </w:r>
          </w:p>
        </w:tc>
        <w:tc>
          <w:tcPr>
            <w:tcW w:type="dxa" w:w="1701"/>
          </w:tcPr>
          <w:p>
            <w:r>
              <w:rPr>
                <w:b w:val="0"/>
                <w:i w:val="0"/>
                <w:sz w:val="20"/>
              </w:rPr>
              <w:t>8.8.8.8 (sau khi có Pass DMZ)</w:t>
            </w:r>
          </w:p>
        </w:tc>
      </w:tr>
    </w:tbl>
    <w:p>
      <w:pPr>
        <w:spacing w:after="0"/>
      </w:pPr>
    </w:p>
    <w:p>
      <w:pPr>
        <w:pStyle w:val="Heading2"/>
      </w:pPr>
      <w:r>
        <w:t>3. Yêu cầu máy thật và phân bổ tài nguyên</w:t>
      </w:r>
    </w:p>
    <w:p>
      <w:pPr>
        <w:jc w:val="both"/>
      </w:pPr>
      <w:r>
        <w:rPr>
          <w:b w:val="0"/>
          <w:i w:val="0"/>
        </w:rPr>
        <w:t xml:space="preserve">Máy thật: 30 GB RAM, 12 CPU (VT-x bật), </w:t>
      </w:r>
      <w:r>
        <w:rPr>
          <w:rFonts w:ascii="Consolas" w:hAnsi="Consolas"/>
          <w:b w:val="0"/>
          <w:sz w:val="22"/>
        </w:rPr>
        <w:t>/home</w:t>
      </w:r>
      <w:r>
        <w:rPr>
          <w:b w:val="0"/>
          <w:i w:val="0"/>
        </w:rPr>
        <w:t xml:space="preserve"> còn ~100 GB. Tài nguyên đã cấp:</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1814"/>
            <w:shd w:val="clear" w:color="auto" w:fill="1F4E79"/>
          </w:tcPr>
          <w:p>
            <w:r>
              <w:rPr>
                <w:b/>
                <w:i w:val="0"/>
                <w:color w:val="FFFFFF"/>
                <w:sz w:val="21"/>
              </w:rPr>
              <w:t>Máy ảo</w:t>
            </w:r>
          </w:p>
        </w:tc>
        <w:tc>
          <w:tcPr>
            <w:tcW w:type="dxa" w:w="2721"/>
            <w:shd w:val="clear" w:color="auto" w:fill="1F4E79"/>
          </w:tcPr>
          <w:p>
            <w:r>
              <w:rPr>
                <w:b/>
                <w:i w:val="0"/>
                <w:color w:val="FFFFFF"/>
                <w:sz w:val="21"/>
              </w:rPr>
              <w:t>Hệ điều hành</w:t>
            </w:r>
          </w:p>
        </w:tc>
        <w:tc>
          <w:tcPr>
            <w:tcW w:type="dxa" w:w="2721"/>
            <w:shd w:val="clear" w:color="auto" w:fill="1F4E79"/>
          </w:tcPr>
          <w:p>
            <w:r>
              <w:rPr>
                <w:b/>
                <w:i w:val="0"/>
                <w:color w:val="FFFFFF"/>
                <w:sz w:val="21"/>
              </w:rPr>
              <w:t>RAM</w:t>
            </w:r>
          </w:p>
        </w:tc>
        <w:tc>
          <w:tcPr>
            <w:tcW w:type="dxa" w:w="1814"/>
            <w:shd w:val="clear" w:color="auto" w:fill="1F4E79"/>
          </w:tcPr>
          <w:p>
            <w:r>
              <w:rPr>
                <w:b/>
                <w:i w:val="0"/>
                <w:color w:val="FFFFFF"/>
                <w:sz w:val="21"/>
              </w:rPr>
              <w:t>Khi bật</w:t>
            </w:r>
          </w:p>
        </w:tc>
      </w:tr>
      <w:tr>
        <w:tc>
          <w:tcPr>
            <w:tcW w:type="dxa" w:w="1814"/>
          </w:tcPr>
          <w:p>
            <w:r>
              <w:rPr>
                <w:b w:val="0"/>
                <w:i w:val="0"/>
                <w:sz w:val="21"/>
              </w:rPr>
              <w:t>LAB5-pfSense</w:t>
            </w:r>
          </w:p>
        </w:tc>
        <w:tc>
          <w:tcPr>
            <w:tcW w:type="dxa" w:w="2721"/>
          </w:tcPr>
          <w:p>
            <w:r>
              <w:rPr>
                <w:b w:val="0"/>
                <w:i w:val="0"/>
                <w:sz w:val="21"/>
              </w:rPr>
              <w:t>pfSense CE 2.7.2</w:t>
            </w:r>
          </w:p>
        </w:tc>
        <w:tc>
          <w:tcPr>
            <w:tcW w:type="dxa" w:w="2721"/>
          </w:tcPr>
          <w:p>
            <w:r>
              <w:rPr>
                <w:b w:val="0"/>
                <w:i w:val="0"/>
                <w:sz w:val="21"/>
              </w:rPr>
              <w:t>2 GB</w:t>
            </w:r>
          </w:p>
        </w:tc>
        <w:tc>
          <w:tcPr>
            <w:tcW w:type="dxa" w:w="1814"/>
          </w:tcPr>
          <w:p>
            <w:r>
              <w:rPr>
                <w:b w:val="0"/>
                <w:i w:val="0"/>
                <w:sz w:val="21"/>
              </w:rPr>
              <w:t>Mọi tình huống</w:t>
            </w:r>
          </w:p>
        </w:tc>
      </w:tr>
      <w:tr>
        <w:tc>
          <w:tcPr>
            <w:tcW w:type="dxa" w:w="1814"/>
          </w:tcPr>
          <w:p>
            <w:r>
              <w:rPr>
                <w:b w:val="0"/>
                <w:i w:val="0"/>
                <w:sz w:val="21"/>
              </w:rPr>
              <w:t>LAB5-DC</w:t>
            </w:r>
          </w:p>
        </w:tc>
        <w:tc>
          <w:tcPr>
            <w:tcW w:type="dxa" w:w="2721"/>
          </w:tcPr>
          <w:p>
            <w:r>
              <w:rPr>
                <w:b w:val="0"/>
                <w:i w:val="0"/>
                <w:sz w:val="21"/>
              </w:rPr>
              <w:t>Windows Server 2025 Eval</w:t>
            </w:r>
          </w:p>
        </w:tc>
        <w:tc>
          <w:tcPr>
            <w:tcW w:type="dxa" w:w="2721"/>
          </w:tcPr>
          <w:p>
            <w:r>
              <w:rPr>
                <w:b w:val="0"/>
                <w:i w:val="0"/>
                <w:sz w:val="21"/>
              </w:rPr>
              <w:t>4 GB (đề gợi ý 2 GB; tăng để cài AD DS nhanh hơn)</w:t>
            </w:r>
          </w:p>
        </w:tc>
        <w:tc>
          <w:tcPr>
            <w:tcW w:type="dxa" w:w="1814"/>
          </w:tcPr>
          <w:p>
            <w:r>
              <w:rPr>
                <w:b w:val="0"/>
                <w:i w:val="0"/>
                <w:sz w:val="21"/>
              </w:rPr>
              <w:t>Nền tảng, TH1, TH2, TH3</w:t>
            </w:r>
          </w:p>
        </w:tc>
      </w:tr>
      <w:tr>
        <w:tc>
          <w:tcPr>
            <w:tcW w:type="dxa" w:w="1814"/>
          </w:tcPr>
          <w:p>
            <w:r>
              <w:rPr>
                <w:b w:val="0"/>
                <w:i w:val="0"/>
                <w:sz w:val="21"/>
              </w:rPr>
              <w:t>LAB5-DMZ-Web</w:t>
            </w:r>
          </w:p>
        </w:tc>
        <w:tc>
          <w:tcPr>
            <w:tcW w:type="dxa" w:w="2721"/>
          </w:tcPr>
          <w:p>
            <w:r>
              <w:rPr>
                <w:b w:val="0"/>
                <w:i w:val="0"/>
                <w:sz w:val="21"/>
              </w:rPr>
              <w:t>Ubuntu Server 26.04.1 + nginx</w:t>
            </w:r>
          </w:p>
        </w:tc>
        <w:tc>
          <w:tcPr>
            <w:tcW w:type="dxa" w:w="2721"/>
          </w:tcPr>
          <w:p>
            <w:r>
              <w:rPr>
                <w:b w:val="0"/>
                <w:i w:val="0"/>
                <w:sz w:val="21"/>
              </w:rPr>
              <w:t>2 GB</w:t>
            </w:r>
          </w:p>
        </w:tc>
        <w:tc>
          <w:tcPr>
            <w:tcW w:type="dxa" w:w="1814"/>
          </w:tcPr>
          <w:p>
            <w:r>
              <w:rPr>
                <w:b w:val="0"/>
                <w:i w:val="0"/>
                <w:sz w:val="21"/>
              </w:rPr>
              <w:t>TH3, TH4</w:t>
            </w:r>
          </w:p>
        </w:tc>
      </w:tr>
      <w:tr>
        <w:tc>
          <w:tcPr>
            <w:tcW w:type="dxa" w:w="1814"/>
          </w:tcPr>
          <w:p>
            <w:r>
              <w:rPr>
                <w:b w:val="0"/>
                <w:i w:val="0"/>
                <w:sz w:val="21"/>
              </w:rPr>
              <w:t>LAB5-LAN-Test</w:t>
            </w:r>
          </w:p>
        </w:tc>
        <w:tc>
          <w:tcPr>
            <w:tcW w:type="dxa" w:w="2721"/>
          </w:tcPr>
          <w:p>
            <w:r>
              <w:rPr>
                <w:b w:val="0"/>
                <w:i w:val="0"/>
                <w:sz w:val="21"/>
              </w:rPr>
              <w:t>Ubuntu Server 26.04.1 (minimal)</w:t>
            </w:r>
          </w:p>
        </w:tc>
        <w:tc>
          <w:tcPr>
            <w:tcW w:type="dxa" w:w="2721"/>
          </w:tcPr>
          <w:p>
            <w:r>
              <w:rPr>
                <w:b w:val="0"/>
                <w:i w:val="0"/>
                <w:sz w:val="21"/>
              </w:rPr>
              <w:t>1 GB</w:t>
            </w:r>
          </w:p>
        </w:tc>
        <w:tc>
          <w:tcPr>
            <w:tcW w:type="dxa" w:w="1814"/>
          </w:tcPr>
          <w:p>
            <w:r>
              <w:rPr>
                <w:b w:val="0"/>
                <w:i w:val="0"/>
                <w:sz w:val="21"/>
              </w:rPr>
              <w:t>TH2 (tắt ngay sau TH2)</w:t>
            </w:r>
          </w:p>
        </w:tc>
      </w:tr>
    </w:tbl>
    <w:p>
      <w:pPr>
        <w:spacing w:after="0"/>
      </w:pPr>
    </w:p>
    <w:p>
      <w:pPr>
        <w:jc w:val="both"/>
      </w:pPr>
      <w:r>
        <w:rPr>
          <w:b w:val="0"/>
          <w:i w:val="0"/>
        </w:rPr>
        <w:t xml:space="preserve">LAN-Test được tạo độc lập (clone từ VM Ubuntu vừa cài, đổi hostname), </w:t>
      </w:r>
      <w:r>
        <w:rPr>
          <w:b/>
          <w:i w:val="0"/>
        </w:rPr>
        <w:t>không</w:t>
      </w:r>
      <w:r>
        <w:rPr>
          <w:b w:val="0"/>
          <w:i w:val="0"/>
        </w:rPr>
        <w:t xml:space="preserve"> clone từ Domain Controller.</w:t>
      </w:r>
    </w:p>
    <w:p>
      <w:pPr>
        <w:jc w:val="center"/>
      </w:pPr>
      <w:r>
        <w:drawing>
          <wp:inline xmlns:a="http://schemas.openxmlformats.org/drawingml/2006/main" xmlns:pic="http://schemas.openxmlformats.org/drawingml/2006/picture">
            <wp:extent cx="5580000" cy="1173516"/>
            <wp:docPr id="3" name="Picture 3"/>
            <wp:cNvGraphicFramePr>
              <a:graphicFrameLocks noChangeAspect="1"/>
            </wp:cNvGraphicFramePr>
            <a:graphic>
              <a:graphicData uri="http://schemas.openxmlformats.org/drawingml/2006/picture">
                <pic:pic>
                  <pic:nvPicPr>
                    <pic:cNvPr id="0" name="Hinh05_VBox_VMs_NICs.png"/>
                    <pic:cNvPicPr/>
                  </pic:nvPicPr>
                  <pic:blipFill>
                    <a:blip r:embed="rId12"/>
                    <a:stretch>
                      <a:fillRect/>
                    </a:stretch>
                  </pic:blipFill>
                  <pic:spPr>
                    <a:xfrm>
                      <a:off x="0" y="0"/>
                      <a:ext cx="5580000" cy="1173516"/>
                    </a:xfrm>
                    <a:prstGeom prst="rect"/>
                  </pic:spPr>
                </pic:pic>
              </a:graphicData>
            </a:graphic>
          </wp:inline>
        </w:drawing>
      </w:r>
    </w:p>
    <w:p>
      <w:pPr>
        <w:jc w:val="center"/>
      </w:pPr>
      <w:r>
        <w:rPr>
          <w:b/>
          <w:i/>
          <w:sz w:val="22"/>
        </w:rPr>
        <w:t>Hình A.3. 4 VM của LAB5 đang chạy, card mạng và Host-Only vboxnet1</w:t>
      </w:r>
      <w:r>
        <w:rPr>
          <w:b w:val="0"/>
          <w:i/>
          <w:sz w:val="20"/>
        </w:rPr>
        <w:t xml:space="preserve"> (ảnh chụp: </w:t>
      </w:r>
      <w:r>
        <w:rPr>
          <w:rFonts w:ascii="Consolas" w:hAnsi="Consolas"/>
          <w:b w:val="0"/>
          <w:sz w:val="17"/>
        </w:rPr>
        <w:t>Hinh05_VBox_VMs_NICs.png</w:t>
      </w:r>
      <w:r>
        <w:rPr>
          <w:b w:val="0"/>
          <w:i/>
          <w:sz w:val="20"/>
        </w:rPr>
        <w:t>)</w:t>
      </w:r>
    </w:p>
    <w:p>
      <w:pPr>
        <w:pStyle w:val="Heading1"/>
      </w:pPr>
      <w:r>
        <w:t>B. THỰC HÀNH</w:t>
      </w:r>
    </w:p>
    <w:p>
      <w:pPr>
        <w:pStyle w:val="Heading2"/>
      </w:pPr>
      <w:r>
        <w:t>1. Chuẩn bị máy ảo pfSense</w:t>
      </w:r>
    </w:p>
    <w:p>
      <w:pPr>
        <w:jc w:val="both"/>
      </w:pPr>
      <w:r>
        <w:rPr>
          <w:b w:val="0"/>
          <w:i w:val="0"/>
        </w:rPr>
        <w:t xml:space="preserve">Máy thật là Ubuntu nên VM được tạo bằng </w:t>
      </w:r>
      <w:r>
        <w:rPr>
          <w:rFonts w:ascii="Consolas" w:hAnsi="Consolas"/>
          <w:b w:val="0"/>
          <w:sz w:val="22"/>
        </w:rPr>
        <w:t>VBoxManage</w:t>
      </w:r>
      <w:r>
        <w:rPr>
          <w:b w:val="0"/>
          <w:i w:val="0"/>
        </w:rPr>
        <w:t xml:space="preserve"> (tương đương New/Settings trong VirtualBox Manager):</w:t>
      </w:r>
    </w:p>
    <w:tbl>
      <w:tblPr>
        <w:tblW w:type="auto" w:w="0"/>
        <w:jc w:val="center"/>
        <w:tblLook w:firstColumn="1" w:firstRow="1" w:lastColumn="0" w:lastRow="0" w:noHBand="0" w:noVBand="1" w:val="04A0"/>
      </w:tblPr>
      <w:tblGrid>
        <w:gridCol w:w="9355"/>
      </w:tblGrid>
      <w:tr>
        <w:tc>
          <w:tcPr>
            <w:tcW w:type="dxa" w:w="8787"/>
            <w:shd w:val="clear" w:color="auto" w:fill="1E2230"/>
          </w:tcPr>
          <w:p>
            <w:pPr>
              <w:spacing w:after="0" w:before="60"/>
            </w:pPr>
            <w:r>
              <w:rPr>
                <w:rFonts w:ascii="Consolas" w:hAnsi="Consolas"/>
                <w:color w:val="E6E6E6"/>
                <w:sz w:val="21"/>
              </w:rPr>
              <w:t>VBoxManage createvm --name LAB5-pfSense --ostype FreeBSD_64 --register</w:t>
            </w:r>
          </w:p>
          <w:p>
            <w:pPr>
              <w:spacing w:after="0" w:before="0"/>
            </w:pPr>
            <w:r>
              <w:rPr>
                <w:rFonts w:ascii="Consolas" w:hAnsi="Consolas"/>
                <w:color w:val="E6E6E6"/>
                <w:sz w:val="21"/>
              </w:rPr>
              <w:t>VBoxManage modifyvm LAB5-pfSense --memory 2048 --cpus 2 \</w:t>
            </w:r>
          </w:p>
          <w:p>
            <w:pPr>
              <w:spacing w:after="0" w:before="0"/>
            </w:pPr>
            <w:r>
              <w:rPr>
                <w:rFonts w:ascii="Consolas" w:hAnsi="Consolas"/>
                <w:color w:val="E6E6E6"/>
                <w:sz w:val="21"/>
              </w:rPr>
              <w:t xml:space="preserve">  --nic1 bridged  --bridgeadapter1 wlp0s20f3 --nictype1 82540EM \</w:t>
            </w:r>
          </w:p>
          <w:p>
            <w:pPr>
              <w:spacing w:after="0" w:before="0"/>
            </w:pPr>
            <w:r>
              <w:rPr>
                <w:rFonts w:ascii="Consolas" w:hAnsi="Consolas"/>
                <w:color w:val="E6E6E6"/>
                <w:sz w:val="21"/>
              </w:rPr>
              <w:t xml:space="preserve">  --nic2 hostonly --hostonlyadapter2 vboxnet1 --nictype2 82540EM \</w:t>
            </w:r>
          </w:p>
          <w:p>
            <w:pPr>
              <w:spacing w:after="0" w:before="0"/>
            </w:pPr>
            <w:r>
              <w:rPr>
                <w:rFonts w:ascii="Consolas" w:hAnsi="Consolas"/>
                <w:color w:val="E6E6E6"/>
                <w:sz w:val="21"/>
              </w:rPr>
              <w:t xml:space="preserve">  --nic3 intnet   --intnet3 dmz-net          --nictype3 82540EM</w:t>
            </w:r>
          </w:p>
          <w:p>
            <w:pPr>
              <w:spacing w:after="60" w:before="0"/>
            </w:pPr>
            <w:r>
              <w:rPr>
                <w:rFonts w:ascii="Consolas" w:hAnsi="Consolas"/>
                <w:color w:val="E6E6E6"/>
                <w:sz w:val="21"/>
              </w:rPr>
              <w:t>VBoxManage createmedium disk --filename LAB5-pfSense.vdi --size 20480</w:t>
            </w:r>
          </w:p>
        </w:tc>
      </w:tr>
    </w:tbl>
    <w:p>
      <w:pPr>
        <w:spacing w:after="0"/>
      </w:pPr>
    </w:p>
    <w:tbl>
      <w:tblPr>
        <w:tblStyle w:val="TableGrid"/>
        <w:tblW w:type="auto" w:w="0"/>
        <w:jc w:val="center"/>
        <w:tblLook w:firstColumn="1" w:firstRow="1" w:lastColumn="0" w:lastRow="0" w:noHBand="0" w:noVBand="1" w:val="04A0"/>
      </w:tblPr>
      <w:tblGrid>
        <w:gridCol w:w="1559"/>
        <w:gridCol w:w="1559"/>
        <w:gridCol w:w="1559"/>
        <w:gridCol w:w="1559"/>
        <w:gridCol w:w="1559"/>
        <w:gridCol w:w="1559"/>
      </w:tblGrid>
      <w:tr>
        <w:tc>
          <w:tcPr>
            <w:tcW w:type="dxa" w:w="1020"/>
            <w:shd w:val="clear" w:color="auto" w:fill="1F4E79"/>
          </w:tcPr>
          <w:p>
            <w:r>
              <w:rPr>
                <w:b/>
                <w:i w:val="0"/>
                <w:color w:val="FFFFFF"/>
                <w:sz w:val="20"/>
              </w:rPr>
              <w:t>Adapter</w:t>
            </w:r>
          </w:p>
        </w:tc>
        <w:tc>
          <w:tcPr>
            <w:tcW w:type="dxa" w:w="1701"/>
            <w:shd w:val="clear" w:color="auto" w:fill="1F4E79"/>
          </w:tcPr>
          <w:p>
            <w:r>
              <w:rPr>
                <w:b/>
                <w:i w:val="0"/>
                <w:color w:val="FFFFFF"/>
                <w:sz w:val="20"/>
              </w:rPr>
              <w:t>VirtualBox mode</w:t>
            </w:r>
          </w:p>
        </w:tc>
        <w:tc>
          <w:tcPr>
            <w:tcW w:type="dxa" w:w="2381"/>
            <w:shd w:val="clear" w:color="auto" w:fill="1F4E79"/>
          </w:tcPr>
          <w:p>
            <w:r>
              <w:rPr>
                <w:b/>
                <w:i w:val="0"/>
                <w:color w:val="FFFFFF"/>
                <w:sz w:val="20"/>
              </w:rPr>
              <w:t>Mạng</w:t>
            </w:r>
          </w:p>
        </w:tc>
        <w:tc>
          <w:tcPr>
            <w:tcW w:type="dxa" w:w="1814"/>
            <w:shd w:val="clear" w:color="auto" w:fill="1F4E79"/>
          </w:tcPr>
          <w:p>
            <w:r>
              <w:rPr>
                <w:b/>
                <w:i w:val="0"/>
                <w:color w:val="FFFFFF"/>
                <w:sz w:val="20"/>
              </w:rPr>
              <w:t>MAC</w:t>
            </w:r>
          </w:p>
        </w:tc>
        <w:tc>
          <w:tcPr>
            <w:tcW w:type="dxa" w:w="794"/>
            <w:shd w:val="clear" w:color="auto" w:fill="1F4E79"/>
          </w:tcPr>
          <w:p>
            <w:r>
              <w:rPr>
                <w:b/>
                <w:i w:val="0"/>
                <w:color w:val="FFFFFF"/>
                <w:sz w:val="20"/>
              </w:rPr>
              <w:t>pfSense</w:t>
            </w:r>
          </w:p>
        </w:tc>
        <w:tc>
          <w:tcPr>
            <w:tcW w:type="dxa" w:w="1361"/>
            <w:shd w:val="clear" w:color="auto" w:fill="1F4E79"/>
          </w:tcPr>
          <w:p>
            <w:r>
              <w:rPr>
                <w:b/>
                <w:i w:val="0"/>
                <w:color w:val="FFFFFF"/>
                <w:sz w:val="20"/>
              </w:rPr>
              <w:t>Vai trò</w:t>
            </w:r>
          </w:p>
        </w:tc>
      </w:tr>
      <w:tr>
        <w:tc>
          <w:tcPr>
            <w:tcW w:type="dxa" w:w="1020"/>
          </w:tcPr>
          <w:p>
            <w:r>
              <w:rPr>
                <w:b w:val="0"/>
                <w:i w:val="0"/>
                <w:sz w:val="20"/>
              </w:rPr>
              <w:t>Adapter 1</w:t>
            </w:r>
          </w:p>
        </w:tc>
        <w:tc>
          <w:tcPr>
            <w:tcW w:type="dxa" w:w="1701"/>
          </w:tcPr>
          <w:p>
            <w:r>
              <w:rPr>
                <w:b w:val="0"/>
                <w:i w:val="0"/>
                <w:sz w:val="20"/>
              </w:rPr>
              <w:t>Bridged Adapter</w:t>
            </w:r>
          </w:p>
        </w:tc>
        <w:tc>
          <w:tcPr>
            <w:tcW w:type="dxa" w:w="2381"/>
          </w:tcPr>
          <w:p>
            <w:r>
              <w:rPr>
                <w:b w:val="0"/>
                <w:i w:val="0"/>
                <w:sz w:val="20"/>
              </w:rPr>
              <w:t>wlp0s20f3 (Wi-Fi 192.168.1.0/24)</w:t>
            </w:r>
          </w:p>
        </w:tc>
        <w:tc>
          <w:tcPr>
            <w:tcW w:type="dxa" w:w="1814"/>
          </w:tcPr>
          <w:p>
            <w:r>
              <w:rPr>
                <w:b w:val="0"/>
                <w:i w:val="0"/>
                <w:sz w:val="20"/>
              </w:rPr>
              <w:t>08:00:27:30:4b:71</w:t>
            </w:r>
          </w:p>
        </w:tc>
        <w:tc>
          <w:tcPr>
            <w:tcW w:type="dxa" w:w="794"/>
          </w:tcPr>
          <w:p>
            <w:r>
              <w:rPr>
                <w:b w:val="0"/>
                <w:i w:val="0"/>
                <w:sz w:val="20"/>
              </w:rPr>
              <w:t>em0</w:t>
            </w:r>
          </w:p>
        </w:tc>
        <w:tc>
          <w:tcPr>
            <w:tcW w:type="dxa" w:w="1361"/>
          </w:tcPr>
          <w:p>
            <w:r>
              <w:rPr>
                <w:b w:val="0"/>
                <w:i w:val="0"/>
                <w:sz w:val="20"/>
              </w:rPr>
              <w:t>WAN</w:t>
            </w:r>
          </w:p>
        </w:tc>
      </w:tr>
      <w:tr>
        <w:tc>
          <w:tcPr>
            <w:tcW w:type="dxa" w:w="1020"/>
          </w:tcPr>
          <w:p>
            <w:r>
              <w:rPr>
                <w:b w:val="0"/>
                <w:i w:val="0"/>
                <w:sz w:val="20"/>
              </w:rPr>
              <w:t>Adapter 2</w:t>
            </w:r>
          </w:p>
        </w:tc>
        <w:tc>
          <w:tcPr>
            <w:tcW w:type="dxa" w:w="1701"/>
          </w:tcPr>
          <w:p>
            <w:r>
              <w:rPr>
                <w:b w:val="0"/>
                <w:i w:val="0"/>
                <w:sz w:val="20"/>
              </w:rPr>
              <w:t>Host-Only Adapter</w:t>
            </w:r>
          </w:p>
        </w:tc>
        <w:tc>
          <w:tcPr>
            <w:tcW w:type="dxa" w:w="2381"/>
          </w:tcPr>
          <w:p>
            <w:r>
              <w:rPr>
                <w:b w:val="0"/>
                <w:i w:val="0"/>
                <w:sz w:val="20"/>
              </w:rPr>
              <w:t>vboxnet1 (10.0.0.100/8, DHCP tắt)</w:t>
            </w:r>
          </w:p>
        </w:tc>
        <w:tc>
          <w:tcPr>
            <w:tcW w:type="dxa" w:w="1814"/>
          </w:tcPr>
          <w:p>
            <w:r>
              <w:rPr>
                <w:b w:val="0"/>
                <w:i w:val="0"/>
                <w:sz w:val="20"/>
              </w:rPr>
              <w:t>08:00:27:db:64:01</w:t>
            </w:r>
          </w:p>
        </w:tc>
        <w:tc>
          <w:tcPr>
            <w:tcW w:type="dxa" w:w="794"/>
          </w:tcPr>
          <w:p>
            <w:r>
              <w:rPr>
                <w:b w:val="0"/>
                <w:i w:val="0"/>
                <w:sz w:val="20"/>
              </w:rPr>
              <w:t>em1</w:t>
            </w:r>
          </w:p>
        </w:tc>
        <w:tc>
          <w:tcPr>
            <w:tcW w:type="dxa" w:w="1361"/>
          </w:tcPr>
          <w:p>
            <w:r>
              <w:rPr>
                <w:b w:val="0"/>
                <w:i w:val="0"/>
                <w:sz w:val="20"/>
              </w:rPr>
              <w:t>LAN</w:t>
            </w:r>
          </w:p>
        </w:tc>
      </w:tr>
      <w:tr>
        <w:tc>
          <w:tcPr>
            <w:tcW w:type="dxa" w:w="1020"/>
          </w:tcPr>
          <w:p>
            <w:r>
              <w:rPr>
                <w:b w:val="0"/>
                <w:i w:val="0"/>
                <w:sz w:val="20"/>
              </w:rPr>
              <w:t>Adapter 3</w:t>
            </w:r>
          </w:p>
        </w:tc>
        <w:tc>
          <w:tcPr>
            <w:tcW w:type="dxa" w:w="1701"/>
          </w:tcPr>
          <w:p>
            <w:r>
              <w:rPr>
                <w:b w:val="0"/>
                <w:i w:val="0"/>
                <w:sz w:val="20"/>
              </w:rPr>
              <w:t>Internal Network</w:t>
            </w:r>
          </w:p>
        </w:tc>
        <w:tc>
          <w:tcPr>
            <w:tcW w:type="dxa" w:w="2381"/>
          </w:tcPr>
          <w:p>
            <w:r>
              <w:rPr>
                <w:b w:val="0"/>
                <w:i w:val="0"/>
                <w:sz w:val="20"/>
              </w:rPr>
              <w:t>dmz-net</w:t>
            </w:r>
          </w:p>
        </w:tc>
        <w:tc>
          <w:tcPr>
            <w:tcW w:type="dxa" w:w="1814"/>
          </w:tcPr>
          <w:p>
            <w:r>
              <w:rPr>
                <w:b w:val="0"/>
                <w:i w:val="0"/>
                <w:sz w:val="20"/>
              </w:rPr>
              <w:t>08:00:27:11:e2:c5</w:t>
            </w:r>
          </w:p>
        </w:tc>
        <w:tc>
          <w:tcPr>
            <w:tcW w:type="dxa" w:w="794"/>
          </w:tcPr>
          <w:p>
            <w:r>
              <w:rPr>
                <w:b w:val="0"/>
                <w:i w:val="0"/>
                <w:sz w:val="20"/>
              </w:rPr>
              <w:t>em2</w:t>
            </w:r>
          </w:p>
        </w:tc>
        <w:tc>
          <w:tcPr>
            <w:tcW w:type="dxa" w:w="1361"/>
          </w:tcPr>
          <w:p>
            <w:r>
              <w:rPr>
                <w:b w:val="0"/>
                <w:i w:val="0"/>
                <w:sz w:val="20"/>
              </w:rPr>
              <w:t>OPT1 → DMZ</w:t>
            </w:r>
          </w:p>
        </w:tc>
      </w:tr>
    </w:tbl>
    <w:p>
      <w:pPr>
        <w:spacing w:after="0"/>
      </w:pPr>
    </w:p>
    <w:p>
      <w:pPr>
        <w:jc w:val="both"/>
      </w:pPr>
      <w:r>
        <w:rPr>
          <w:b/>
          <w:color w:val="008000"/>
        </w:rPr>
        <w:t xml:space="preserve">Kết quả thực hiện: </w:t>
      </w:r>
      <w:r>
        <w:rPr>
          <w:b w:val="0"/>
          <w:i w:val="0"/>
        </w:rPr>
        <w:t>Hệ điều hành FreeBSD 64-bit, 2 GB RAM, 2 vCPU, ổ 20 GB. Card Intel PRO/1000 nên pfSense đặt tên em0/em1/em2; MAC trên Status → Interfaces (Hình 18b) trùng Adapter 1/2/3.</w:t>
      </w:r>
    </w:p>
    <w:p>
      <w:pPr>
        <w:pStyle w:val="Heading2"/>
      </w:pPr>
      <w:r>
        <w:t>1.1. Bộ cài đặt pfSense dùng cho bài lab</w:t>
      </w:r>
    </w:p>
    <w:p>
      <w:pPr>
        <w:jc w:val="both"/>
      </w:pPr>
      <w:r>
        <w:rPr>
          <w:b w:val="0"/>
          <w:i w:val="0"/>
        </w:rPr>
        <w:t xml:space="preserve">Tải </w:t>
      </w:r>
      <w:r>
        <w:rPr>
          <w:rFonts w:ascii="Consolas" w:hAnsi="Consolas"/>
          <w:b w:val="0"/>
          <w:sz w:val="22"/>
        </w:rPr>
        <w:t>pfSense-CE-2.7.2-RELEASE-amd64.iso.gz</w:t>
      </w:r>
      <w:r>
        <w:rPr>
          <w:b w:val="0"/>
          <w:i w:val="0"/>
        </w:rPr>
        <w:t xml:space="preserve"> và file </w:t>
      </w:r>
      <w:r>
        <w:rPr>
          <w:rFonts w:ascii="Consolas" w:hAnsi="Consolas"/>
          <w:b w:val="0"/>
          <w:sz w:val="22"/>
        </w:rPr>
        <w:t>.sha256</w:t>
      </w:r>
      <w:r>
        <w:rPr>
          <w:b w:val="0"/>
          <w:i w:val="0"/>
        </w:rPr>
        <w:t xml:space="preserve"> từ mirror Netgate vào </w:t>
      </w:r>
      <w:r>
        <w:rPr>
          <w:rFonts w:ascii="Consolas" w:hAnsi="Consolas"/>
          <w:b w:val="0"/>
          <w:sz w:val="22"/>
        </w:rPr>
        <w:t>INSTALL_MEDIA/</w:t>
      </w:r>
      <w:r>
        <w:rPr>
          <w:b w:val="0"/>
          <w:i w:val="0"/>
        </w:rPr>
        <w:t xml:space="preserve">, kiểm tra SHA-256 </w:t>
      </w:r>
      <w:r>
        <w:rPr>
          <w:b/>
          <w:i w:val="0"/>
        </w:rPr>
        <w:t>trước</w:t>
      </w:r>
      <w:r>
        <w:rPr>
          <w:b w:val="0"/>
          <w:i w:val="0"/>
        </w:rPr>
        <w:t xml:space="preserve"> khi giải nén (Ubuntu dùng </w:t>
      </w:r>
      <w:r>
        <w:rPr>
          <w:rFonts w:ascii="Consolas" w:hAnsi="Consolas"/>
          <w:b w:val="0"/>
          <w:sz w:val="22"/>
        </w:rPr>
        <w:t>sha256sum -c SHA256SUMS.txt</w:t>
      </w:r>
      <w:r>
        <w:rPr>
          <w:b w:val="0"/>
          <w:i w:val="0"/>
        </w:rPr>
        <w:t xml:space="preserve"> thay cho </w:t>
      </w:r>
      <w:r>
        <w:rPr>
          <w:rFonts w:ascii="Consolas" w:hAnsi="Consolas"/>
          <w:b w:val="0"/>
          <w:sz w:val="22"/>
        </w:rPr>
        <w:t>VERIFY_SHA256.ps1</w:t>
      </w:r>
      <w:r>
        <w:rPr>
          <w:b w:val="0"/>
          <w:i w:val="0"/>
        </w:rPr>
        <w:t>).</w:t>
      </w:r>
    </w:p>
    <w:p>
      <w:pPr>
        <w:jc w:val="center"/>
      </w:pPr>
      <w:r>
        <w:drawing>
          <wp:inline xmlns:a="http://schemas.openxmlformats.org/drawingml/2006/main" xmlns:pic="http://schemas.openxmlformats.org/drawingml/2006/picture">
            <wp:extent cx="5580000" cy="1731969"/>
            <wp:docPr id="4" name="Picture 4"/>
            <wp:cNvGraphicFramePr>
              <a:graphicFrameLocks noChangeAspect="1"/>
            </wp:cNvGraphicFramePr>
            <a:graphic>
              <a:graphicData uri="http://schemas.openxmlformats.org/drawingml/2006/picture">
                <pic:pic>
                  <pic:nvPicPr>
                    <pic:cNvPr id="0" name="Hinh06a_SHA256_Verify.png"/>
                    <pic:cNvPicPr/>
                  </pic:nvPicPr>
                  <pic:blipFill>
                    <a:blip r:embed="rId13"/>
                    <a:stretch>
                      <a:fillRect/>
                    </a:stretch>
                  </pic:blipFill>
                  <pic:spPr>
                    <a:xfrm>
                      <a:off x="0" y="0"/>
                      <a:ext cx="5580000" cy="1731969"/>
                    </a:xfrm>
                    <a:prstGeom prst="rect"/>
                  </pic:spPr>
                </pic:pic>
              </a:graphicData>
            </a:graphic>
          </wp:inline>
        </w:drawing>
      </w:r>
    </w:p>
    <w:p>
      <w:pPr>
        <w:jc w:val="center"/>
      </w:pPr>
      <w:r>
        <w:rPr>
          <w:b/>
          <w:i/>
          <w:sz w:val="22"/>
        </w:rPr>
        <w:t>Hình 6. SHA-256 của .iso.gz khớp giá trị mirror; ISO giải nén trùng hash với ISO gắn vào VM</w:t>
      </w:r>
      <w:r>
        <w:rPr>
          <w:b w:val="0"/>
          <w:i/>
          <w:sz w:val="20"/>
        </w:rPr>
        <w:t xml:space="preserve"> (ảnh chụp: </w:t>
      </w:r>
      <w:r>
        <w:rPr>
          <w:rFonts w:ascii="Consolas" w:hAnsi="Consolas"/>
          <w:b w:val="0"/>
          <w:sz w:val="17"/>
        </w:rPr>
        <w:t>Hinh06a_SHA256_Verify.png</w:t>
      </w:r>
      <w:r>
        <w:rPr>
          <w:b w:val="0"/>
          <w:i/>
          <w:sz w:val="20"/>
        </w:rPr>
        <w:t>)</w:t>
      </w:r>
    </w:p>
    <w:p>
      <w:pPr>
        <w:jc w:val="both"/>
      </w:pPr>
      <w:r>
        <w:rPr>
          <w:b/>
          <w:color w:val="008000"/>
        </w:rPr>
        <w:t xml:space="preserve">Kết quả thực hiện: </w:t>
      </w:r>
      <w:r>
        <w:rPr>
          <w:rFonts w:ascii="Consolas" w:hAnsi="Consolas"/>
          <w:b w:val="0"/>
          <w:sz w:val="22"/>
        </w:rPr>
        <w:t>883fb7bc64fe548442ed007911341dd34e178449f8156ad65f7381a02b7cd9e4</w:t>
      </w:r>
      <w:r>
        <w:rPr>
          <w:b w:val="0"/>
          <w:i w:val="0"/>
        </w:rPr>
        <w:t xml:space="preserve"> → </w:t>
      </w:r>
      <w:r>
        <w:rPr>
          <w:b/>
          <w:i w:val="0"/>
        </w:rPr>
        <w:t>OK</w:t>
      </w:r>
      <w:r>
        <w:rPr>
          <w:b w:val="0"/>
          <w:i w:val="0"/>
        </w:rPr>
        <w:t xml:space="preserve">. ISO giải nén có SHA-256 </w:t>
      </w:r>
      <w:r>
        <w:rPr>
          <w:rFonts w:ascii="Consolas" w:hAnsi="Consolas"/>
          <w:b w:val="0"/>
          <w:sz w:val="22"/>
        </w:rPr>
        <w:t>441005f7…cbc5d51</w:t>
      </w:r>
      <w:r>
        <w:rPr>
          <w:b w:val="0"/>
          <w:i w:val="0"/>
        </w:rPr>
        <w:t>, trùng ISO đã gắn vào VM.</w:t>
      </w:r>
    </w:p>
    <w:p>
      <w:pPr>
        <w:pStyle w:val="Heading2"/>
      </w:pPr>
      <w:r>
        <w:t>2. Gắn ISO và cài đặt pfSense</w:t>
      </w:r>
    </w:p>
    <w:p>
      <w:pPr>
        <w:jc w:val="center"/>
      </w:pPr>
      <w:r>
        <w:drawing>
          <wp:inline xmlns:a="http://schemas.openxmlformats.org/drawingml/2006/main" xmlns:pic="http://schemas.openxmlformats.org/drawingml/2006/picture">
            <wp:extent cx="4320000" cy="2400000"/>
            <wp:docPr id="5" name="Picture 5"/>
            <wp:cNvGraphicFramePr>
              <a:graphicFrameLocks noChangeAspect="1"/>
            </wp:cNvGraphicFramePr>
            <a:graphic>
              <a:graphicData uri="http://schemas.openxmlformats.org/drawingml/2006/picture">
                <pic:pic>
                  <pic:nvPicPr>
                    <pic:cNvPr id="0" name="Hinh07_pfSense_Installer.png"/>
                    <pic:cNvPicPr/>
                  </pic:nvPicPr>
                  <pic:blipFill>
                    <a:blip r:embed="rId14"/>
                    <a:stretch>
                      <a:fillRect/>
                    </a:stretch>
                  </pic:blipFill>
                  <pic:spPr>
                    <a:xfrm>
                      <a:off x="0" y="0"/>
                      <a:ext cx="4320000" cy="2400000"/>
                    </a:xfrm>
                    <a:prstGeom prst="rect"/>
                  </pic:spPr>
                </pic:pic>
              </a:graphicData>
            </a:graphic>
          </wp:inline>
        </w:drawing>
      </w:r>
    </w:p>
    <w:p>
      <w:pPr>
        <w:jc w:val="center"/>
      </w:pPr>
      <w:r>
        <w:rPr>
          <w:b/>
          <w:i/>
          <w:sz w:val="22"/>
        </w:rPr>
        <w:t>Hình 7. Giao diện trình cài đặt pfSense 2.7.2</w:t>
      </w:r>
      <w:r>
        <w:rPr>
          <w:b w:val="0"/>
          <w:i/>
          <w:sz w:val="20"/>
        </w:rPr>
        <w:t xml:space="preserve"> (ảnh chụp: </w:t>
      </w:r>
      <w:r>
        <w:rPr>
          <w:rFonts w:ascii="Consolas" w:hAnsi="Consolas"/>
          <w:b w:val="0"/>
          <w:sz w:val="17"/>
        </w:rPr>
        <w:t>Hinh07_pfSense_Installer.png</w:t>
      </w:r>
      <w:r>
        <w:rPr>
          <w:b w:val="0"/>
          <w:i/>
          <w:sz w:val="20"/>
        </w:rPr>
        <w:t>)</w:t>
      </w:r>
    </w:p>
    <w:p>
      <w:pPr>
        <w:jc w:val="both"/>
      </w:pPr>
      <w:r>
        <w:rPr>
          <w:b w:val="0"/>
          <w:i w:val="0"/>
        </w:rPr>
        <w:t xml:space="preserve">Chọn </w:t>
      </w:r>
      <w:r>
        <w:rPr>
          <w:b/>
          <w:i w:val="0"/>
        </w:rPr>
        <w:t>Install</w:t>
      </w:r>
      <w:r>
        <w:rPr>
          <w:b w:val="0"/>
          <w:i w:val="0"/>
        </w:rPr>
        <w:t xml:space="preserve"> → Auto (ZFS) → stripe → </w:t>
      </w:r>
      <w:r>
        <w:rPr>
          <w:rFonts w:ascii="Consolas" w:hAnsi="Consolas"/>
          <w:b w:val="0"/>
          <w:sz w:val="22"/>
        </w:rPr>
        <w:t>ada0</w:t>
      </w:r>
      <w:r>
        <w:rPr>
          <w:b w:val="0"/>
          <w:i w:val="0"/>
        </w:rPr>
        <w:t xml:space="preserve"> → YES. Cài xong chọn Reboot, tắt VM và </w:t>
      </w:r>
      <w:r>
        <w:rPr>
          <w:b/>
          <w:i w:val="0"/>
        </w:rPr>
        <w:t>tháo ISO</w:t>
      </w:r>
      <w:r>
        <w:rPr>
          <w:b w:val="0"/>
          <w:i w:val="0"/>
        </w:rPr>
        <w:t xml:space="preserve"> (</w:t>
      </w:r>
      <w:r>
        <w:rPr>
          <w:rFonts w:ascii="Consolas" w:hAnsi="Consolas"/>
          <w:b w:val="0"/>
          <w:sz w:val="22"/>
        </w:rPr>
        <w:t>--medium emptydrive</w:t>
      </w:r>
      <w:r>
        <w:rPr>
          <w:b w:val="0"/>
          <w:i w:val="0"/>
        </w:rPr>
        <w:t>) để không boot lại trình cài đặt.</w:t>
      </w:r>
    </w:p>
    <w:p>
      <w:pPr>
        <w:jc w:val="center"/>
      </w:pPr>
      <w:r>
        <w:drawing>
          <wp:inline xmlns:a="http://schemas.openxmlformats.org/drawingml/2006/main" xmlns:pic="http://schemas.openxmlformats.org/drawingml/2006/picture">
            <wp:extent cx="4320000" cy="2400000"/>
            <wp:docPr id="6" name="Picture 6"/>
            <wp:cNvGraphicFramePr>
              <a:graphicFrameLocks noChangeAspect="1"/>
            </wp:cNvGraphicFramePr>
            <a:graphic>
              <a:graphicData uri="http://schemas.openxmlformats.org/drawingml/2006/picture">
                <pic:pic>
                  <pic:nvPicPr>
                    <pic:cNvPr id="0" name="Hinh07b_pfSense_Install_Complete.png"/>
                    <pic:cNvPicPr/>
                  </pic:nvPicPr>
                  <pic:blipFill>
                    <a:blip r:embed="rId15"/>
                    <a:stretch>
                      <a:fillRect/>
                    </a:stretch>
                  </pic:blipFill>
                  <pic:spPr>
                    <a:xfrm>
                      <a:off x="0" y="0"/>
                      <a:ext cx="4320000" cy="2400000"/>
                    </a:xfrm>
                    <a:prstGeom prst="rect"/>
                  </pic:spPr>
                </pic:pic>
              </a:graphicData>
            </a:graphic>
          </wp:inline>
        </w:drawing>
      </w:r>
    </w:p>
    <w:p>
      <w:pPr>
        <w:jc w:val="center"/>
      </w:pPr>
      <w:r>
        <w:rPr>
          <w:b/>
          <w:i/>
          <w:sz w:val="22"/>
        </w:rPr>
        <w:t>Hình 7b. Installation of pfSense complete</w:t>
      </w:r>
      <w:r>
        <w:rPr>
          <w:b w:val="0"/>
          <w:i/>
          <w:sz w:val="20"/>
        </w:rPr>
        <w:t xml:space="preserve"> (ảnh chụp: </w:t>
      </w:r>
      <w:r>
        <w:rPr>
          <w:rFonts w:ascii="Consolas" w:hAnsi="Consolas"/>
          <w:b w:val="0"/>
          <w:sz w:val="17"/>
        </w:rPr>
        <w:t>Hinh07b_pfSense_Install_Complete.png</w:t>
      </w:r>
      <w:r>
        <w:rPr>
          <w:b w:val="0"/>
          <w:i/>
          <w:sz w:val="20"/>
        </w:rPr>
        <w:t>)</w:t>
      </w:r>
    </w:p>
    <w:p>
      <w:pPr>
        <w:pStyle w:val="Heading2"/>
      </w:pPr>
      <w:r>
        <w:t>3. Cấu hình LAN trên console pfSense</w:t>
      </w:r>
    </w:p>
    <w:p>
      <w:pPr>
        <w:jc w:val="center"/>
      </w:pPr>
      <w:r>
        <w:drawing>
          <wp:inline xmlns:a="http://schemas.openxmlformats.org/drawingml/2006/main" xmlns:pic="http://schemas.openxmlformats.org/drawingml/2006/picture">
            <wp:extent cx="4320000" cy="2400000"/>
            <wp:docPr id="7" name="Picture 7"/>
            <wp:cNvGraphicFramePr>
              <a:graphicFrameLocks noChangeAspect="1"/>
            </wp:cNvGraphicFramePr>
            <a:graphic>
              <a:graphicData uri="http://schemas.openxmlformats.org/drawingml/2006/picture">
                <pic:pic>
                  <pic:nvPicPr>
                    <pic:cNvPr id="0" name="Hinh08a_Console_Menu_Default.png"/>
                    <pic:cNvPicPr/>
                  </pic:nvPicPr>
                  <pic:blipFill>
                    <a:blip r:embed="rId16"/>
                    <a:stretch>
                      <a:fillRect/>
                    </a:stretch>
                  </pic:blipFill>
                  <pic:spPr>
                    <a:xfrm>
                      <a:off x="0" y="0"/>
                      <a:ext cx="4320000" cy="2400000"/>
                    </a:xfrm>
                    <a:prstGeom prst="rect"/>
                  </pic:spPr>
                </pic:pic>
              </a:graphicData>
            </a:graphic>
          </wp:inline>
        </w:drawing>
      </w:r>
    </w:p>
    <w:p>
      <w:pPr>
        <w:jc w:val="center"/>
      </w:pPr>
      <w:r>
        <w:rPr>
          <w:b/>
          <w:i/>
          <w:sz w:val="22"/>
        </w:rPr>
        <w:t>Hình 8. Menu console sau lần boot đầu: WAN em0 đã nhận DHCP 192.168.1.145</w:t>
      </w:r>
      <w:r>
        <w:rPr>
          <w:b w:val="0"/>
          <w:i/>
          <w:sz w:val="20"/>
        </w:rPr>
        <w:t xml:space="preserve"> (ảnh chụp: </w:t>
      </w:r>
      <w:r>
        <w:rPr>
          <w:rFonts w:ascii="Consolas" w:hAnsi="Consolas"/>
          <w:b w:val="0"/>
          <w:sz w:val="17"/>
        </w:rPr>
        <w:t>Hinh08a_Console_Menu_Default.png</w:t>
      </w:r>
      <w:r>
        <w:rPr>
          <w:b w:val="0"/>
          <w:i/>
          <w:sz w:val="20"/>
        </w:rPr>
        <w:t>)</w:t>
      </w:r>
    </w:p>
    <w:p>
      <w:pPr>
        <w:jc w:val="both"/>
      </w:pPr>
      <w:r>
        <w:rPr>
          <w:b w:val="0"/>
          <w:i w:val="0"/>
        </w:rPr>
        <w:t xml:space="preserve">Option </w:t>
      </w:r>
      <w:r>
        <w:rPr>
          <w:rFonts w:ascii="Consolas" w:hAnsi="Consolas"/>
          <w:b w:val="0"/>
          <w:sz w:val="22"/>
        </w:rPr>
        <w:t>1</w:t>
      </w:r>
      <w:r>
        <w:rPr>
          <w:b w:val="0"/>
          <w:i w:val="0"/>
        </w:rPr>
        <w:t xml:space="preserve"> – Assign Interfaces, đối chiếu MAC với thứ tự Adapter: WAN = </w:t>
      </w:r>
      <w:r>
        <w:rPr>
          <w:rFonts w:ascii="Consolas" w:hAnsi="Consolas"/>
          <w:b w:val="0"/>
          <w:sz w:val="22"/>
        </w:rPr>
        <w:t>em0</w:t>
      </w:r>
      <w:r>
        <w:rPr>
          <w:b w:val="0"/>
          <w:i w:val="0"/>
        </w:rPr>
        <w:t xml:space="preserve">, LAN = </w:t>
      </w:r>
      <w:r>
        <w:rPr>
          <w:rFonts w:ascii="Consolas" w:hAnsi="Consolas"/>
          <w:b w:val="0"/>
          <w:sz w:val="22"/>
        </w:rPr>
        <w:t>em1</w:t>
      </w:r>
      <w:r>
        <w:rPr>
          <w:b w:val="0"/>
          <w:i w:val="0"/>
        </w:rPr>
        <w:t xml:space="preserve">, OPT1 = </w:t>
      </w:r>
      <w:r>
        <w:rPr>
          <w:rFonts w:ascii="Consolas" w:hAnsi="Consolas"/>
          <w:b w:val="0"/>
          <w:sz w:val="22"/>
        </w:rPr>
        <w:t>em2</w:t>
      </w:r>
      <w:r>
        <w:rPr>
          <w:b w:val="0"/>
          <w:i w:val="0"/>
        </w:rPr>
        <w:t>.</w:t>
      </w:r>
    </w:p>
    <w:p>
      <w:pPr>
        <w:jc w:val="center"/>
      </w:pPr>
      <w:r>
        <w:drawing>
          <wp:inline xmlns:a="http://schemas.openxmlformats.org/drawingml/2006/main" xmlns:pic="http://schemas.openxmlformats.org/drawingml/2006/picture">
            <wp:extent cx="4320000" cy="2400000"/>
            <wp:docPr id="8" name="Picture 8"/>
            <wp:cNvGraphicFramePr>
              <a:graphicFrameLocks noChangeAspect="1"/>
            </wp:cNvGraphicFramePr>
            <a:graphic>
              <a:graphicData uri="http://schemas.openxmlformats.org/drawingml/2006/picture">
                <pic:pic>
                  <pic:nvPicPr>
                    <pic:cNvPr id="0" name="Hinh08b_Console_Assign_Interfaces.png"/>
                    <pic:cNvPicPr/>
                  </pic:nvPicPr>
                  <pic:blipFill>
                    <a:blip r:embed="rId17"/>
                    <a:stretch>
                      <a:fillRect/>
                    </a:stretch>
                  </pic:blipFill>
                  <pic:spPr>
                    <a:xfrm>
                      <a:off x="0" y="0"/>
                      <a:ext cx="4320000" cy="2400000"/>
                    </a:xfrm>
                    <a:prstGeom prst="rect"/>
                  </pic:spPr>
                </pic:pic>
              </a:graphicData>
            </a:graphic>
          </wp:inline>
        </w:drawing>
      </w:r>
    </w:p>
    <w:p>
      <w:pPr>
        <w:jc w:val="center"/>
      </w:pPr>
      <w:r>
        <w:rPr>
          <w:b/>
          <w:i/>
          <w:sz w:val="22"/>
        </w:rPr>
        <w:t>Hình 8a. Gán interface trên console</w:t>
      </w:r>
      <w:r>
        <w:rPr>
          <w:b w:val="0"/>
          <w:i/>
          <w:sz w:val="20"/>
        </w:rPr>
        <w:t xml:space="preserve"> (ảnh chụp: </w:t>
      </w:r>
      <w:r>
        <w:rPr>
          <w:rFonts w:ascii="Consolas" w:hAnsi="Consolas"/>
          <w:b w:val="0"/>
          <w:sz w:val="17"/>
        </w:rPr>
        <w:t>Hinh08b_Console_Assign_Interfaces.png</w:t>
      </w:r>
      <w:r>
        <w:rPr>
          <w:b w:val="0"/>
          <w:i/>
          <w:sz w:val="20"/>
        </w:rPr>
        <w:t>)</w:t>
      </w:r>
    </w:p>
    <w:p>
      <w:pPr>
        <w:jc w:val="both"/>
      </w:pPr>
      <w:r>
        <w:rPr>
          <w:b w:val="0"/>
          <w:i w:val="0"/>
        </w:rPr>
        <w:t xml:space="preserve">Option </w:t>
      </w:r>
      <w:r>
        <w:rPr>
          <w:rFonts w:ascii="Consolas" w:hAnsi="Consolas"/>
          <w:b w:val="0"/>
          <w:sz w:val="22"/>
        </w:rPr>
        <w:t>2</w:t>
      </w:r>
      <w:r>
        <w:rPr>
          <w:b w:val="0"/>
          <w:i w:val="0"/>
        </w:rPr>
        <w:t xml:space="preserve"> → LAN: IPv4 </w:t>
      </w:r>
      <w:r>
        <w:rPr>
          <w:rFonts w:ascii="Consolas" w:hAnsi="Consolas"/>
          <w:b w:val="0"/>
          <w:sz w:val="22"/>
        </w:rPr>
        <w:t>10.0.0.1</w:t>
      </w:r>
      <w:r>
        <w:rPr>
          <w:b w:val="0"/>
          <w:i w:val="0"/>
        </w:rPr>
        <w:t xml:space="preserve">, bit count </w:t>
      </w:r>
      <w:r>
        <w:rPr>
          <w:rFonts w:ascii="Consolas" w:hAnsi="Consolas"/>
          <w:b w:val="0"/>
          <w:sz w:val="22"/>
        </w:rPr>
        <w:t>8</w:t>
      </w:r>
      <w:r>
        <w:rPr>
          <w:b w:val="0"/>
          <w:i w:val="0"/>
        </w:rPr>
        <w:t xml:space="preserve">, không gateway, không IPv6, </w:t>
      </w:r>
      <w:r>
        <w:rPr>
          <w:b/>
          <w:i w:val="0"/>
        </w:rPr>
        <w:t>không bật DHCP</w:t>
      </w:r>
      <w:r>
        <w:rPr>
          <w:b w:val="0"/>
          <w:i w:val="0"/>
        </w:rPr>
        <w:t>, giữ HTTPS.</w:t>
      </w:r>
    </w:p>
    <w:p>
      <w:pPr>
        <w:jc w:val="center"/>
      </w:pPr>
      <w:r>
        <w:drawing>
          <wp:inline xmlns:a="http://schemas.openxmlformats.org/drawingml/2006/main" xmlns:pic="http://schemas.openxmlformats.org/drawingml/2006/picture">
            <wp:extent cx="4320000" cy="2400000"/>
            <wp:docPr id="9" name="Picture 9"/>
            <wp:cNvGraphicFramePr>
              <a:graphicFrameLocks noChangeAspect="1"/>
            </wp:cNvGraphicFramePr>
            <a:graphic>
              <a:graphicData uri="http://schemas.openxmlformats.org/drawingml/2006/picture">
                <pic:pic>
                  <pic:nvPicPr>
                    <pic:cNvPr id="0" name="Hinh09a_Console_LAN_10.0.0.1.png"/>
                    <pic:cNvPicPr/>
                  </pic:nvPicPr>
                  <pic:blipFill>
                    <a:blip r:embed="rId18"/>
                    <a:stretch>
                      <a:fillRect/>
                    </a:stretch>
                  </pic:blipFill>
                  <pic:spPr>
                    <a:xfrm>
                      <a:off x="0" y="0"/>
                      <a:ext cx="4320000" cy="2400000"/>
                    </a:xfrm>
                    <a:prstGeom prst="rect"/>
                  </pic:spPr>
                </pic:pic>
              </a:graphicData>
            </a:graphic>
          </wp:inline>
        </w:drawing>
      </w:r>
    </w:p>
    <w:p>
      <w:pPr>
        <w:jc w:val="center"/>
      </w:pPr>
      <w:r>
        <w:rPr>
          <w:b/>
          <w:i/>
          <w:sz w:val="22"/>
        </w:rPr>
        <w:t>Hình 9. Đặt địa chỉ LAN 10.0.0.1/8</w:t>
      </w:r>
      <w:r>
        <w:rPr>
          <w:b w:val="0"/>
          <w:i/>
          <w:sz w:val="20"/>
        </w:rPr>
        <w:t xml:space="preserve"> (ảnh chụp: </w:t>
      </w:r>
      <w:r>
        <w:rPr>
          <w:rFonts w:ascii="Consolas" w:hAnsi="Consolas"/>
          <w:b w:val="0"/>
          <w:sz w:val="17"/>
        </w:rPr>
        <w:t>Hinh09a_Console_LAN_10.0.0.1.png</w:t>
      </w:r>
      <w:r>
        <w:rPr>
          <w:b w:val="0"/>
          <w:i/>
          <w:sz w:val="20"/>
        </w:rPr>
        <w:t>)</w:t>
      </w:r>
    </w:p>
    <w:p>
      <w:pPr>
        <w:jc w:val="center"/>
      </w:pPr>
      <w:r>
        <w:drawing>
          <wp:inline xmlns:a="http://schemas.openxmlformats.org/drawingml/2006/main" xmlns:pic="http://schemas.openxmlformats.org/drawingml/2006/picture">
            <wp:extent cx="4320000" cy="2400000"/>
            <wp:docPr id="10" name="Picture 10"/>
            <wp:cNvGraphicFramePr>
              <a:graphicFrameLocks noChangeAspect="1"/>
            </wp:cNvGraphicFramePr>
            <a:graphic>
              <a:graphicData uri="http://schemas.openxmlformats.org/drawingml/2006/picture">
                <pic:pic>
                  <pic:nvPicPr>
                    <pic:cNvPr id="0" name="Hinh09b_Console_LAN_Saved.png"/>
                    <pic:cNvPicPr/>
                  </pic:nvPicPr>
                  <pic:blipFill>
                    <a:blip r:embed="rId19"/>
                    <a:stretch>
                      <a:fillRect/>
                    </a:stretch>
                  </pic:blipFill>
                  <pic:spPr>
                    <a:xfrm>
                      <a:off x="0" y="0"/>
                      <a:ext cx="4320000" cy="2400000"/>
                    </a:xfrm>
                    <a:prstGeom prst="rect"/>
                  </pic:spPr>
                </pic:pic>
              </a:graphicData>
            </a:graphic>
          </wp:inline>
        </w:drawing>
      </w:r>
    </w:p>
    <w:p>
      <w:pPr>
        <w:jc w:val="center"/>
      </w:pPr>
      <w:r>
        <w:rPr>
          <w:b/>
          <w:i/>
          <w:sz w:val="22"/>
        </w:rPr>
        <w:t>Hình 9b. LAN đã đặt 10.0.0.1/8, WebGUI tại https://10.0.0.1/</w:t>
      </w:r>
      <w:r>
        <w:rPr>
          <w:b w:val="0"/>
          <w:i/>
          <w:sz w:val="20"/>
        </w:rPr>
        <w:t xml:space="preserve"> (ảnh chụp: </w:t>
      </w:r>
      <w:r>
        <w:rPr>
          <w:rFonts w:ascii="Consolas" w:hAnsi="Consolas"/>
          <w:b w:val="0"/>
          <w:sz w:val="17"/>
        </w:rPr>
        <w:t>Hinh09b_Console_LAN_Saved.png</w:t>
      </w:r>
      <w:r>
        <w:rPr>
          <w:b w:val="0"/>
          <w:i/>
          <w:sz w:val="20"/>
        </w:rPr>
        <w:t>)</w:t>
      </w:r>
    </w:p>
    <w:p>
      <w:pPr>
        <w:jc w:val="center"/>
      </w:pPr>
      <w:r>
        <w:drawing>
          <wp:inline xmlns:a="http://schemas.openxmlformats.org/drawingml/2006/main" xmlns:pic="http://schemas.openxmlformats.org/drawingml/2006/picture">
            <wp:extent cx="4320000" cy="2400000"/>
            <wp:docPr id="11" name="Picture 11"/>
            <wp:cNvGraphicFramePr>
              <a:graphicFrameLocks noChangeAspect="1"/>
            </wp:cNvGraphicFramePr>
            <a:graphic>
              <a:graphicData uri="http://schemas.openxmlformats.org/drawingml/2006/picture">
                <pic:pic>
                  <pic:nvPicPr>
                    <pic:cNvPr id="0" name="Hinh08c_Console_Menu_Final.png"/>
                    <pic:cNvPicPr/>
                  </pic:nvPicPr>
                  <pic:blipFill>
                    <a:blip r:embed="rId20"/>
                    <a:stretch>
                      <a:fillRect/>
                    </a:stretch>
                  </pic:blipFill>
                  <pic:spPr>
                    <a:xfrm>
                      <a:off x="0" y="0"/>
                      <a:ext cx="4320000" cy="2400000"/>
                    </a:xfrm>
                    <a:prstGeom prst="rect"/>
                  </pic:spPr>
                </pic:pic>
              </a:graphicData>
            </a:graphic>
          </wp:inline>
        </w:drawing>
      </w:r>
    </w:p>
    <w:p>
      <w:pPr>
        <w:jc w:val="center"/>
      </w:pPr>
      <w:r>
        <w:rPr>
          <w:b/>
          <w:i/>
          <w:sz w:val="22"/>
        </w:rPr>
        <w:t>Hình 8c. Console sau khi hoàn tất: WAN 192.168.1.145/24, LAN 10.0.0.1/8, DMZ 172.16.0.1/16</w:t>
      </w:r>
      <w:r>
        <w:rPr>
          <w:b w:val="0"/>
          <w:i/>
          <w:sz w:val="20"/>
        </w:rPr>
        <w:t xml:space="preserve"> (ảnh chụp: </w:t>
      </w:r>
      <w:r>
        <w:rPr>
          <w:rFonts w:ascii="Consolas" w:hAnsi="Consolas"/>
          <w:b w:val="0"/>
          <w:sz w:val="17"/>
        </w:rPr>
        <w:t>Hinh08c_Console_Menu_Final.png</w:t>
      </w:r>
      <w:r>
        <w:rPr>
          <w:b w:val="0"/>
          <w:i/>
          <w:sz w:val="20"/>
        </w:rPr>
        <w:t>)</w:t>
      </w:r>
    </w:p>
    <w:p>
      <w:pPr>
        <w:pStyle w:val="Heading2"/>
      </w:pPr>
      <w:r>
        <w:t>4. Cấu hình máy Domain Controller</w:t>
      </w:r>
    </w:p>
    <w:p>
      <w:pPr>
        <w:jc w:val="both"/>
      </w:pPr>
      <w:r>
        <w:rPr>
          <w:b w:val="0"/>
          <w:i w:val="0"/>
        </w:rPr>
        <w:t xml:space="preserve">Windows Server 2025 (Desktop Experience) được cài tự động bằng </w:t>
      </w:r>
      <w:r>
        <w:rPr>
          <w:rFonts w:ascii="Consolas" w:hAnsi="Consolas"/>
          <w:b w:val="0"/>
          <w:sz w:val="22"/>
        </w:rPr>
        <w:t>VBoxManage unattended install</w:t>
      </w:r>
      <w:r>
        <w:rPr>
          <w:b w:val="0"/>
          <w:i w:val="0"/>
        </w:rPr>
        <w:t xml:space="preserve">. Script </w:t>
      </w:r>
      <w:r>
        <w:rPr>
          <w:rFonts w:ascii="Consolas" w:hAnsi="Consolas"/>
          <w:b w:val="0"/>
          <w:sz w:val="22"/>
        </w:rPr>
        <w:t>dc-1-ip-promote.ps1</w:t>
      </w:r>
      <w:r>
        <w:rPr>
          <w:b w:val="0"/>
          <w:i w:val="0"/>
        </w:rPr>
        <w:t xml:space="preserve"> đặt IP tĩnh, cài AD DS + DNS và tạo forest mới:</w:t>
      </w:r>
    </w:p>
    <w:tbl>
      <w:tblPr>
        <w:tblW w:type="auto" w:w="0"/>
        <w:jc w:val="center"/>
        <w:tblLook w:firstColumn="1" w:firstRow="1" w:lastColumn="0" w:lastRow="0" w:noHBand="0" w:noVBand="1" w:val="04A0"/>
      </w:tblPr>
      <w:tblGrid>
        <w:gridCol w:w="9355"/>
      </w:tblGrid>
      <w:tr>
        <w:tc>
          <w:tcPr>
            <w:tcW w:type="dxa" w:w="8787"/>
            <w:shd w:val="clear" w:color="auto" w:fill="1E2230"/>
          </w:tcPr>
          <w:p>
            <w:pPr>
              <w:spacing w:after="0" w:before="60"/>
            </w:pPr>
            <w:r>
              <w:rPr>
                <w:rFonts w:ascii="Consolas" w:hAnsi="Consolas"/>
                <w:color w:val="E6E6E6"/>
                <w:sz w:val="21"/>
              </w:rPr>
              <w:t>New-NetIPAddress -InterfaceAlias LAN -IPAddress 10.0.0.2 -PrefixLength 8 -DefaultGateway 10.0.0.1</w:t>
            </w:r>
          </w:p>
          <w:p>
            <w:pPr>
              <w:spacing w:after="0" w:before="0"/>
            </w:pPr>
            <w:r>
              <w:rPr>
                <w:rFonts w:ascii="Consolas" w:hAnsi="Consolas"/>
                <w:color w:val="E6E6E6"/>
                <w:sz w:val="21"/>
              </w:rPr>
              <w:t>Set-DnsClientServerAddress -InterfaceAlias LAN -ServerAddresses 10.0.0.2</w:t>
            </w:r>
          </w:p>
          <w:p>
            <w:pPr>
              <w:spacing w:after="0" w:before="0"/>
            </w:pPr>
            <w:r>
              <w:rPr>
                <w:rFonts w:ascii="Consolas" w:hAnsi="Consolas"/>
                <w:color w:val="E6E6E6"/>
                <w:sz w:val="21"/>
              </w:rPr>
              <w:t>Install-WindowsFeature AD-Domain-Services, DNS -IncludeManagementTools</w:t>
            </w:r>
          </w:p>
          <w:p>
            <w:pPr>
              <w:spacing w:after="0" w:before="0"/>
            </w:pPr>
            <w:r>
              <w:rPr>
                <w:rFonts w:ascii="Consolas" w:hAnsi="Consolas"/>
                <w:color w:val="E6E6E6"/>
                <w:sz w:val="21"/>
              </w:rPr>
              <w:t>Install-ADDSForest -DomainName vietnam.local -DomainNetbiosName VIETNAM -InstallDns</w:t>
            </w:r>
          </w:p>
          <w:p>
            <w:pPr>
              <w:spacing w:after="60" w:before="0"/>
            </w:pPr>
            <w:r>
              <w:rPr>
                <w:rFonts w:ascii="Consolas" w:hAnsi="Consolas"/>
                <w:color w:val="E6E6E6"/>
                <w:sz w:val="21"/>
              </w:rPr>
              <w:t>Add-DnsServerForwarder -IPAddress 8.8.8.8        # DNS Manager → Properties → Forwarders</w:t>
            </w:r>
          </w:p>
        </w:tc>
      </w:tr>
    </w:tbl>
    <w:p>
      <w:pPr>
        <w:spacing w:after="0"/>
      </w:pPr>
    </w:p>
    <w:p>
      <w:pPr>
        <w:jc w:val="center"/>
      </w:pPr>
      <w:r>
        <w:drawing>
          <wp:inline xmlns:a="http://schemas.openxmlformats.org/drawingml/2006/main" xmlns:pic="http://schemas.openxmlformats.org/drawingml/2006/picture">
            <wp:extent cx="5580000" cy="3487500"/>
            <wp:docPr id="12" name="Picture 12"/>
            <wp:cNvGraphicFramePr>
              <a:graphicFrameLocks noChangeAspect="1"/>
            </wp:cNvGraphicFramePr>
            <a:graphic>
              <a:graphicData uri="http://schemas.openxmlformats.org/drawingml/2006/picture">
                <pic:pic>
                  <pic:nvPicPr>
                    <pic:cNvPr id="0" name="Hinh10_DC_IPv4_Config.png"/>
                    <pic:cNvPicPr/>
                  </pic:nvPicPr>
                  <pic:blipFill>
                    <a:blip r:embed="rId21"/>
                    <a:stretch>
                      <a:fillRect/>
                    </a:stretch>
                  </pic:blipFill>
                  <pic:spPr>
                    <a:xfrm>
                      <a:off x="0" y="0"/>
                      <a:ext cx="5580000" cy="3487500"/>
                    </a:xfrm>
                    <a:prstGeom prst="rect"/>
                  </pic:spPr>
                </pic:pic>
              </a:graphicData>
            </a:graphic>
          </wp:inline>
        </w:drawing>
      </w:r>
    </w:p>
    <w:p>
      <w:pPr>
        <w:jc w:val="center"/>
      </w:pPr>
      <w:r>
        <w:rPr>
          <w:b/>
          <w:i/>
          <w:sz w:val="22"/>
        </w:rPr>
        <w:t>Hình 10. DC01: 10.0.0.2 / 255.0.0.0, gateway 10.0.0.1, DNS 10.0.0.2, forwarder 8.8.8.8, domain vietnam.local</w:t>
      </w:r>
      <w:r>
        <w:rPr>
          <w:b w:val="0"/>
          <w:i/>
          <w:sz w:val="20"/>
        </w:rPr>
        <w:t xml:space="preserve"> (ảnh chụp: </w:t>
      </w:r>
      <w:r>
        <w:rPr>
          <w:rFonts w:ascii="Consolas" w:hAnsi="Consolas"/>
          <w:b w:val="0"/>
          <w:sz w:val="17"/>
        </w:rPr>
        <w:t>Hinh10_DC_IPv4_Config.png</w:t>
      </w:r>
      <w:r>
        <w:rPr>
          <w:b w:val="0"/>
          <w:i/>
          <w:sz w:val="20"/>
        </w:rPr>
        <w:t>)</w:t>
      </w:r>
    </w:p>
    <w:p>
      <w:pPr>
        <w:jc w:val="both"/>
      </w:pPr>
      <w:r>
        <w:rPr>
          <w:b w:val="0"/>
          <w:i w:val="0"/>
        </w:rPr>
        <w:t>NIC của DC chỉ có Preferred DNS = 10.0.0.2 (không đặt 8.8.8.8 trên NIC); DNS công cộng đặt ở Forwarders.</w:t>
      </w:r>
    </w:p>
    <w:p>
      <w:pPr>
        <w:jc w:val="center"/>
      </w:pPr>
      <w:r>
        <w:drawing>
          <wp:inline xmlns:a="http://schemas.openxmlformats.org/drawingml/2006/main" xmlns:pic="http://schemas.openxmlformats.org/drawingml/2006/picture">
            <wp:extent cx="5580000" cy="3487500"/>
            <wp:docPr id="13" name="Picture 13"/>
            <wp:cNvGraphicFramePr>
              <a:graphicFrameLocks noChangeAspect="1"/>
            </wp:cNvGraphicFramePr>
            <a:graphic>
              <a:graphicData uri="http://schemas.openxmlformats.org/drawingml/2006/picture">
                <pic:pic>
                  <pic:nvPicPr>
                    <pic:cNvPr id="0" name="Hinh11_ServerManager_ADDS_DNS.png"/>
                    <pic:cNvPicPr/>
                  </pic:nvPicPr>
                  <pic:blipFill>
                    <a:blip r:embed="rId22"/>
                    <a:stretch>
                      <a:fillRect/>
                    </a:stretch>
                  </pic:blipFill>
                  <pic:spPr>
                    <a:xfrm>
                      <a:off x="0" y="0"/>
                      <a:ext cx="5580000" cy="3487500"/>
                    </a:xfrm>
                    <a:prstGeom prst="rect"/>
                  </pic:spPr>
                </pic:pic>
              </a:graphicData>
            </a:graphic>
          </wp:inline>
        </w:drawing>
      </w:r>
    </w:p>
    <w:p>
      <w:pPr>
        <w:jc w:val="center"/>
      </w:pPr>
      <w:r>
        <w:rPr>
          <w:b/>
          <w:i/>
          <w:sz w:val="22"/>
        </w:rPr>
        <w:t>Hình 11–12. Server Manager: vai trò AD DS và DNS đã cài, DC của forest vietnam.local</w:t>
      </w:r>
      <w:r>
        <w:rPr>
          <w:b w:val="0"/>
          <w:i/>
          <w:sz w:val="20"/>
        </w:rPr>
        <w:t xml:space="preserve"> (ảnh chụp: </w:t>
      </w:r>
      <w:r>
        <w:rPr>
          <w:rFonts w:ascii="Consolas" w:hAnsi="Consolas"/>
          <w:b w:val="0"/>
          <w:sz w:val="17"/>
        </w:rPr>
        <w:t>Hinh11_ServerManager_ADDS_DNS.png</w:t>
      </w:r>
      <w:r>
        <w:rPr>
          <w:b w:val="0"/>
          <w:i/>
          <w:sz w:val="20"/>
        </w:rPr>
        <w:t>)</w:t>
      </w:r>
    </w:p>
    <w:p>
      <w:pPr>
        <w:jc w:val="both"/>
      </w:pPr>
      <w:r>
        <w:rPr>
          <w:b/>
          <w:color w:val="008000"/>
        </w:rPr>
        <w:t xml:space="preserve">Kết quả thực hiện: </w:t>
      </w:r>
      <w:r>
        <w:rPr>
          <w:rFonts w:ascii="Consolas" w:hAnsi="Consolas"/>
          <w:b w:val="0"/>
          <w:sz w:val="22"/>
        </w:rPr>
        <w:t>Install-ADDSForest</w:t>
      </w:r>
      <w:r>
        <w:rPr>
          <w:b w:val="0"/>
          <w:i w:val="0"/>
        </w:rPr>
        <w:t xml:space="preserve"> báo </w:t>
      </w:r>
      <w:r>
        <w:rPr>
          <w:b w:val="0"/>
          <w:i/>
        </w:rPr>
        <w:t>Operation completed successfully</w:t>
      </w:r>
      <w:r>
        <w:rPr>
          <w:b w:val="0"/>
          <w:i w:val="0"/>
        </w:rPr>
        <w:t xml:space="preserve">, </w:t>
      </w:r>
      <w:r>
        <w:rPr>
          <w:rFonts w:ascii="Consolas" w:hAnsi="Consolas"/>
          <w:b w:val="0"/>
          <w:sz w:val="22"/>
        </w:rPr>
        <w:t>(Get-ADDomain).DNSRoot</w:t>
      </w:r>
      <w:r>
        <w:rPr>
          <w:b w:val="0"/>
          <w:i w:val="0"/>
        </w:rPr>
        <w:t xml:space="preserve"> = </w:t>
      </w:r>
      <w:r>
        <w:rPr>
          <w:rFonts w:ascii="Consolas" w:hAnsi="Consolas"/>
          <w:b w:val="0"/>
          <w:sz w:val="22"/>
        </w:rPr>
        <w:t>vietnam.local</w:t>
      </w:r>
      <w:r>
        <w:rPr>
          <w:b w:val="0"/>
          <w:i w:val="0"/>
        </w:rPr>
        <w:t>.</w:t>
      </w:r>
    </w:p>
    <w:p>
      <w:pPr>
        <w:pStyle w:val="Heading2"/>
      </w:pPr>
      <w:r>
        <w:t>5. Truy cập giao diện quản trị pfSense</w:t>
      </w:r>
    </w:p>
    <w:p>
      <w:pPr>
        <w:jc w:val="both"/>
      </w:pPr>
      <w:r>
        <w:rPr>
          <w:b w:val="0"/>
          <w:i w:val="0"/>
        </w:rPr>
        <w:t xml:space="preserve">Host-Only </w:t>
      </w:r>
      <w:r>
        <w:rPr>
          <w:rFonts w:ascii="Consolas" w:hAnsi="Consolas"/>
          <w:b w:val="0"/>
          <w:sz w:val="22"/>
        </w:rPr>
        <w:t>vboxnet1</w:t>
      </w:r>
      <w:r>
        <w:rPr>
          <w:b w:val="0"/>
          <w:i w:val="0"/>
        </w:rPr>
        <w:t xml:space="preserve">: IPv4 </w:t>
      </w:r>
      <w:r>
        <w:rPr>
          <w:rFonts w:ascii="Consolas" w:hAnsi="Consolas"/>
          <w:b w:val="0"/>
          <w:sz w:val="22"/>
        </w:rPr>
        <w:t>10.0.0.100</w:t>
      </w:r>
      <w:r>
        <w:rPr>
          <w:b w:val="0"/>
          <w:i w:val="0"/>
        </w:rPr>
        <w:t xml:space="preserve">, mask </w:t>
      </w:r>
      <w:r>
        <w:rPr>
          <w:rFonts w:ascii="Consolas" w:hAnsi="Consolas"/>
          <w:b w:val="0"/>
          <w:sz w:val="22"/>
        </w:rPr>
        <w:t>255.0.0.0</w:t>
      </w:r>
      <w:r>
        <w:rPr>
          <w:b w:val="0"/>
          <w:i w:val="0"/>
        </w:rPr>
        <w:t xml:space="preserve">, </w:t>
      </w:r>
      <w:r>
        <w:rPr>
          <w:b/>
          <w:i w:val="0"/>
        </w:rPr>
        <w:t>DHCP tắt</w:t>
      </w:r>
      <w:r>
        <w:rPr>
          <w:b w:val="0"/>
          <w:i w:val="0"/>
        </w:rPr>
        <w:t>, không gateway, không DNS. Route mặc định của máy thật vẫn qua Wi-Fi 192.168.1.1.</w:t>
      </w:r>
    </w:p>
    <w:p>
      <w:pPr>
        <w:jc w:val="center"/>
      </w:pPr>
      <w:r>
        <w:drawing>
          <wp:inline xmlns:a="http://schemas.openxmlformats.org/drawingml/2006/main" xmlns:pic="http://schemas.openxmlformats.org/drawingml/2006/picture">
            <wp:extent cx="5580000" cy="2507210"/>
            <wp:docPr id="14" name="Picture 14"/>
            <wp:cNvGraphicFramePr>
              <a:graphicFrameLocks noChangeAspect="1"/>
            </wp:cNvGraphicFramePr>
            <a:graphic>
              <a:graphicData uri="http://schemas.openxmlformats.org/drawingml/2006/picture">
                <pic:pic>
                  <pic:nvPicPr>
                    <pic:cNvPr id="0" name="Hinh13_Host_Ping_pfSense.png"/>
                    <pic:cNvPicPr/>
                  </pic:nvPicPr>
                  <pic:blipFill>
                    <a:blip r:embed="rId23"/>
                    <a:stretch>
                      <a:fillRect/>
                    </a:stretch>
                  </pic:blipFill>
                  <pic:spPr>
                    <a:xfrm>
                      <a:off x="0" y="0"/>
                      <a:ext cx="5580000" cy="2507210"/>
                    </a:xfrm>
                    <a:prstGeom prst="rect"/>
                  </pic:spPr>
                </pic:pic>
              </a:graphicData>
            </a:graphic>
          </wp:inline>
        </w:drawing>
      </w:r>
    </w:p>
    <w:p>
      <w:pPr>
        <w:jc w:val="center"/>
      </w:pPr>
      <w:r>
        <w:rPr>
          <w:b/>
          <w:i/>
          <w:sz w:val="22"/>
        </w:rPr>
        <w:t>Hình 13. Máy thật 10.0.0.100/8 ping pfSense 10.0.0.1: 0% loss</w:t>
      </w:r>
      <w:r>
        <w:rPr>
          <w:b w:val="0"/>
          <w:i/>
          <w:sz w:val="20"/>
        </w:rPr>
        <w:t xml:space="preserve"> (ảnh chụp: </w:t>
      </w:r>
      <w:r>
        <w:rPr>
          <w:rFonts w:ascii="Consolas" w:hAnsi="Consolas"/>
          <w:b w:val="0"/>
          <w:sz w:val="17"/>
        </w:rPr>
        <w:t>Hinh13_Host_Ping_pfSense.png</w:t>
      </w:r>
      <w:r>
        <w:rPr>
          <w:b w:val="0"/>
          <w:i/>
          <w:sz w:val="20"/>
        </w:rPr>
        <w:t>)</w:t>
      </w:r>
    </w:p>
    <w:p>
      <w:pPr>
        <w:jc w:val="center"/>
      </w:pPr>
      <w:r>
        <w:drawing>
          <wp:inline xmlns:a="http://schemas.openxmlformats.org/drawingml/2006/main" xmlns:pic="http://schemas.openxmlformats.org/drawingml/2006/picture">
            <wp:extent cx="5220000" cy="3286384"/>
            <wp:docPr id="15" name="Picture 15"/>
            <wp:cNvGraphicFramePr>
              <a:graphicFrameLocks noChangeAspect="1"/>
            </wp:cNvGraphicFramePr>
            <a:graphic>
              <a:graphicData uri="http://schemas.openxmlformats.org/drawingml/2006/picture">
                <pic:pic>
                  <pic:nvPicPr>
                    <pic:cNvPr id="0" name="Hinh14_pfSense_Login.png"/>
                    <pic:cNvPicPr/>
                  </pic:nvPicPr>
                  <pic:blipFill>
                    <a:blip r:embed="rId24"/>
                    <a:stretch>
                      <a:fillRect/>
                    </a:stretch>
                  </pic:blipFill>
                  <pic:spPr>
                    <a:xfrm>
                      <a:off x="0" y="0"/>
                      <a:ext cx="5220000" cy="3286384"/>
                    </a:xfrm>
                    <a:prstGeom prst="rect"/>
                  </pic:spPr>
                </pic:pic>
              </a:graphicData>
            </a:graphic>
          </wp:inline>
        </w:drawing>
      </w:r>
    </w:p>
    <w:p>
      <w:pPr>
        <w:jc w:val="center"/>
      </w:pPr>
      <w:r>
        <w:rPr>
          <w:b/>
          <w:i/>
          <w:sz w:val="22"/>
        </w:rPr>
        <w:t>Hình 14. Trang đăng nhập https://10.0.0.1</w:t>
      </w:r>
      <w:r>
        <w:rPr>
          <w:b w:val="0"/>
          <w:i/>
          <w:sz w:val="20"/>
        </w:rPr>
        <w:t xml:space="preserve"> (ảnh chụp: </w:t>
      </w:r>
      <w:r>
        <w:rPr>
          <w:rFonts w:ascii="Consolas" w:hAnsi="Consolas"/>
          <w:b w:val="0"/>
          <w:sz w:val="17"/>
        </w:rPr>
        <w:t>Hinh14_pfSense_Login.png</w:t>
      </w:r>
      <w:r>
        <w:rPr>
          <w:b w:val="0"/>
          <w:i/>
          <w:sz w:val="20"/>
        </w:rPr>
        <w:t>)</w:t>
      </w:r>
    </w:p>
    <w:p>
      <w:pPr>
        <w:jc w:val="both"/>
      </w:pPr>
      <w:r>
        <w:rPr>
          <w:b w:val="0"/>
          <w:i w:val="0"/>
        </w:rPr>
        <w:t xml:space="preserve">Setup Wizard: hostname, DNS 8.8.8.8, timezone Asia/Ho_Chi_Minh, WAN DHCP, </w:t>
      </w:r>
      <w:r>
        <w:rPr>
          <w:b/>
          <w:i w:val="0"/>
        </w:rPr>
        <w:t>LAN 10.0.0.1/8</w:t>
      </w:r>
      <w:r>
        <w:rPr>
          <w:b w:val="0"/>
          <w:i w:val="0"/>
        </w:rPr>
        <w:t>, đổi mật khẩu admin.</w:t>
      </w:r>
    </w:p>
    <w:p>
      <w:pPr>
        <w:jc w:val="center"/>
      </w:pPr>
      <w:r>
        <w:drawing>
          <wp:inline xmlns:a="http://schemas.openxmlformats.org/drawingml/2006/main" xmlns:pic="http://schemas.openxmlformats.org/drawingml/2006/picture">
            <wp:extent cx="5220000" cy="3286384"/>
            <wp:docPr id="16" name="Picture 16"/>
            <wp:cNvGraphicFramePr>
              <a:graphicFrameLocks noChangeAspect="1"/>
            </wp:cNvGraphicFramePr>
            <a:graphic>
              <a:graphicData uri="http://schemas.openxmlformats.org/drawingml/2006/picture">
                <pic:pic>
                  <pic:nvPicPr>
                    <pic:cNvPr id="0" name="Hinh15_Wizard_06.png"/>
                    <pic:cNvPicPr/>
                  </pic:nvPicPr>
                  <pic:blipFill>
                    <a:blip r:embed="rId25"/>
                    <a:stretch>
                      <a:fillRect/>
                    </a:stretch>
                  </pic:blipFill>
                  <pic:spPr>
                    <a:xfrm>
                      <a:off x="0" y="0"/>
                      <a:ext cx="5220000" cy="3286384"/>
                    </a:xfrm>
                    <a:prstGeom prst="rect"/>
                  </pic:spPr>
                </pic:pic>
              </a:graphicData>
            </a:graphic>
          </wp:inline>
        </w:drawing>
      </w:r>
    </w:p>
    <w:p>
      <w:pPr>
        <w:jc w:val="center"/>
      </w:pPr>
      <w:r>
        <w:rPr>
          <w:b/>
          <w:i/>
          <w:sz w:val="22"/>
        </w:rPr>
        <w:t>Hình 15. Setup Wizard: LAN 10.0.0.1, Subnet Mask 8</w:t>
      </w:r>
      <w:r>
        <w:rPr>
          <w:b w:val="0"/>
          <w:i/>
          <w:sz w:val="20"/>
        </w:rPr>
        <w:t xml:space="preserve"> (ảnh chụp: </w:t>
      </w:r>
      <w:r>
        <w:rPr>
          <w:rFonts w:ascii="Consolas" w:hAnsi="Consolas"/>
          <w:b w:val="0"/>
          <w:sz w:val="17"/>
        </w:rPr>
        <w:t>Hinh15_Wizard_06.png</w:t>
      </w:r>
      <w:r>
        <w:rPr>
          <w:b w:val="0"/>
          <w:i/>
          <w:sz w:val="20"/>
        </w:rPr>
        <w:t>)</w:t>
      </w:r>
    </w:p>
    <w:p>
      <w:pPr>
        <w:jc w:val="center"/>
      </w:pPr>
      <w:r>
        <w:drawing>
          <wp:inline xmlns:a="http://schemas.openxmlformats.org/drawingml/2006/main" xmlns:pic="http://schemas.openxmlformats.org/drawingml/2006/picture">
            <wp:extent cx="5220000" cy="3286384"/>
            <wp:docPr id="17" name="Picture 17"/>
            <wp:cNvGraphicFramePr>
              <a:graphicFrameLocks noChangeAspect="1"/>
            </wp:cNvGraphicFramePr>
            <a:graphic>
              <a:graphicData uri="http://schemas.openxmlformats.org/drawingml/2006/picture">
                <pic:pic>
                  <pic:nvPicPr>
                    <pic:cNvPr id="0" name="Hinh15_Wizard_07.png"/>
                    <pic:cNvPicPr/>
                  </pic:nvPicPr>
                  <pic:blipFill>
                    <a:blip r:embed="rId26"/>
                    <a:stretch>
                      <a:fillRect/>
                    </a:stretch>
                  </pic:blipFill>
                  <pic:spPr>
                    <a:xfrm>
                      <a:off x="0" y="0"/>
                      <a:ext cx="5220000" cy="3286384"/>
                    </a:xfrm>
                    <a:prstGeom prst="rect"/>
                  </pic:spPr>
                </pic:pic>
              </a:graphicData>
            </a:graphic>
          </wp:inline>
        </w:drawing>
      </w:r>
    </w:p>
    <w:p>
      <w:pPr>
        <w:jc w:val="center"/>
      </w:pPr>
      <w:r>
        <w:rPr>
          <w:b/>
          <w:i/>
          <w:sz w:val="22"/>
        </w:rPr>
        <w:t>Hình 15b. Setup Wizard: đổi mật khẩu admin</w:t>
      </w:r>
      <w:r>
        <w:rPr>
          <w:b w:val="0"/>
          <w:i/>
          <w:sz w:val="20"/>
        </w:rPr>
        <w:t xml:space="preserve"> (ảnh chụp: </w:t>
      </w:r>
      <w:r>
        <w:rPr>
          <w:rFonts w:ascii="Consolas" w:hAnsi="Consolas"/>
          <w:b w:val="0"/>
          <w:sz w:val="17"/>
        </w:rPr>
        <w:t>Hinh15_Wizard_07.png</w:t>
      </w:r>
      <w:r>
        <w:rPr>
          <w:b w:val="0"/>
          <w:i/>
          <w:sz w:val="20"/>
        </w:rPr>
        <w:t>)</w:t>
      </w:r>
    </w:p>
    <w:p>
      <w:pPr>
        <w:jc w:val="center"/>
      </w:pPr>
      <w:r>
        <w:drawing>
          <wp:inline xmlns:a="http://schemas.openxmlformats.org/drawingml/2006/main" xmlns:pic="http://schemas.openxmlformats.org/drawingml/2006/picture">
            <wp:extent cx="5220000" cy="3324597"/>
            <wp:docPr id="18" name="Picture 18"/>
            <wp:cNvGraphicFramePr>
              <a:graphicFrameLocks noChangeAspect="1"/>
            </wp:cNvGraphicFramePr>
            <a:graphic>
              <a:graphicData uri="http://schemas.openxmlformats.org/drawingml/2006/picture">
                <pic:pic>
                  <pic:nvPicPr>
                    <pic:cNvPr id="0" name="Hinh15_Wizard_09_Completed.png"/>
                    <pic:cNvPicPr/>
                  </pic:nvPicPr>
                  <pic:blipFill>
                    <a:blip r:embed="rId27"/>
                    <a:stretch>
                      <a:fillRect/>
                    </a:stretch>
                  </pic:blipFill>
                  <pic:spPr>
                    <a:xfrm>
                      <a:off x="0" y="0"/>
                      <a:ext cx="5220000" cy="3324597"/>
                    </a:xfrm>
                    <a:prstGeom prst="rect"/>
                  </pic:spPr>
                </pic:pic>
              </a:graphicData>
            </a:graphic>
          </wp:inline>
        </w:drawing>
      </w:r>
    </w:p>
    <w:p>
      <w:pPr>
        <w:jc w:val="center"/>
      </w:pPr>
      <w:r>
        <w:rPr>
          <w:b/>
          <w:i/>
          <w:sz w:val="22"/>
        </w:rPr>
        <w:t>Hình 15c. Wizard completed</w:t>
      </w:r>
      <w:r>
        <w:rPr>
          <w:b w:val="0"/>
          <w:i/>
          <w:sz w:val="20"/>
        </w:rPr>
        <w:t xml:space="preserve"> (ảnh chụp: </w:t>
      </w:r>
      <w:r>
        <w:rPr>
          <w:rFonts w:ascii="Consolas" w:hAnsi="Consolas"/>
          <w:b w:val="0"/>
          <w:sz w:val="17"/>
        </w:rPr>
        <w:t>Hinh15_Wizard_09_Completed.png</w:t>
      </w:r>
      <w:r>
        <w:rPr>
          <w:b w:val="0"/>
          <w:i/>
          <w:sz w:val="20"/>
        </w:rPr>
        <w:t>)</w:t>
      </w:r>
    </w:p>
    <w:p>
      <w:pPr>
        <w:jc w:val="center"/>
      </w:pPr>
      <w:r>
        <w:drawing>
          <wp:inline xmlns:a="http://schemas.openxmlformats.org/drawingml/2006/main" xmlns:pic="http://schemas.openxmlformats.org/drawingml/2006/picture">
            <wp:extent cx="5220000" cy="5254392"/>
            <wp:docPr id="19" name="Picture 19"/>
            <wp:cNvGraphicFramePr>
              <a:graphicFrameLocks noChangeAspect="1"/>
            </wp:cNvGraphicFramePr>
            <a:graphic>
              <a:graphicData uri="http://schemas.openxmlformats.org/drawingml/2006/picture">
                <pic:pic>
                  <pic:nvPicPr>
                    <pic:cNvPr id="0" name="Hinh16_Dashboard.png"/>
                    <pic:cNvPicPr/>
                  </pic:nvPicPr>
                  <pic:blipFill>
                    <a:blip r:embed="rId28"/>
                    <a:stretch>
                      <a:fillRect/>
                    </a:stretch>
                  </pic:blipFill>
                  <pic:spPr>
                    <a:xfrm>
                      <a:off x="0" y="0"/>
                      <a:ext cx="5220000" cy="5254392"/>
                    </a:xfrm>
                    <a:prstGeom prst="rect"/>
                  </pic:spPr>
                </pic:pic>
              </a:graphicData>
            </a:graphic>
          </wp:inline>
        </w:drawing>
      </w:r>
    </w:p>
    <w:p>
      <w:pPr>
        <w:jc w:val="center"/>
      </w:pPr>
      <w:r>
        <w:rPr>
          <w:b/>
          <w:i/>
          <w:sz w:val="22"/>
        </w:rPr>
        <w:t>Hình 16. Dashboard: pfSense-LAB5.lab5.local, 2.7.2-RELEASE, WAN/LAN/DMZ đều up</w:t>
      </w:r>
      <w:r>
        <w:rPr>
          <w:b w:val="0"/>
          <w:i/>
          <w:sz w:val="20"/>
        </w:rPr>
        <w:t xml:space="preserve"> (ảnh chụp: </w:t>
      </w:r>
      <w:r>
        <w:rPr>
          <w:rFonts w:ascii="Consolas" w:hAnsi="Consolas"/>
          <w:b w:val="0"/>
          <w:sz w:val="17"/>
        </w:rPr>
        <w:t>Hinh16_Dashboard.png</w:t>
      </w:r>
      <w:r>
        <w:rPr>
          <w:b w:val="0"/>
          <w:i/>
          <w:sz w:val="20"/>
        </w:rPr>
        <w:t>)</w:t>
      </w:r>
    </w:p>
    <w:p>
      <w:pPr>
        <w:pStyle w:val="Heading2"/>
      </w:pPr>
      <w:r>
        <w:t>6. Cấu hình vùng DMZ</w:t>
      </w:r>
    </w:p>
    <w:p>
      <w:pPr>
        <w:jc w:val="center"/>
      </w:pPr>
      <w:r>
        <w:drawing>
          <wp:inline xmlns:a="http://schemas.openxmlformats.org/drawingml/2006/main" xmlns:pic="http://schemas.openxmlformats.org/drawingml/2006/picture">
            <wp:extent cx="5220000" cy="3286384"/>
            <wp:docPr id="20" name="Picture 20"/>
            <wp:cNvGraphicFramePr>
              <a:graphicFrameLocks noChangeAspect="1"/>
            </wp:cNvGraphicFramePr>
            <a:graphic>
              <a:graphicData uri="http://schemas.openxmlformats.org/drawingml/2006/picture">
                <pic:pic>
                  <pic:nvPicPr>
                    <pic:cNvPr id="0" name="Hinh17a_Interfaces_Assignments_Before.png"/>
                    <pic:cNvPicPr/>
                  </pic:nvPicPr>
                  <pic:blipFill>
                    <a:blip r:embed="rId29"/>
                    <a:stretch>
                      <a:fillRect/>
                    </a:stretch>
                  </pic:blipFill>
                  <pic:spPr>
                    <a:xfrm>
                      <a:off x="0" y="0"/>
                      <a:ext cx="5220000" cy="3286384"/>
                    </a:xfrm>
                    <a:prstGeom prst="rect"/>
                  </pic:spPr>
                </pic:pic>
              </a:graphicData>
            </a:graphic>
          </wp:inline>
        </w:drawing>
      </w:r>
    </w:p>
    <w:p>
      <w:pPr>
        <w:jc w:val="center"/>
      </w:pPr>
      <w:r>
        <w:rPr>
          <w:b/>
          <w:i/>
          <w:sz w:val="22"/>
        </w:rPr>
        <w:t>Hình I.1. Trước khi sửa: chỉ có WAN, LAN; em2 còn ở Available network ports</w:t>
      </w:r>
      <w:r>
        <w:rPr>
          <w:b w:val="0"/>
          <w:i/>
          <w:sz w:val="20"/>
        </w:rPr>
        <w:t xml:space="preserve"> (ảnh chụp: </w:t>
      </w:r>
      <w:r>
        <w:rPr>
          <w:rFonts w:ascii="Consolas" w:hAnsi="Consolas"/>
          <w:b w:val="0"/>
          <w:sz w:val="17"/>
        </w:rPr>
        <w:t>Hinh17a_Interfaces_Assignments_Before.png</w:t>
      </w:r>
      <w:r>
        <w:rPr>
          <w:b w:val="0"/>
          <w:i/>
          <w:sz w:val="20"/>
        </w:rPr>
        <w:t>)</w:t>
      </w:r>
    </w:p>
    <w:p>
      <w:pPr>
        <w:jc w:val="center"/>
      </w:pPr>
      <w:r>
        <w:drawing>
          <wp:inline xmlns:a="http://schemas.openxmlformats.org/drawingml/2006/main" xmlns:pic="http://schemas.openxmlformats.org/drawingml/2006/picture">
            <wp:extent cx="5220000" cy="3286384"/>
            <wp:docPr id="21" name="Picture 21"/>
            <wp:cNvGraphicFramePr>
              <a:graphicFrameLocks noChangeAspect="1"/>
            </wp:cNvGraphicFramePr>
            <a:graphic>
              <a:graphicData uri="http://schemas.openxmlformats.org/drawingml/2006/picture">
                <pic:pic>
                  <pic:nvPicPr>
                    <pic:cNvPr id="0" name="Hinh17b_Interfaces_Assignments_DMZ.png"/>
                    <pic:cNvPicPr/>
                  </pic:nvPicPr>
                  <pic:blipFill>
                    <a:blip r:embed="rId30"/>
                    <a:stretch>
                      <a:fillRect/>
                    </a:stretch>
                  </pic:blipFill>
                  <pic:spPr>
                    <a:xfrm>
                      <a:off x="0" y="0"/>
                      <a:ext cx="5220000" cy="3286384"/>
                    </a:xfrm>
                    <a:prstGeom prst="rect"/>
                  </pic:spPr>
                </pic:pic>
              </a:graphicData>
            </a:graphic>
          </wp:inline>
        </w:drawing>
      </w:r>
    </w:p>
    <w:p>
      <w:pPr>
        <w:jc w:val="center"/>
      </w:pPr>
      <w:r>
        <w:rPr>
          <w:b/>
          <w:i/>
          <w:sz w:val="22"/>
        </w:rPr>
        <w:t>Hình 17. Interfaces → Assignments: em2 đã gán OPT1 (DMZ)</w:t>
      </w:r>
      <w:r>
        <w:rPr>
          <w:b w:val="0"/>
          <w:i/>
          <w:sz w:val="20"/>
        </w:rPr>
        <w:t xml:space="preserve"> (ảnh chụp: </w:t>
      </w:r>
      <w:r>
        <w:rPr>
          <w:rFonts w:ascii="Consolas" w:hAnsi="Consolas"/>
          <w:b w:val="0"/>
          <w:sz w:val="17"/>
        </w:rPr>
        <w:t>Hinh17b_Interfaces_Assignments_DMZ.png</w:t>
      </w:r>
      <w:r>
        <w:rPr>
          <w:b w:val="0"/>
          <w:i/>
          <w:sz w:val="20"/>
        </w:rPr>
        <w:t>)</w:t>
      </w:r>
    </w:p>
    <w:p>
      <w:pPr>
        <w:jc w:val="both"/>
      </w:pPr>
      <w:r>
        <w:rPr>
          <w:b w:val="0"/>
          <w:i w:val="0"/>
        </w:rPr>
        <w:t xml:space="preserve">Interfaces → OPT1: Enable, Description </w:t>
      </w:r>
      <w:r>
        <w:rPr>
          <w:rFonts w:ascii="Consolas" w:hAnsi="Consolas"/>
          <w:b w:val="0"/>
          <w:sz w:val="22"/>
        </w:rPr>
        <w:t>DMZ</w:t>
      </w:r>
      <w:r>
        <w:rPr>
          <w:b w:val="0"/>
          <w:i w:val="0"/>
        </w:rPr>
        <w:t xml:space="preserve">, Static IPv4 </w:t>
      </w:r>
      <w:r>
        <w:rPr>
          <w:rFonts w:ascii="Consolas" w:hAnsi="Consolas"/>
          <w:b w:val="0"/>
          <w:sz w:val="22"/>
        </w:rPr>
        <w:t>172.16.0.1/16</w:t>
      </w:r>
      <w:r>
        <w:rPr>
          <w:b w:val="0"/>
          <w:i w:val="0"/>
        </w:rPr>
        <w:t>, không Upstream Gateway.</w:t>
      </w:r>
    </w:p>
    <w:p>
      <w:pPr>
        <w:jc w:val="center"/>
      </w:pPr>
      <w:r>
        <w:drawing>
          <wp:inline xmlns:a="http://schemas.openxmlformats.org/drawingml/2006/main" xmlns:pic="http://schemas.openxmlformats.org/drawingml/2006/picture">
            <wp:extent cx="5220000" cy="5177965"/>
            <wp:docPr id="22" name="Picture 22"/>
            <wp:cNvGraphicFramePr>
              <a:graphicFrameLocks noChangeAspect="1"/>
            </wp:cNvGraphicFramePr>
            <a:graphic>
              <a:graphicData uri="http://schemas.openxmlformats.org/drawingml/2006/picture">
                <pic:pic>
                  <pic:nvPicPr>
                    <pic:cNvPr id="0" name="Hinh18a_Interface_DMZ_Form.png"/>
                    <pic:cNvPicPr/>
                  </pic:nvPicPr>
                  <pic:blipFill>
                    <a:blip r:embed="rId31"/>
                    <a:stretch>
                      <a:fillRect/>
                    </a:stretch>
                  </pic:blipFill>
                  <pic:spPr>
                    <a:xfrm>
                      <a:off x="0" y="0"/>
                      <a:ext cx="5220000" cy="5177965"/>
                    </a:xfrm>
                    <a:prstGeom prst="rect"/>
                  </pic:spPr>
                </pic:pic>
              </a:graphicData>
            </a:graphic>
          </wp:inline>
        </w:drawing>
      </w:r>
    </w:p>
    <w:p>
      <w:pPr>
        <w:jc w:val="center"/>
      </w:pPr>
      <w:r>
        <w:rPr>
          <w:b/>
          <w:i/>
          <w:sz w:val="22"/>
        </w:rPr>
        <w:t>Hình 18. Cấu hình interface DMZ</w:t>
      </w:r>
      <w:r>
        <w:rPr>
          <w:b w:val="0"/>
          <w:i/>
          <w:sz w:val="20"/>
        </w:rPr>
        <w:t xml:space="preserve"> (ảnh chụp: </w:t>
      </w:r>
      <w:r>
        <w:rPr>
          <w:rFonts w:ascii="Consolas" w:hAnsi="Consolas"/>
          <w:b w:val="0"/>
          <w:sz w:val="17"/>
        </w:rPr>
        <w:t>Hinh18a_Interface_DMZ_Form.png</w:t>
      </w:r>
      <w:r>
        <w:rPr>
          <w:b w:val="0"/>
          <w:i/>
          <w:sz w:val="20"/>
        </w:rPr>
        <w:t>)</w:t>
      </w:r>
    </w:p>
    <w:p>
      <w:pPr>
        <w:jc w:val="center"/>
      </w:pPr>
      <w:r>
        <w:drawing>
          <wp:inline xmlns:a="http://schemas.openxmlformats.org/drawingml/2006/main" xmlns:pic="http://schemas.openxmlformats.org/drawingml/2006/picture">
            <wp:extent cx="5220000" cy="5288785"/>
            <wp:docPr id="23" name="Picture 23"/>
            <wp:cNvGraphicFramePr>
              <a:graphicFrameLocks noChangeAspect="1"/>
            </wp:cNvGraphicFramePr>
            <a:graphic>
              <a:graphicData uri="http://schemas.openxmlformats.org/drawingml/2006/picture">
                <pic:pic>
                  <pic:nvPicPr>
                    <pic:cNvPr id="0" name="Hinh18b_Status_Interfaces.png"/>
                    <pic:cNvPicPr/>
                  </pic:nvPicPr>
                  <pic:blipFill>
                    <a:blip r:embed="rId32"/>
                    <a:stretch>
                      <a:fillRect/>
                    </a:stretch>
                  </pic:blipFill>
                  <pic:spPr>
                    <a:xfrm>
                      <a:off x="0" y="0"/>
                      <a:ext cx="5220000" cy="5288785"/>
                    </a:xfrm>
                    <a:prstGeom prst="rect"/>
                  </pic:spPr>
                </pic:pic>
              </a:graphicData>
            </a:graphic>
          </wp:inline>
        </w:drawing>
      </w:r>
    </w:p>
    <w:p>
      <w:pPr>
        <w:jc w:val="center"/>
      </w:pPr>
      <w:r>
        <w:rPr>
          <w:b/>
          <w:i/>
          <w:sz w:val="22"/>
        </w:rPr>
        <w:t>Hình 18b. Status → Interfaces: WAN em0 192.168.1.145, LAN em1 10.0.0.1, DMZ em2 172.16.0.1</w:t>
      </w:r>
      <w:r>
        <w:rPr>
          <w:b w:val="0"/>
          <w:i/>
          <w:sz w:val="20"/>
        </w:rPr>
        <w:t xml:space="preserve"> (ảnh chụp: </w:t>
      </w:r>
      <w:r>
        <w:rPr>
          <w:rFonts w:ascii="Consolas" w:hAnsi="Consolas"/>
          <w:b w:val="0"/>
          <w:sz w:val="17"/>
        </w:rPr>
        <w:t>Hinh18b_Status_Interfaces.png</w:t>
      </w:r>
      <w:r>
        <w:rPr>
          <w:b w:val="0"/>
          <w:i/>
          <w:sz w:val="20"/>
        </w:rPr>
        <w:t>)</w:t>
      </w:r>
    </w:p>
    <w:p>
      <w:pPr>
        <w:jc w:val="both"/>
      </w:pPr>
      <w:r>
        <w:rPr>
          <w:b/>
          <w:i w:val="0"/>
        </w:rPr>
        <w:t>DMZ-Web</w:t>
      </w:r>
      <w:r>
        <w:rPr>
          <w:b w:val="0"/>
          <w:i w:val="0"/>
        </w:rPr>
        <w:t xml:space="preserve"> (Ubuntu Server 26.04.1, 2 GB RAM, 1 card Internal </w:t>
      </w:r>
      <w:r>
        <w:rPr>
          <w:rFonts w:ascii="Consolas" w:hAnsi="Consolas"/>
          <w:b w:val="0"/>
          <w:sz w:val="22"/>
        </w:rPr>
        <w:t>dmz-net</w:t>
      </w:r>
      <w:r>
        <w:rPr>
          <w:b w:val="0"/>
          <w:i w:val="0"/>
        </w:rPr>
        <w:t xml:space="preserve">, không join domain): cài nginx (thay IIS) khi còn card NAT tạm, sau đó chuyển card sang </w:t>
      </w:r>
      <w:r>
        <w:rPr>
          <w:rFonts w:ascii="Consolas" w:hAnsi="Consolas"/>
          <w:b w:val="0"/>
          <w:sz w:val="22"/>
        </w:rPr>
        <w:t>dmz-net</w:t>
      </w:r>
      <w:r>
        <w:rPr>
          <w:b w:val="0"/>
          <w:i w:val="0"/>
        </w:rPr>
        <w:t xml:space="preserve">, đặt </w:t>
      </w:r>
      <w:r>
        <w:rPr>
          <w:rFonts w:ascii="Consolas" w:hAnsi="Consolas"/>
          <w:b w:val="0"/>
          <w:sz w:val="22"/>
        </w:rPr>
        <w:t>172.16.0.2/16</w:t>
      </w:r>
      <w:r>
        <w:rPr>
          <w:b w:val="0"/>
          <w:i w:val="0"/>
        </w:rPr>
        <w:t xml:space="preserve">, GW </w:t>
      </w:r>
      <w:r>
        <w:rPr>
          <w:rFonts w:ascii="Consolas" w:hAnsi="Consolas"/>
          <w:b w:val="0"/>
          <w:sz w:val="22"/>
        </w:rPr>
        <w:t>172.16.0.1</w:t>
      </w:r>
      <w:r>
        <w:rPr>
          <w:b w:val="0"/>
          <w:i w:val="0"/>
        </w:rPr>
        <w:t>, DNS để trống; chỉ thêm DNS 8.8.8.8 sau khi có rule Pass DMZ.</w:t>
      </w:r>
    </w:p>
    <w:p>
      <w:pPr>
        <w:jc w:val="center"/>
      </w:pPr>
      <w:r>
        <w:drawing>
          <wp:inline xmlns:a="http://schemas.openxmlformats.org/drawingml/2006/main" xmlns:pic="http://schemas.openxmlformats.org/drawingml/2006/picture">
            <wp:extent cx="5580000" cy="3487500"/>
            <wp:docPr id="24" name="Picture 24"/>
            <wp:cNvGraphicFramePr>
              <a:graphicFrameLocks noChangeAspect="1"/>
            </wp:cNvGraphicFramePr>
            <a:graphic>
              <a:graphicData uri="http://schemas.openxmlformats.org/drawingml/2006/picture">
                <pic:pic>
                  <pic:nvPicPr>
                    <pic:cNvPr id="0" name="Hinh_DMZ01_apt_install_nginx.png"/>
                    <pic:cNvPicPr/>
                  </pic:nvPicPr>
                  <pic:blipFill>
                    <a:blip r:embed="rId33"/>
                    <a:stretch>
                      <a:fillRect/>
                    </a:stretch>
                  </pic:blipFill>
                  <pic:spPr>
                    <a:xfrm>
                      <a:off x="0" y="0"/>
                      <a:ext cx="5580000" cy="3487500"/>
                    </a:xfrm>
                    <a:prstGeom prst="rect"/>
                  </pic:spPr>
                </pic:pic>
              </a:graphicData>
            </a:graphic>
          </wp:inline>
        </w:drawing>
      </w:r>
    </w:p>
    <w:p>
      <w:pPr>
        <w:jc w:val="center"/>
      </w:pPr>
      <w:r>
        <w:rPr>
          <w:b/>
          <w:i/>
          <w:sz w:val="22"/>
        </w:rPr>
        <w:t>Hình DMZ01. Cài nginx 1.28.3 (thay cho Install-WindowsFeature Web-Server)</w:t>
      </w:r>
      <w:r>
        <w:rPr>
          <w:b w:val="0"/>
          <w:i/>
          <w:sz w:val="20"/>
        </w:rPr>
        <w:t xml:space="preserve"> (ảnh chụp: </w:t>
      </w:r>
      <w:r>
        <w:rPr>
          <w:rFonts w:ascii="Consolas" w:hAnsi="Consolas"/>
          <w:b w:val="0"/>
          <w:sz w:val="17"/>
        </w:rPr>
        <w:t>Hinh_DMZ01_apt_install_nginx.png</w:t>
      </w:r>
      <w:r>
        <w:rPr>
          <w:b w:val="0"/>
          <w:i/>
          <w:sz w:val="20"/>
        </w:rPr>
        <w:t>)</w:t>
      </w:r>
    </w:p>
    <w:p>
      <w:pPr>
        <w:jc w:val="center"/>
      </w:pPr>
      <w:r>
        <w:drawing>
          <wp:inline xmlns:a="http://schemas.openxmlformats.org/drawingml/2006/main" xmlns:pic="http://schemas.openxmlformats.org/drawingml/2006/picture">
            <wp:extent cx="5580000" cy="3487500"/>
            <wp:docPr id="25" name="Picture 25"/>
            <wp:cNvGraphicFramePr>
              <a:graphicFrameLocks noChangeAspect="1"/>
            </wp:cNvGraphicFramePr>
            <a:graphic>
              <a:graphicData uri="http://schemas.openxmlformats.org/drawingml/2006/picture">
                <pic:pic>
                  <pic:nvPicPr>
                    <pic:cNvPr id="0" name="Hinh_DMZ02_IP_nginx_localhost.png"/>
                    <pic:cNvPicPr/>
                  </pic:nvPicPr>
                  <pic:blipFill>
                    <a:blip r:embed="rId34"/>
                    <a:stretch>
                      <a:fillRect/>
                    </a:stretch>
                  </pic:blipFill>
                  <pic:spPr>
                    <a:xfrm>
                      <a:off x="0" y="0"/>
                      <a:ext cx="5580000" cy="3487500"/>
                    </a:xfrm>
                    <a:prstGeom prst="rect"/>
                  </pic:spPr>
                </pic:pic>
              </a:graphicData>
            </a:graphic>
          </wp:inline>
        </w:drawing>
      </w:r>
    </w:p>
    <w:p>
      <w:pPr>
        <w:jc w:val="center"/>
      </w:pPr>
      <w:r>
        <w:rPr>
          <w:b/>
          <w:i/>
          <w:sz w:val="22"/>
        </w:rPr>
        <w:t>Hình DMZ02. DMZ-Web 172.16.0.2/16, GW 172.16.0.1, nginx active, curl http://localhost OK</w:t>
      </w:r>
      <w:r>
        <w:rPr>
          <w:b w:val="0"/>
          <w:i/>
          <w:sz w:val="20"/>
        </w:rPr>
        <w:t xml:space="preserve"> (ảnh chụp: </w:t>
      </w:r>
      <w:r>
        <w:rPr>
          <w:rFonts w:ascii="Consolas" w:hAnsi="Consolas"/>
          <w:b w:val="0"/>
          <w:sz w:val="17"/>
        </w:rPr>
        <w:t>Hinh_DMZ02_IP_nginx_localhost.png</w:t>
      </w:r>
      <w:r>
        <w:rPr>
          <w:b w:val="0"/>
          <w:i/>
          <w:sz w:val="20"/>
        </w:rPr>
        <w:t>)</w:t>
      </w:r>
    </w:p>
    <w:p>
      <w:pPr>
        <w:pStyle w:val="Heading2"/>
      </w:pPr>
      <w:r>
        <w:t>7. Kiểm tra Outbound NAT tự động (Automatic / Hybrid)</w:t>
      </w:r>
    </w:p>
    <w:p>
      <w:pPr>
        <w:jc w:val="center"/>
      </w:pPr>
      <w:r>
        <w:drawing>
          <wp:inline xmlns:a="http://schemas.openxmlformats.org/drawingml/2006/main" xmlns:pic="http://schemas.openxmlformats.org/drawingml/2006/picture">
            <wp:extent cx="5220000" cy="3286384"/>
            <wp:docPr id="26" name="Picture 26"/>
            <wp:cNvGraphicFramePr>
              <a:graphicFrameLocks noChangeAspect="1"/>
            </wp:cNvGraphicFramePr>
            <a:graphic>
              <a:graphicData uri="http://schemas.openxmlformats.org/drawingml/2006/picture">
                <pic:pic>
                  <pic:nvPicPr>
                    <pic:cNvPr id="0" name="Hinh19_OutboundNAT_Hybrid_AutoRules.png"/>
                    <pic:cNvPicPr/>
                  </pic:nvPicPr>
                  <pic:blipFill>
                    <a:blip r:embed="rId35"/>
                    <a:stretch>
                      <a:fillRect/>
                    </a:stretch>
                  </pic:blipFill>
                  <pic:spPr>
                    <a:xfrm>
                      <a:off x="0" y="0"/>
                      <a:ext cx="5220000" cy="3286384"/>
                    </a:xfrm>
                    <a:prstGeom prst="rect"/>
                  </pic:spPr>
                </pic:pic>
              </a:graphicData>
            </a:graphic>
          </wp:inline>
        </w:drawing>
      </w:r>
    </w:p>
    <w:p>
      <w:pPr>
        <w:jc w:val="center"/>
      </w:pPr>
      <w:r>
        <w:rPr>
          <w:b/>
          <w:i/>
          <w:sz w:val="22"/>
        </w:rPr>
        <w:t>Hình 19. Outbound NAT Hybrid; Automatic Rules có 10.0.0.0/8 và 172.16.0.0/16</w:t>
      </w:r>
      <w:r>
        <w:rPr>
          <w:b w:val="0"/>
          <w:i/>
          <w:sz w:val="20"/>
        </w:rPr>
        <w:t xml:space="preserve"> (ảnh chụp: </w:t>
      </w:r>
      <w:r>
        <w:rPr>
          <w:rFonts w:ascii="Consolas" w:hAnsi="Consolas"/>
          <w:b w:val="0"/>
          <w:sz w:val="17"/>
        </w:rPr>
        <w:t>Hinh19_OutboundNAT_Hybrid_AutoRules.png</w:t>
      </w:r>
      <w:r>
        <w:rPr>
          <w:b w:val="0"/>
          <w:i/>
          <w:sz w:val="20"/>
        </w:rPr>
        <w:t>)</w:t>
      </w:r>
    </w:p>
    <w:p>
      <w:pPr>
        <w:jc w:val="both"/>
      </w:pPr>
      <w:r>
        <w:rPr>
          <w:b/>
          <w:color w:val="008000"/>
        </w:rPr>
        <w:t xml:space="preserve">Kết quả thực hiện: </w:t>
      </w:r>
      <w:r>
        <w:rPr>
          <w:b w:val="0"/>
          <w:i w:val="0"/>
        </w:rPr>
        <w:t>Không cần tạo manual mapping. Automatic Rules tự có cả LAN và DMZ vì DMZ không có Upstream Gateway. DMZ lúc này vẫn chưa ra Internet vì tab DMZ chưa có rule Pass (TH3b).</w:t>
      </w:r>
    </w:p>
    <w:p>
      <w:pPr>
        <w:pStyle w:val="Heading2"/>
      </w:pPr>
      <w:r>
        <w:t>8. Chuẩn hóa ruleset LAN và tạo rule nền tảng</w:t>
      </w:r>
    </w:p>
    <w:p>
      <w:pPr>
        <w:jc w:val="center"/>
      </w:pPr>
      <w:r>
        <w:drawing>
          <wp:inline xmlns:a="http://schemas.openxmlformats.org/drawingml/2006/main" xmlns:pic="http://schemas.openxmlformats.org/drawingml/2006/picture">
            <wp:extent cx="5220000" cy="3286384"/>
            <wp:docPr id="27" name="Picture 27"/>
            <wp:cNvGraphicFramePr>
              <a:graphicFrameLocks noChangeAspect="1"/>
            </wp:cNvGraphicFramePr>
            <a:graphic>
              <a:graphicData uri="http://schemas.openxmlformats.org/drawingml/2006/picture">
                <pic:pic>
                  <pic:nvPicPr>
                    <pic:cNvPr id="0" name="Hinh21a_LAN_Rules_Default.png"/>
                    <pic:cNvPicPr/>
                  </pic:nvPicPr>
                  <pic:blipFill>
                    <a:blip r:embed="rId36"/>
                    <a:stretch>
                      <a:fillRect/>
                    </a:stretch>
                  </pic:blipFill>
                  <pic:spPr>
                    <a:xfrm>
                      <a:off x="0" y="0"/>
                      <a:ext cx="5220000" cy="3286384"/>
                    </a:xfrm>
                    <a:prstGeom prst="rect"/>
                  </pic:spPr>
                </pic:pic>
              </a:graphicData>
            </a:graphic>
          </wp:inline>
        </w:drawing>
      </w:r>
    </w:p>
    <w:p>
      <w:pPr>
        <w:jc w:val="center"/>
      </w:pPr>
      <w:r>
        <w:rPr>
          <w:b/>
          <w:i/>
          <w:sz w:val="22"/>
        </w:rPr>
        <w:t>Hình 21a. Tab LAN mặc định: Anti-Lockout + 2 Default allow LAN to any</w:t>
      </w:r>
      <w:r>
        <w:rPr>
          <w:b w:val="0"/>
          <w:i/>
          <w:sz w:val="20"/>
        </w:rPr>
        <w:t xml:space="preserve"> (ảnh chụp: </w:t>
      </w:r>
      <w:r>
        <w:rPr>
          <w:rFonts w:ascii="Consolas" w:hAnsi="Consolas"/>
          <w:b w:val="0"/>
          <w:sz w:val="17"/>
        </w:rPr>
        <w:t>Hinh21a_LAN_Rules_Default.png</w:t>
      </w:r>
      <w:r>
        <w:rPr>
          <w:b w:val="0"/>
          <w:i/>
          <w:sz w:val="20"/>
        </w:rPr>
        <w:t>)</w:t>
      </w:r>
    </w:p>
    <w:p>
      <w:pPr>
        <w:jc w:val="center"/>
      </w:pPr>
      <w:r>
        <w:drawing>
          <wp:inline xmlns:a="http://schemas.openxmlformats.org/drawingml/2006/main" xmlns:pic="http://schemas.openxmlformats.org/drawingml/2006/picture">
            <wp:extent cx="5220000" cy="3286384"/>
            <wp:docPr id="28" name="Picture 28"/>
            <wp:cNvGraphicFramePr>
              <a:graphicFrameLocks noChangeAspect="1"/>
            </wp:cNvGraphicFramePr>
            <a:graphic>
              <a:graphicData uri="http://schemas.openxmlformats.org/drawingml/2006/picture">
                <pic:pic>
                  <pic:nvPicPr>
                    <pic:cNvPr id="0" name="Hinh21b_LAN_Default_Disabled.png"/>
                    <pic:cNvPicPr/>
                  </pic:nvPicPr>
                  <pic:blipFill>
                    <a:blip r:embed="rId37"/>
                    <a:stretch>
                      <a:fillRect/>
                    </a:stretch>
                  </pic:blipFill>
                  <pic:spPr>
                    <a:xfrm>
                      <a:off x="0" y="0"/>
                      <a:ext cx="5220000" cy="3286384"/>
                    </a:xfrm>
                    <a:prstGeom prst="rect"/>
                  </pic:spPr>
                </pic:pic>
              </a:graphicData>
            </a:graphic>
          </wp:inline>
        </w:drawing>
      </w:r>
    </w:p>
    <w:p>
      <w:pPr>
        <w:jc w:val="center"/>
      </w:pPr>
      <w:r>
        <w:rPr>
          <w:b/>
          <w:i/>
          <w:sz w:val="22"/>
        </w:rPr>
        <w:t>Hình 21b. Đã Disable Default allow IPv4/IPv6, giữ Anti-Lockout, Apply</w:t>
      </w:r>
      <w:r>
        <w:rPr>
          <w:b w:val="0"/>
          <w:i/>
          <w:sz w:val="20"/>
        </w:rPr>
        <w:t xml:space="preserve"> (ảnh chụp: </w:t>
      </w:r>
      <w:r>
        <w:rPr>
          <w:rFonts w:ascii="Consolas" w:hAnsi="Consolas"/>
          <w:b w:val="0"/>
          <w:sz w:val="17"/>
        </w:rPr>
        <w:t>Hinh21b_LAN_Default_Disabled.png</w:t>
      </w:r>
      <w:r>
        <w:rPr>
          <w:b w:val="0"/>
          <w:i/>
          <w:sz w:val="20"/>
        </w:rPr>
        <w:t>)</w:t>
      </w:r>
    </w:p>
    <w:p>
      <w:pPr>
        <w:jc w:val="center"/>
      </w:pPr>
      <w:r>
        <w:drawing>
          <wp:inline xmlns:a="http://schemas.openxmlformats.org/drawingml/2006/main" xmlns:pic="http://schemas.openxmlformats.org/drawingml/2006/picture">
            <wp:extent cx="5220000" cy="3286384"/>
            <wp:docPr id="29" name="Picture 29"/>
            <wp:cNvGraphicFramePr>
              <a:graphicFrameLocks noChangeAspect="1"/>
            </wp:cNvGraphicFramePr>
            <a:graphic>
              <a:graphicData uri="http://schemas.openxmlformats.org/drawingml/2006/picture">
                <pic:pic>
                  <pic:nvPicPr>
                    <pic:cNvPr id="0" name="Hinh21c_Reset_States.png"/>
                    <pic:cNvPicPr/>
                  </pic:nvPicPr>
                  <pic:blipFill>
                    <a:blip r:embed="rId38"/>
                    <a:stretch>
                      <a:fillRect/>
                    </a:stretch>
                  </pic:blipFill>
                  <pic:spPr>
                    <a:xfrm>
                      <a:off x="0" y="0"/>
                      <a:ext cx="5220000" cy="3286384"/>
                    </a:xfrm>
                    <a:prstGeom prst="rect"/>
                  </pic:spPr>
                </pic:pic>
              </a:graphicData>
            </a:graphic>
          </wp:inline>
        </w:drawing>
      </w:r>
    </w:p>
    <w:p>
      <w:pPr>
        <w:jc w:val="center"/>
      </w:pPr>
      <w:r>
        <w:rPr>
          <w:b/>
          <w:i/>
          <w:sz w:val="22"/>
        </w:rPr>
        <w:t>Hình 21c. Diagnostics → States → Reset States (State Table)</w:t>
      </w:r>
      <w:r>
        <w:rPr>
          <w:b w:val="0"/>
          <w:i/>
          <w:sz w:val="20"/>
        </w:rPr>
        <w:t xml:space="preserve"> (ảnh chụp: </w:t>
      </w:r>
      <w:r>
        <w:rPr>
          <w:rFonts w:ascii="Consolas" w:hAnsi="Consolas"/>
          <w:b w:val="0"/>
          <w:sz w:val="17"/>
        </w:rPr>
        <w:t>Hinh21c_Reset_States.png</w:t>
      </w:r>
      <w:r>
        <w:rPr>
          <w:b w:val="0"/>
          <w:i/>
          <w:sz w:val="20"/>
        </w:rPr>
        <w:t>)</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134"/>
            <w:shd w:val="clear" w:color="auto" w:fill="1F4E79"/>
          </w:tcPr>
          <w:p>
            <w:r>
              <w:rPr>
                <w:b/>
                <w:i w:val="0"/>
                <w:color w:val="FFFFFF"/>
                <w:sz w:val="22"/>
              </w:rPr>
              <w:t>Action</w:t>
            </w:r>
          </w:p>
        </w:tc>
        <w:tc>
          <w:tcPr>
            <w:tcW w:type="dxa" w:w="1134"/>
            <w:shd w:val="clear" w:color="auto" w:fill="1F4E79"/>
          </w:tcPr>
          <w:p>
            <w:r>
              <w:rPr>
                <w:b/>
                <w:i w:val="0"/>
                <w:color w:val="FFFFFF"/>
                <w:sz w:val="22"/>
              </w:rPr>
              <w:t>Protocol</w:t>
            </w:r>
          </w:p>
        </w:tc>
        <w:tc>
          <w:tcPr>
            <w:tcW w:type="dxa" w:w="1701"/>
            <w:shd w:val="clear" w:color="auto" w:fill="1F4E79"/>
          </w:tcPr>
          <w:p>
            <w:r>
              <w:rPr>
                <w:b/>
                <w:i w:val="0"/>
                <w:color w:val="FFFFFF"/>
                <w:sz w:val="22"/>
              </w:rPr>
              <w:t>Source</w:t>
            </w:r>
          </w:p>
        </w:tc>
        <w:tc>
          <w:tcPr>
            <w:tcW w:type="dxa" w:w="1701"/>
            <w:shd w:val="clear" w:color="auto" w:fill="1F4E79"/>
          </w:tcPr>
          <w:p>
            <w:r>
              <w:rPr>
                <w:b/>
                <w:i w:val="0"/>
                <w:color w:val="FFFFFF"/>
                <w:sz w:val="22"/>
              </w:rPr>
              <w:t>Destination</w:t>
            </w:r>
          </w:p>
        </w:tc>
        <w:tc>
          <w:tcPr>
            <w:tcW w:type="dxa" w:w="3402"/>
            <w:shd w:val="clear" w:color="auto" w:fill="1F4E79"/>
          </w:tcPr>
          <w:p>
            <w:r>
              <w:rPr>
                <w:b/>
                <w:i w:val="0"/>
                <w:color w:val="FFFFFF"/>
                <w:sz w:val="22"/>
              </w:rPr>
              <w:t>Mục đích</w:t>
            </w:r>
          </w:p>
        </w:tc>
      </w:tr>
      <w:tr>
        <w:tc>
          <w:tcPr>
            <w:tcW w:type="dxa" w:w="1134"/>
          </w:tcPr>
          <w:p>
            <w:r>
              <w:rPr>
                <w:b w:val="0"/>
                <w:i w:val="0"/>
                <w:sz w:val="22"/>
              </w:rPr>
              <w:t>Pass</w:t>
            </w:r>
          </w:p>
        </w:tc>
        <w:tc>
          <w:tcPr>
            <w:tcW w:type="dxa" w:w="1134"/>
          </w:tcPr>
          <w:p>
            <w:r>
              <w:rPr>
                <w:b w:val="0"/>
                <w:i w:val="0"/>
                <w:sz w:val="22"/>
              </w:rPr>
              <w:t>Any</w:t>
            </w:r>
          </w:p>
        </w:tc>
        <w:tc>
          <w:tcPr>
            <w:tcW w:type="dxa" w:w="1701"/>
          </w:tcPr>
          <w:p>
            <w:r>
              <w:rPr>
                <w:b w:val="0"/>
                <w:i w:val="0"/>
                <w:sz w:val="22"/>
              </w:rPr>
              <w:t>LAN net</w:t>
            </w:r>
          </w:p>
        </w:tc>
        <w:tc>
          <w:tcPr>
            <w:tcW w:type="dxa" w:w="1701"/>
          </w:tcPr>
          <w:p>
            <w:r>
              <w:rPr>
                <w:b w:val="0"/>
                <w:i w:val="0"/>
                <w:sz w:val="22"/>
              </w:rPr>
              <w:t>Any</w:t>
            </w:r>
          </w:p>
        </w:tc>
        <w:tc>
          <w:tcPr>
            <w:tcW w:type="dxa" w:w="3402"/>
          </w:tcPr>
          <w:p>
            <w:r>
              <w:rPr>
                <w:b w:val="0"/>
                <w:i w:val="0"/>
                <w:sz w:val="22"/>
              </w:rPr>
              <w:t>Rule nền tảng do sinh viên quản lý</w:t>
            </w:r>
          </w:p>
        </w:tc>
      </w:tr>
    </w:tbl>
    <w:p>
      <w:pPr>
        <w:spacing w:after="0"/>
      </w:pPr>
    </w:p>
    <w:p>
      <w:pPr>
        <w:jc w:val="center"/>
      </w:pPr>
      <w:r>
        <w:drawing>
          <wp:inline xmlns:a="http://schemas.openxmlformats.org/drawingml/2006/main" xmlns:pic="http://schemas.openxmlformats.org/drawingml/2006/picture">
            <wp:extent cx="5220000" cy="3286384"/>
            <wp:docPr id="30" name="Picture 30"/>
            <wp:cNvGraphicFramePr>
              <a:graphicFrameLocks noChangeAspect="1"/>
            </wp:cNvGraphicFramePr>
            <a:graphic>
              <a:graphicData uri="http://schemas.openxmlformats.org/drawingml/2006/picture">
                <pic:pic>
                  <pic:nvPicPr>
                    <pic:cNvPr id="0" name="Hinh21_LAN_Rules_NenTang.png"/>
                    <pic:cNvPicPr/>
                  </pic:nvPicPr>
                  <pic:blipFill>
                    <a:blip r:embed="rId39"/>
                    <a:stretch>
                      <a:fillRect/>
                    </a:stretch>
                  </pic:blipFill>
                  <pic:spPr>
                    <a:xfrm>
                      <a:off x="0" y="0"/>
                      <a:ext cx="5220000" cy="3286384"/>
                    </a:xfrm>
                    <a:prstGeom prst="rect"/>
                  </pic:spPr>
                </pic:pic>
              </a:graphicData>
            </a:graphic>
          </wp:inline>
        </w:drawing>
      </w:r>
    </w:p>
    <w:p>
      <w:pPr>
        <w:jc w:val="center"/>
      </w:pPr>
      <w:r>
        <w:rPr>
          <w:b/>
          <w:i/>
          <w:sz w:val="22"/>
        </w:rPr>
        <w:t>Hình 21. Rule LAN net → Any, Action = Pass (2 Default allow vẫn Disabled)</w:t>
      </w:r>
      <w:r>
        <w:rPr>
          <w:b w:val="0"/>
          <w:i/>
          <w:sz w:val="20"/>
        </w:rPr>
        <w:t xml:space="preserve"> (ảnh chụp: </w:t>
      </w:r>
      <w:r>
        <w:rPr>
          <w:rFonts w:ascii="Consolas" w:hAnsi="Consolas"/>
          <w:b w:val="0"/>
          <w:sz w:val="17"/>
        </w:rPr>
        <w:t>Hinh21_LAN_Rules_NenTang.png</w:t>
      </w:r>
      <w:r>
        <w:rPr>
          <w:b w:val="0"/>
          <w:i/>
          <w:sz w:val="20"/>
        </w:rPr>
        <w:t>)</w:t>
      </w:r>
    </w:p>
    <w:p>
      <w:pPr>
        <w:jc w:val="center"/>
      </w:pPr>
      <w:r>
        <w:drawing>
          <wp:inline xmlns:a="http://schemas.openxmlformats.org/drawingml/2006/main" xmlns:pic="http://schemas.openxmlformats.org/drawingml/2006/picture">
            <wp:extent cx="5220000" cy="3286384"/>
            <wp:docPr id="31" name="Picture 31"/>
            <wp:cNvGraphicFramePr>
              <a:graphicFrameLocks noChangeAspect="1"/>
            </wp:cNvGraphicFramePr>
            <a:graphic>
              <a:graphicData uri="http://schemas.openxmlformats.org/drawingml/2006/picture">
                <pic:pic>
                  <pic:nvPicPr>
                    <pic:cNvPr id="0" name="Hinh22_pfSense_Diag_Ping.png"/>
                    <pic:cNvPicPr/>
                  </pic:nvPicPr>
                  <pic:blipFill>
                    <a:blip r:embed="rId40"/>
                    <a:stretch>
                      <a:fillRect/>
                    </a:stretch>
                  </pic:blipFill>
                  <pic:spPr>
                    <a:xfrm>
                      <a:off x="0" y="0"/>
                      <a:ext cx="5220000" cy="3286384"/>
                    </a:xfrm>
                    <a:prstGeom prst="rect"/>
                  </pic:spPr>
                </pic:pic>
              </a:graphicData>
            </a:graphic>
          </wp:inline>
        </w:drawing>
      </w:r>
    </w:p>
    <w:p>
      <w:pPr>
        <w:jc w:val="center"/>
      </w:pPr>
      <w:r>
        <w:rPr>
          <w:b/>
          <w:i/>
          <w:sz w:val="22"/>
        </w:rPr>
        <w:t>Hình 22. pfSense ping 8.8.8.8: 3/3, 0.0% loss (chỉ chứng minh bản thân firewall ra Internet)</w:t>
      </w:r>
      <w:r>
        <w:rPr>
          <w:b w:val="0"/>
          <w:i/>
          <w:sz w:val="20"/>
        </w:rPr>
        <w:t xml:space="preserve"> (ảnh chụp: </w:t>
      </w:r>
      <w:r>
        <w:rPr>
          <w:rFonts w:ascii="Consolas" w:hAnsi="Consolas"/>
          <w:b w:val="0"/>
          <w:sz w:val="17"/>
        </w:rPr>
        <w:t>Hinh22_pfSense_Diag_Ping.png</w:t>
      </w:r>
      <w:r>
        <w:rPr>
          <w:b w:val="0"/>
          <w:i/>
          <w:sz w:val="20"/>
        </w:rPr>
        <w:t>)</w:t>
      </w:r>
    </w:p>
    <w:p>
      <w:pPr>
        <w:pStyle w:val="Heading2"/>
      </w:pPr>
      <w:r>
        <w:t>9. Kiểm tra rule nền tảng từ Domain Controller</w:t>
      </w:r>
    </w:p>
    <w:p>
      <w:pPr>
        <w:jc w:val="both"/>
      </w:pPr>
      <w:r>
        <w:rPr>
          <w:b w:val="0"/>
          <w:i w:val="0"/>
        </w:rPr>
        <w:t xml:space="preserve">Trên DC01 chạy: </w:t>
      </w:r>
      <w:r>
        <w:rPr>
          <w:rFonts w:ascii="Consolas" w:hAnsi="Consolas"/>
          <w:b w:val="0"/>
          <w:sz w:val="22"/>
        </w:rPr>
        <w:t>ping -n 3 8.8.8.8</w:t>
      </w:r>
      <w:r>
        <w:rPr>
          <w:b w:val="0"/>
          <w:i w:val="0"/>
        </w:rPr>
        <w:t xml:space="preserve">, </w:t>
      </w:r>
      <w:r>
        <w:rPr>
          <w:rFonts w:ascii="Consolas" w:hAnsi="Consolas"/>
          <w:b w:val="0"/>
          <w:sz w:val="22"/>
        </w:rPr>
        <w:t>Resolve-DnsName example.com</w:t>
      </w:r>
      <w:r>
        <w:rPr>
          <w:b w:val="0"/>
          <w:i w:val="0"/>
        </w:rPr>
        <w:t xml:space="preserve">, </w:t>
      </w:r>
      <w:r>
        <w:rPr>
          <w:rFonts w:ascii="Consolas" w:hAnsi="Consolas"/>
          <w:b w:val="0"/>
          <w:sz w:val="22"/>
        </w:rPr>
        <w:t>curl.exe -4 https://example.com</w:t>
      </w:r>
      <w:r>
        <w:rPr>
          <w:b w:val="0"/>
          <w:i w:val="0"/>
        </w:rPr>
        <w:t>. Trước mỗi lần test xóa cache DNS (</w:t>
      </w:r>
      <w:r>
        <w:rPr>
          <w:rFonts w:ascii="Consolas" w:hAnsi="Consolas"/>
          <w:b w:val="0"/>
          <w:sz w:val="22"/>
        </w:rPr>
        <w:t>Clear-DnsServerCache -Force; Clear-DnsClientCache</w:t>
      </w:r>
      <w:r>
        <w:rPr>
          <w:b w:val="0"/>
          <w:i w:val="0"/>
        </w:rPr>
        <w:t>).</w:t>
      </w:r>
    </w:p>
    <w:p>
      <w:pPr>
        <w:jc w:val="center"/>
      </w:pPr>
      <w:r>
        <w:drawing>
          <wp:inline xmlns:a="http://schemas.openxmlformats.org/drawingml/2006/main" xmlns:pic="http://schemas.openxmlformats.org/drawingml/2006/picture">
            <wp:extent cx="5580000" cy="3487500"/>
            <wp:docPr id="32" name="Picture 32"/>
            <wp:cNvGraphicFramePr>
              <a:graphicFrameLocks noChangeAspect="1"/>
            </wp:cNvGraphicFramePr>
            <a:graphic>
              <a:graphicData uri="http://schemas.openxmlformats.org/drawingml/2006/picture">
                <pic:pic>
                  <pic:nvPicPr>
                    <pic:cNvPr id="0" name="Hinh23a_DC_Test_RuleNenTang_Enabled.png"/>
                    <pic:cNvPicPr/>
                  </pic:nvPicPr>
                  <pic:blipFill>
                    <a:blip r:embed="rId41"/>
                    <a:stretch>
                      <a:fillRect/>
                    </a:stretch>
                  </pic:blipFill>
                  <pic:spPr>
                    <a:xfrm>
                      <a:off x="0" y="0"/>
                      <a:ext cx="5580000" cy="3487500"/>
                    </a:xfrm>
                    <a:prstGeom prst="rect"/>
                  </pic:spPr>
                </pic:pic>
              </a:graphicData>
            </a:graphic>
          </wp:inline>
        </w:drawing>
      </w:r>
    </w:p>
    <w:p>
      <w:pPr>
        <w:jc w:val="center"/>
      </w:pPr>
      <w:r>
        <w:rPr>
          <w:b/>
          <w:i/>
          <w:sz w:val="22"/>
        </w:rPr>
        <w:t>Hình 23a. Rule nền tảng Enabled: ping 0% loss, DNS ra IP, HTTPS 200</w:t>
      </w:r>
      <w:r>
        <w:rPr>
          <w:b w:val="0"/>
          <w:i/>
          <w:sz w:val="20"/>
        </w:rPr>
        <w:t xml:space="preserve"> (ảnh chụp: </w:t>
      </w:r>
      <w:r>
        <w:rPr>
          <w:rFonts w:ascii="Consolas" w:hAnsi="Consolas"/>
          <w:b w:val="0"/>
          <w:sz w:val="17"/>
        </w:rPr>
        <w:t>Hinh23a_DC_Test_RuleNenTang_Enabled.png</w:t>
      </w:r>
      <w:r>
        <w:rPr>
          <w:b w:val="0"/>
          <w:i/>
          <w:sz w:val="20"/>
        </w:rPr>
        <w:t>)</w:t>
      </w:r>
    </w:p>
    <w:p>
      <w:pPr>
        <w:jc w:val="center"/>
      </w:pPr>
      <w:r>
        <w:drawing>
          <wp:inline xmlns:a="http://schemas.openxmlformats.org/drawingml/2006/main" xmlns:pic="http://schemas.openxmlformats.org/drawingml/2006/picture">
            <wp:extent cx="5220000" cy="3286384"/>
            <wp:docPr id="33" name="Picture 33"/>
            <wp:cNvGraphicFramePr>
              <a:graphicFrameLocks noChangeAspect="1"/>
            </wp:cNvGraphicFramePr>
            <a:graphic>
              <a:graphicData uri="http://schemas.openxmlformats.org/drawingml/2006/picture">
                <pic:pic>
                  <pic:nvPicPr>
                    <pic:cNvPr id="0" name="Hinh24a_LAN_RuleNenTang_Disabled.png"/>
                    <pic:cNvPicPr/>
                  </pic:nvPicPr>
                  <pic:blipFill>
                    <a:blip r:embed="rId42"/>
                    <a:stretch>
                      <a:fillRect/>
                    </a:stretch>
                  </pic:blipFill>
                  <pic:spPr>
                    <a:xfrm>
                      <a:off x="0" y="0"/>
                      <a:ext cx="5220000" cy="3286384"/>
                    </a:xfrm>
                    <a:prstGeom prst="rect"/>
                  </pic:spPr>
                </pic:pic>
              </a:graphicData>
            </a:graphic>
          </wp:inline>
        </w:drawing>
      </w:r>
    </w:p>
    <w:p>
      <w:pPr>
        <w:jc w:val="center"/>
      </w:pPr>
      <w:r>
        <w:rPr>
          <w:b/>
          <w:i/>
          <w:sz w:val="22"/>
        </w:rPr>
        <w:t>Hình 24a. Disable rule LAN net → Any; 2 Default allow vẫn Disabled; Apply</w:t>
      </w:r>
      <w:r>
        <w:rPr>
          <w:b w:val="0"/>
          <w:i/>
          <w:sz w:val="20"/>
        </w:rPr>
        <w:t xml:space="preserve"> (ảnh chụp: </w:t>
      </w:r>
      <w:r>
        <w:rPr>
          <w:rFonts w:ascii="Consolas" w:hAnsi="Consolas"/>
          <w:b w:val="0"/>
          <w:sz w:val="17"/>
        </w:rPr>
        <w:t>Hinh24a_LAN_RuleNenTang_Disabled.png</w:t>
      </w:r>
      <w:r>
        <w:rPr>
          <w:b w:val="0"/>
          <w:i/>
          <w:sz w:val="20"/>
        </w:rPr>
        <w:t>)</w:t>
      </w:r>
    </w:p>
    <w:p>
      <w:pPr>
        <w:jc w:val="center"/>
      </w:pPr>
      <w:r>
        <w:drawing>
          <wp:inline xmlns:a="http://schemas.openxmlformats.org/drawingml/2006/main" xmlns:pic="http://schemas.openxmlformats.org/drawingml/2006/picture">
            <wp:extent cx="5220000" cy="3286384"/>
            <wp:docPr id="34" name="Picture 34"/>
            <wp:cNvGraphicFramePr>
              <a:graphicFrameLocks noChangeAspect="1"/>
            </wp:cNvGraphicFramePr>
            <a:graphic>
              <a:graphicData uri="http://schemas.openxmlformats.org/drawingml/2006/picture">
                <pic:pic>
                  <pic:nvPicPr>
                    <pic:cNvPr id="0" name="Hinh21c_Reset_States.png"/>
                    <pic:cNvPicPr/>
                  </pic:nvPicPr>
                  <pic:blipFill>
                    <a:blip r:embed="rId38"/>
                    <a:stretch>
                      <a:fillRect/>
                    </a:stretch>
                  </pic:blipFill>
                  <pic:spPr>
                    <a:xfrm>
                      <a:off x="0" y="0"/>
                      <a:ext cx="5220000" cy="3286384"/>
                    </a:xfrm>
                    <a:prstGeom prst="rect"/>
                  </pic:spPr>
                </pic:pic>
              </a:graphicData>
            </a:graphic>
          </wp:inline>
        </w:drawing>
      </w:r>
    </w:p>
    <w:p>
      <w:pPr>
        <w:jc w:val="center"/>
      </w:pPr>
      <w:r>
        <w:rPr>
          <w:b/>
          <w:i/>
          <w:sz w:val="22"/>
        </w:rPr>
        <w:t>Hình 24b. Reset States trước khi test lại</w:t>
      </w:r>
      <w:r>
        <w:rPr>
          <w:b w:val="0"/>
          <w:i/>
          <w:sz w:val="20"/>
        </w:rPr>
        <w:t xml:space="preserve"> (ảnh chụp: </w:t>
      </w:r>
      <w:r>
        <w:rPr>
          <w:rFonts w:ascii="Consolas" w:hAnsi="Consolas"/>
          <w:b w:val="0"/>
          <w:sz w:val="17"/>
        </w:rPr>
        <w:t>Hinh24b_Reset_States.png</w:t>
      </w:r>
      <w:r>
        <w:rPr>
          <w:b w:val="0"/>
          <w:i/>
          <w:sz w:val="20"/>
        </w:rPr>
        <w:t>)</w:t>
      </w:r>
    </w:p>
    <w:p>
      <w:pPr>
        <w:jc w:val="center"/>
      </w:pPr>
      <w:r>
        <w:drawing>
          <wp:inline xmlns:a="http://schemas.openxmlformats.org/drawingml/2006/main" xmlns:pic="http://schemas.openxmlformats.org/drawingml/2006/picture">
            <wp:extent cx="5580000" cy="3487500"/>
            <wp:docPr id="35" name="Picture 35"/>
            <wp:cNvGraphicFramePr>
              <a:graphicFrameLocks noChangeAspect="1"/>
            </wp:cNvGraphicFramePr>
            <a:graphic>
              <a:graphicData uri="http://schemas.openxmlformats.org/drawingml/2006/picture">
                <pic:pic>
                  <pic:nvPicPr>
                    <pic:cNvPr id="0" name="Hinh23b_DC_Test_RuleNenTang_Disabled.png"/>
                    <pic:cNvPicPr/>
                  </pic:nvPicPr>
                  <pic:blipFill>
                    <a:blip r:embed="rId43"/>
                    <a:stretch>
                      <a:fillRect/>
                    </a:stretch>
                  </pic:blipFill>
                  <pic:spPr>
                    <a:xfrm>
                      <a:off x="0" y="0"/>
                      <a:ext cx="5580000" cy="3487500"/>
                    </a:xfrm>
                    <a:prstGeom prst="rect"/>
                  </pic:spPr>
                </pic:pic>
              </a:graphicData>
            </a:graphic>
          </wp:inline>
        </w:drawing>
      </w:r>
    </w:p>
    <w:p>
      <w:pPr>
        <w:jc w:val="center"/>
      </w:pPr>
      <w:r>
        <w:rPr>
          <w:b/>
          <w:i/>
          <w:sz w:val="22"/>
        </w:rPr>
        <w:t>Hình 23b. Rule nền tảng Disabled + Reset States: ping 100% loss, DNS timeout, HTTPS 000</w:t>
      </w:r>
      <w:r>
        <w:rPr>
          <w:b w:val="0"/>
          <w:i/>
          <w:sz w:val="20"/>
        </w:rPr>
        <w:t xml:space="preserve"> (ảnh chụp: </w:t>
      </w:r>
      <w:r>
        <w:rPr>
          <w:rFonts w:ascii="Consolas" w:hAnsi="Consolas"/>
          <w:b w:val="0"/>
          <w:sz w:val="17"/>
        </w:rPr>
        <w:t>Hinh23b_DC_Test_RuleNenTang_Disabled.png</w:t>
      </w:r>
      <w:r>
        <w:rPr>
          <w:b w:val="0"/>
          <w:i/>
          <w:sz w:val="20"/>
        </w:rPr>
        <w:t>)</w:t>
      </w:r>
    </w:p>
    <w:p>
      <w:pPr>
        <w:jc w:val="center"/>
      </w:pPr>
      <w:r>
        <w:drawing>
          <wp:inline xmlns:a="http://schemas.openxmlformats.org/drawingml/2006/main" xmlns:pic="http://schemas.openxmlformats.org/drawingml/2006/picture">
            <wp:extent cx="5220000" cy="3286384"/>
            <wp:docPr id="36" name="Picture 36"/>
            <wp:cNvGraphicFramePr>
              <a:graphicFrameLocks noChangeAspect="1"/>
            </wp:cNvGraphicFramePr>
            <a:graphic>
              <a:graphicData uri="http://schemas.openxmlformats.org/drawingml/2006/picture">
                <pic:pic>
                  <pic:nvPicPr>
                    <pic:cNvPr id="0" name="Hinh24c_LAN_RuleNenTang_Enabled_Again.png"/>
                    <pic:cNvPicPr/>
                  </pic:nvPicPr>
                  <pic:blipFill>
                    <a:blip r:embed="rId44"/>
                    <a:stretch>
                      <a:fillRect/>
                    </a:stretch>
                  </pic:blipFill>
                  <pic:spPr>
                    <a:xfrm>
                      <a:off x="0" y="0"/>
                      <a:ext cx="5220000" cy="3286384"/>
                    </a:xfrm>
                    <a:prstGeom prst="rect"/>
                  </pic:spPr>
                </pic:pic>
              </a:graphicData>
            </a:graphic>
          </wp:inline>
        </w:drawing>
      </w:r>
    </w:p>
    <w:p>
      <w:pPr>
        <w:jc w:val="center"/>
      </w:pPr>
      <w:r>
        <w:rPr>
          <w:b/>
          <w:i/>
          <w:sz w:val="22"/>
        </w:rPr>
        <w:t>Hình 24c. Enable lại rule nền tảng, Apply, Reset States</w:t>
      </w:r>
      <w:r>
        <w:rPr>
          <w:b w:val="0"/>
          <w:i/>
          <w:sz w:val="20"/>
        </w:rPr>
        <w:t xml:space="preserve"> (ảnh chụp: </w:t>
      </w:r>
      <w:r>
        <w:rPr>
          <w:rFonts w:ascii="Consolas" w:hAnsi="Consolas"/>
          <w:b w:val="0"/>
          <w:sz w:val="17"/>
        </w:rPr>
        <w:t>Hinh24c_LAN_RuleNenTang_Enabled_Again.png</w:t>
      </w:r>
      <w:r>
        <w:rPr>
          <w:b w:val="0"/>
          <w:i/>
          <w:sz w:val="20"/>
        </w:rPr>
        <w:t>)</w:t>
      </w:r>
    </w:p>
    <w:tbl>
      <w:tblPr>
        <w:tblStyle w:val="TableGrid"/>
        <w:tblW w:type="auto" w:w="0"/>
        <w:jc w:val="center"/>
        <w:tblLook w:firstColumn="1" w:firstRow="1" w:lastColumn="0" w:lastRow="0" w:noHBand="0" w:noVBand="1" w:val="04A0"/>
      </w:tblPr>
      <w:tblGrid>
        <w:gridCol w:w="9355"/>
      </w:tblGrid>
      <w:tr>
        <w:tc>
          <w:tcPr>
            <w:tcW w:type="dxa" w:w="9355"/>
            <w:shd w:val="clear" w:color="auto" w:fill="FFF4E5"/>
          </w:tcPr>
          <w:p>
            <w:r>
              <w:rPr>
                <w:b/>
                <w:i w:val="0"/>
                <w:color w:val="C00000"/>
              </w:rPr>
              <w:t>Kết luận cần ghi trong báo cáo</w:t>
            </w:r>
          </w:p>
          <w:p>
            <w:pPr>
              <w:jc w:val="both"/>
            </w:pPr>
            <w:r>
              <w:rPr>
                <w:b w:val="0"/>
                <w:i w:val="0"/>
              </w:rPr>
              <w:t xml:space="preserve">Khi cả hai Default allow LAN to any đã Disabled, rule nền tảng bị Disabled và state cũ đã được xóa, lưu lượng IPv4 mới từ Domain Controller ra Internet bị chặn (Hình 23b: ping 100% loss, DNS timeout, HTTPS không kết nối). Nếu không xóa state, kết nối cũ có thể vẫn chạy và làm sai kết luận. Lần test đầu em thấy DNS vẫn trả kết quả nhưng đó là do </w:t>
            </w:r>
            <w:r>
              <w:rPr>
                <w:b/>
                <w:i w:val="0"/>
              </w:rPr>
              <w:t>cache của DNS Server trên DC</w:t>
            </w:r>
            <w:r>
              <w:rPr>
                <w:b w:val="0"/>
                <w:i w:val="0"/>
              </w:rPr>
              <w:t>, không phải do firewall cho qua (mục E.2, lỗi 5).</w:t>
            </w:r>
          </w:p>
        </w:tc>
      </w:tr>
    </w:tbl>
    <w:p>
      <w:pPr>
        <w:spacing w:after="0"/>
      </w:pPr>
    </w:p>
    <w:p>
      <w:r>
        <w:br w:type="page"/>
      </w:r>
    </w:p>
    <w:p>
      <w:pPr>
        <w:pStyle w:val="Heading1"/>
      </w:pPr>
      <w:r>
        <w:t>C. BÀI TẬP FIREWALL THEO TÌNH HUỐNG</w:t>
      </w:r>
    </w:p>
    <w:p>
      <w:pPr>
        <w:jc w:val="both"/>
      </w:pPr>
      <w:r>
        <w:rPr>
          <w:b w:val="0"/>
          <w:i w:val="0"/>
        </w:rPr>
        <w:t>Trước mỗi tình huống: hai Default allow vẫn Disabled, Disable rule thừa của tình huống trước, Apply Changes, Reset States, rồi mới tạo kết nối mới.</w:t>
      </w:r>
    </w:p>
    <w:p>
      <w:pPr>
        <w:pStyle w:val="Heading2"/>
      </w:pPr>
      <w:r>
        <w:t>1. Tình huống 1: Chặn ICMP nhưng vẫn cho phép Web/DNS</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247"/>
            <w:shd w:val="clear" w:color="auto" w:fill="1F4E79"/>
          </w:tcPr>
          <w:p>
            <w:r>
              <w:rPr>
                <w:b/>
                <w:i w:val="0"/>
                <w:color w:val="FFFFFF"/>
                <w:sz w:val="21"/>
              </w:rPr>
              <w:t>Action</w:t>
            </w:r>
          </w:p>
        </w:tc>
        <w:tc>
          <w:tcPr>
            <w:tcW w:type="dxa" w:w="2381"/>
            <w:shd w:val="clear" w:color="auto" w:fill="1F4E79"/>
          </w:tcPr>
          <w:p>
            <w:r>
              <w:rPr>
                <w:b/>
                <w:i w:val="0"/>
                <w:color w:val="FFFFFF"/>
                <w:sz w:val="21"/>
              </w:rPr>
              <w:t>Protocol</w:t>
            </w:r>
          </w:p>
        </w:tc>
        <w:tc>
          <w:tcPr>
            <w:tcW w:type="dxa" w:w="1474"/>
            <w:shd w:val="clear" w:color="auto" w:fill="1F4E79"/>
          </w:tcPr>
          <w:p>
            <w:r>
              <w:rPr>
                <w:b/>
                <w:i w:val="0"/>
                <w:color w:val="FFFFFF"/>
                <w:sz w:val="21"/>
              </w:rPr>
              <w:t>Source</w:t>
            </w:r>
          </w:p>
        </w:tc>
        <w:tc>
          <w:tcPr>
            <w:tcW w:type="dxa" w:w="1474"/>
            <w:shd w:val="clear" w:color="auto" w:fill="1F4E79"/>
          </w:tcPr>
          <w:p>
            <w:r>
              <w:rPr>
                <w:b/>
                <w:i w:val="0"/>
                <w:color w:val="FFFFFF"/>
                <w:sz w:val="21"/>
              </w:rPr>
              <w:t>Destination</w:t>
            </w:r>
          </w:p>
        </w:tc>
        <w:tc>
          <w:tcPr>
            <w:tcW w:type="dxa" w:w="2494"/>
            <w:shd w:val="clear" w:color="auto" w:fill="1F4E79"/>
          </w:tcPr>
          <w:p>
            <w:r>
              <w:rPr>
                <w:b/>
                <w:i w:val="0"/>
                <w:color w:val="FFFFFF"/>
                <w:sz w:val="21"/>
              </w:rPr>
              <w:t>Mục đích</w:t>
            </w:r>
          </w:p>
        </w:tc>
      </w:tr>
      <w:tr>
        <w:tc>
          <w:tcPr>
            <w:tcW w:type="dxa" w:w="1247"/>
          </w:tcPr>
          <w:p>
            <w:r>
              <w:rPr>
                <w:b w:val="0"/>
                <w:i w:val="0"/>
                <w:sz w:val="21"/>
              </w:rPr>
              <w:t>Block (log)</w:t>
            </w:r>
          </w:p>
        </w:tc>
        <w:tc>
          <w:tcPr>
            <w:tcW w:type="dxa" w:w="2381"/>
          </w:tcPr>
          <w:p>
            <w:r>
              <w:rPr>
                <w:b w:val="0"/>
                <w:i w:val="0"/>
                <w:sz w:val="21"/>
              </w:rPr>
              <w:t>ICMP</w:t>
            </w:r>
          </w:p>
        </w:tc>
        <w:tc>
          <w:tcPr>
            <w:tcW w:type="dxa" w:w="1474"/>
          </w:tcPr>
          <w:p>
            <w:r>
              <w:rPr>
                <w:b w:val="0"/>
                <w:i w:val="0"/>
                <w:sz w:val="21"/>
              </w:rPr>
              <w:t>LAN net</w:t>
            </w:r>
          </w:p>
        </w:tc>
        <w:tc>
          <w:tcPr>
            <w:tcW w:type="dxa" w:w="1474"/>
          </w:tcPr>
          <w:p>
            <w:r>
              <w:rPr>
                <w:b w:val="0"/>
                <w:i w:val="0"/>
                <w:sz w:val="21"/>
              </w:rPr>
              <w:t>Any</w:t>
            </w:r>
          </w:p>
        </w:tc>
        <w:tc>
          <w:tcPr>
            <w:tcW w:type="dxa" w:w="2494"/>
          </w:tcPr>
          <w:p>
            <w:r>
              <w:rPr>
                <w:b w:val="0"/>
                <w:i w:val="0"/>
                <w:sz w:val="21"/>
              </w:rPr>
              <w:t>Chặn ping</w:t>
            </w:r>
          </w:p>
        </w:tc>
      </w:tr>
      <w:tr>
        <w:tc>
          <w:tcPr>
            <w:tcW w:type="dxa" w:w="1247"/>
          </w:tcPr>
          <w:p>
            <w:r>
              <w:rPr>
                <w:b w:val="0"/>
                <w:i w:val="0"/>
                <w:sz w:val="21"/>
              </w:rPr>
              <w:t>Pass</w:t>
            </w:r>
          </w:p>
        </w:tc>
        <w:tc>
          <w:tcPr>
            <w:tcW w:type="dxa" w:w="2381"/>
          </w:tcPr>
          <w:p>
            <w:r>
              <w:rPr>
                <w:b w:val="0"/>
                <w:i w:val="0"/>
                <w:sz w:val="21"/>
              </w:rPr>
              <w:t>TCP/UDP 53</w:t>
            </w:r>
          </w:p>
        </w:tc>
        <w:tc>
          <w:tcPr>
            <w:tcW w:type="dxa" w:w="1474"/>
          </w:tcPr>
          <w:p>
            <w:r>
              <w:rPr>
                <w:b w:val="0"/>
                <w:i w:val="0"/>
                <w:sz w:val="21"/>
              </w:rPr>
              <w:t>LAN net</w:t>
            </w:r>
          </w:p>
        </w:tc>
        <w:tc>
          <w:tcPr>
            <w:tcW w:type="dxa" w:w="1474"/>
          </w:tcPr>
          <w:p>
            <w:r>
              <w:rPr>
                <w:b w:val="0"/>
                <w:i w:val="0"/>
                <w:sz w:val="21"/>
              </w:rPr>
              <w:t>Any</w:t>
            </w:r>
          </w:p>
        </w:tc>
        <w:tc>
          <w:tcPr>
            <w:tcW w:type="dxa" w:w="2494"/>
          </w:tcPr>
          <w:p>
            <w:r>
              <w:rPr>
                <w:b w:val="0"/>
                <w:i w:val="0"/>
                <w:sz w:val="21"/>
              </w:rPr>
              <w:t>Cho DNS</w:t>
            </w:r>
          </w:p>
        </w:tc>
      </w:tr>
      <w:tr>
        <w:tc>
          <w:tcPr>
            <w:tcW w:type="dxa" w:w="1247"/>
          </w:tcPr>
          <w:p>
            <w:r>
              <w:rPr>
                <w:b w:val="0"/>
                <w:i w:val="0"/>
                <w:sz w:val="21"/>
              </w:rPr>
              <w:t>Pass</w:t>
            </w:r>
          </w:p>
        </w:tc>
        <w:tc>
          <w:tcPr>
            <w:tcW w:type="dxa" w:w="2381"/>
          </w:tcPr>
          <w:p>
            <w:r>
              <w:rPr>
                <w:b w:val="0"/>
                <w:i w:val="0"/>
                <w:sz w:val="21"/>
              </w:rPr>
              <w:t>TCP 80/443 (alias WEB_PORTS)</w:t>
            </w:r>
          </w:p>
        </w:tc>
        <w:tc>
          <w:tcPr>
            <w:tcW w:type="dxa" w:w="1474"/>
          </w:tcPr>
          <w:p>
            <w:r>
              <w:rPr>
                <w:b w:val="0"/>
                <w:i w:val="0"/>
                <w:sz w:val="21"/>
              </w:rPr>
              <w:t>LAN net</w:t>
            </w:r>
          </w:p>
        </w:tc>
        <w:tc>
          <w:tcPr>
            <w:tcW w:type="dxa" w:w="1474"/>
          </w:tcPr>
          <w:p>
            <w:r>
              <w:rPr>
                <w:b w:val="0"/>
                <w:i w:val="0"/>
                <w:sz w:val="21"/>
              </w:rPr>
              <w:t>Any</w:t>
            </w:r>
          </w:p>
        </w:tc>
        <w:tc>
          <w:tcPr>
            <w:tcW w:type="dxa" w:w="2494"/>
          </w:tcPr>
          <w:p>
            <w:r>
              <w:rPr>
                <w:b w:val="0"/>
                <w:i w:val="0"/>
                <w:sz w:val="21"/>
              </w:rPr>
              <w:t>Cho HTTP/HTTPS</w:t>
            </w:r>
          </w:p>
        </w:tc>
      </w:tr>
    </w:tbl>
    <w:p>
      <w:pPr>
        <w:spacing w:after="0"/>
      </w:pPr>
    </w:p>
    <w:p>
      <w:pPr>
        <w:jc w:val="center"/>
      </w:pPr>
      <w:r>
        <w:drawing>
          <wp:inline xmlns:a="http://schemas.openxmlformats.org/drawingml/2006/main" xmlns:pic="http://schemas.openxmlformats.org/drawingml/2006/picture">
            <wp:extent cx="5220000" cy="3286384"/>
            <wp:docPr id="37" name="Picture 37"/>
            <wp:cNvGraphicFramePr>
              <a:graphicFrameLocks noChangeAspect="1"/>
            </wp:cNvGraphicFramePr>
            <a:graphic>
              <a:graphicData uri="http://schemas.openxmlformats.org/drawingml/2006/picture">
                <pic:pic>
                  <pic:nvPicPr>
                    <pic:cNvPr id="0" name="TH1a_Alias_WEB_PORTS.png"/>
                    <pic:cNvPicPr/>
                  </pic:nvPicPr>
                  <pic:blipFill>
                    <a:blip r:embed="rId45"/>
                    <a:stretch>
                      <a:fillRect/>
                    </a:stretch>
                  </pic:blipFill>
                  <pic:spPr>
                    <a:xfrm>
                      <a:off x="0" y="0"/>
                      <a:ext cx="5220000" cy="3286384"/>
                    </a:xfrm>
                    <a:prstGeom prst="rect"/>
                  </pic:spPr>
                </pic:pic>
              </a:graphicData>
            </a:graphic>
          </wp:inline>
        </w:drawing>
      </w:r>
    </w:p>
    <w:p>
      <w:pPr>
        <w:jc w:val="center"/>
      </w:pPr>
      <w:r>
        <w:rPr>
          <w:b/>
          <w:i/>
          <w:sz w:val="22"/>
        </w:rPr>
        <w:t>Hình TH1a. Alias WEB_PORTS = 80, 443</w:t>
      </w:r>
      <w:r>
        <w:rPr>
          <w:b w:val="0"/>
          <w:i/>
          <w:sz w:val="20"/>
        </w:rPr>
        <w:t xml:space="preserve"> (ảnh chụp: </w:t>
      </w:r>
      <w:r>
        <w:rPr>
          <w:rFonts w:ascii="Consolas" w:hAnsi="Consolas"/>
          <w:b w:val="0"/>
          <w:sz w:val="17"/>
        </w:rPr>
        <w:t>TH1a_Alias_WEB_PORTS.png</w:t>
      </w:r>
      <w:r>
        <w:rPr>
          <w:b w:val="0"/>
          <w:i/>
          <w:sz w:val="20"/>
        </w:rPr>
        <w:t>)</w:t>
      </w:r>
    </w:p>
    <w:p>
      <w:pPr>
        <w:jc w:val="center"/>
      </w:pPr>
      <w:r>
        <w:drawing>
          <wp:inline xmlns:a="http://schemas.openxmlformats.org/drawingml/2006/main" xmlns:pic="http://schemas.openxmlformats.org/drawingml/2006/picture">
            <wp:extent cx="5220000" cy="3557701"/>
            <wp:docPr id="38" name="Picture 38"/>
            <wp:cNvGraphicFramePr>
              <a:graphicFrameLocks noChangeAspect="1"/>
            </wp:cNvGraphicFramePr>
            <a:graphic>
              <a:graphicData uri="http://schemas.openxmlformats.org/drawingml/2006/picture">
                <pic:pic>
                  <pic:nvPicPr>
                    <pic:cNvPr id="0" name="TH1c_LAN_Rules.png"/>
                    <pic:cNvPicPr/>
                  </pic:nvPicPr>
                  <pic:blipFill>
                    <a:blip r:embed="rId46"/>
                    <a:stretch>
                      <a:fillRect/>
                    </a:stretch>
                  </pic:blipFill>
                  <pic:spPr>
                    <a:xfrm>
                      <a:off x="0" y="0"/>
                      <a:ext cx="5220000" cy="3557701"/>
                    </a:xfrm>
                    <a:prstGeom prst="rect"/>
                  </pic:spPr>
                </pic:pic>
              </a:graphicData>
            </a:graphic>
          </wp:inline>
        </w:drawing>
      </w:r>
    </w:p>
    <w:p>
      <w:pPr>
        <w:jc w:val="center"/>
      </w:pPr>
      <w:r>
        <w:rPr>
          <w:b/>
          <w:i/>
          <w:sz w:val="22"/>
        </w:rPr>
        <w:t>Hình TH1b. Tab LAN: rule nền tảng Disabled; Block ICMP nằm trên 2 rule Pass</w:t>
      </w:r>
      <w:r>
        <w:rPr>
          <w:b w:val="0"/>
          <w:i/>
          <w:sz w:val="20"/>
        </w:rPr>
        <w:t xml:space="preserve"> (ảnh chụp: </w:t>
      </w:r>
      <w:r>
        <w:rPr>
          <w:rFonts w:ascii="Consolas" w:hAnsi="Consolas"/>
          <w:b w:val="0"/>
          <w:sz w:val="17"/>
        </w:rPr>
        <w:t>TH1c_LAN_Rules.png</w:t>
      </w:r>
      <w:r>
        <w:rPr>
          <w:b w:val="0"/>
          <w:i/>
          <w:sz w:val="20"/>
        </w:rPr>
        <w:t>)</w:t>
      </w:r>
    </w:p>
    <w:p>
      <w:pPr>
        <w:jc w:val="center"/>
      </w:pPr>
      <w:r>
        <w:drawing>
          <wp:inline xmlns:a="http://schemas.openxmlformats.org/drawingml/2006/main" xmlns:pic="http://schemas.openxmlformats.org/drawingml/2006/picture">
            <wp:extent cx="5580000" cy="3487500"/>
            <wp:docPr id="39" name="Picture 39"/>
            <wp:cNvGraphicFramePr>
              <a:graphicFrameLocks noChangeAspect="1"/>
            </wp:cNvGraphicFramePr>
            <a:graphic>
              <a:graphicData uri="http://schemas.openxmlformats.org/drawingml/2006/picture">
                <pic:pic>
                  <pic:nvPicPr>
                    <pic:cNvPr id="0" name="TH1d_DC_Test.png"/>
                    <pic:cNvPicPr/>
                  </pic:nvPicPr>
                  <pic:blipFill>
                    <a:blip r:embed="rId47"/>
                    <a:stretch>
                      <a:fillRect/>
                    </a:stretch>
                  </pic:blipFill>
                  <pic:spPr>
                    <a:xfrm>
                      <a:off x="0" y="0"/>
                      <a:ext cx="5580000" cy="3487500"/>
                    </a:xfrm>
                    <a:prstGeom prst="rect"/>
                  </pic:spPr>
                </pic:pic>
              </a:graphicData>
            </a:graphic>
          </wp:inline>
        </w:drawing>
      </w:r>
    </w:p>
    <w:p>
      <w:pPr>
        <w:jc w:val="center"/>
      </w:pPr>
      <w:r>
        <w:rPr>
          <w:b/>
          <w:i/>
          <w:sz w:val="22"/>
        </w:rPr>
        <w:t>Hình TH1c. DC01: ping 8.8.8.8 100% loss; Resolve-DnsName @8.8.8.8 OK; HTTPS 200</w:t>
      </w:r>
      <w:r>
        <w:rPr>
          <w:b w:val="0"/>
          <w:i/>
          <w:sz w:val="20"/>
        </w:rPr>
        <w:t xml:space="preserve"> (ảnh chụp: </w:t>
      </w:r>
      <w:r>
        <w:rPr>
          <w:rFonts w:ascii="Consolas" w:hAnsi="Consolas"/>
          <w:b w:val="0"/>
          <w:sz w:val="17"/>
        </w:rPr>
        <w:t>TH1d_DC_Test.png</w:t>
      </w:r>
      <w:r>
        <w:rPr>
          <w:b w:val="0"/>
          <w:i/>
          <w:sz w:val="20"/>
        </w:rPr>
        <w:t>)</w:t>
      </w:r>
    </w:p>
    <w:p>
      <w:pPr>
        <w:jc w:val="both"/>
      </w:pPr>
      <w:r>
        <w:rPr>
          <w:b/>
          <w:color w:val="008000"/>
        </w:rPr>
        <w:t xml:space="preserve">Kết quả thực hiện: </w:t>
      </w:r>
      <w:r>
        <w:rPr>
          <w:b w:val="0"/>
          <w:i w:val="0"/>
        </w:rPr>
        <w:t>Ping bị rule Block ICMP chặn; DNS trực tiếp tới 8.8.8.8 và HTTPS vẫn thành công. Rule Block phải nằm trên và không bật lại Pass LAN net → Any, nếu không ICMP sẽ được cho qua.</w:t>
      </w:r>
    </w:p>
    <w:p>
      <w:pPr>
        <w:pStyle w:val="Heading2"/>
      </w:pPr>
      <w:r>
        <w:t>2. Tình huống 2: Chỉ cho một host cụ thể ra Internet</w:t>
      </w:r>
    </w:p>
    <w:p>
      <w:pPr>
        <w:jc w:val="both"/>
      </w:pPr>
      <w:r>
        <w:rPr>
          <w:b w:val="0"/>
          <w:i w:val="0"/>
        </w:rPr>
        <w:t xml:space="preserve">Bật pfSense, DC01, LAN-Test (Ubuntu Server 26.04.1, 1 GB RAM, Host-Only vboxnet1, </w:t>
      </w:r>
      <w:r>
        <w:rPr>
          <w:rFonts w:ascii="Consolas" w:hAnsi="Consolas"/>
          <w:b w:val="0"/>
          <w:sz w:val="22"/>
        </w:rPr>
        <w:t>10.0.0.3/8</w:t>
      </w:r>
      <w:r>
        <w:rPr>
          <w:b w:val="0"/>
          <w:i w:val="0"/>
        </w:rPr>
        <w:t xml:space="preserve">, GW </w:t>
      </w:r>
      <w:r>
        <w:rPr>
          <w:rFonts w:ascii="Consolas" w:hAnsi="Consolas"/>
          <w:b w:val="0"/>
          <w:sz w:val="22"/>
        </w:rPr>
        <w:t>10.0.0.1</w:t>
      </w:r>
      <w:r>
        <w:rPr>
          <w:b w:val="0"/>
          <w:i w:val="0"/>
        </w:rPr>
        <w:t>). Disable các rule TH1 và rule nền tảng, tạo:</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247"/>
            <w:shd w:val="clear" w:color="auto" w:fill="1F4E79"/>
          </w:tcPr>
          <w:p>
            <w:r>
              <w:rPr>
                <w:b/>
                <w:i w:val="0"/>
                <w:color w:val="FFFFFF"/>
                <w:sz w:val="21"/>
              </w:rPr>
              <w:t>Action</w:t>
            </w:r>
          </w:p>
        </w:tc>
        <w:tc>
          <w:tcPr>
            <w:tcW w:type="dxa" w:w="1134"/>
            <w:shd w:val="clear" w:color="auto" w:fill="1F4E79"/>
          </w:tcPr>
          <w:p>
            <w:r>
              <w:rPr>
                <w:b/>
                <w:i w:val="0"/>
                <w:color w:val="FFFFFF"/>
                <w:sz w:val="21"/>
              </w:rPr>
              <w:t>Protocol</w:t>
            </w:r>
          </w:p>
        </w:tc>
        <w:tc>
          <w:tcPr>
            <w:tcW w:type="dxa" w:w="1474"/>
            <w:shd w:val="clear" w:color="auto" w:fill="1F4E79"/>
          </w:tcPr>
          <w:p>
            <w:r>
              <w:rPr>
                <w:b/>
                <w:i w:val="0"/>
                <w:color w:val="FFFFFF"/>
                <w:sz w:val="21"/>
              </w:rPr>
              <w:t>Source</w:t>
            </w:r>
          </w:p>
        </w:tc>
        <w:tc>
          <w:tcPr>
            <w:tcW w:type="dxa" w:w="1474"/>
            <w:shd w:val="clear" w:color="auto" w:fill="1F4E79"/>
          </w:tcPr>
          <w:p>
            <w:r>
              <w:rPr>
                <w:b/>
                <w:i w:val="0"/>
                <w:color w:val="FFFFFF"/>
                <w:sz w:val="21"/>
              </w:rPr>
              <w:t>Destination</w:t>
            </w:r>
          </w:p>
        </w:tc>
        <w:tc>
          <w:tcPr>
            <w:tcW w:type="dxa" w:w="3742"/>
            <w:shd w:val="clear" w:color="auto" w:fill="1F4E79"/>
          </w:tcPr>
          <w:p>
            <w:r>
              <w:rPr>
                <w:b/>
                <w:i w:val="0"/>
                <w:color w:val="FFFFFF"/>
                <w:sz w:val="21"/>
              </w:rPr>
              <w:t>Mục đích</w:t>
            </w:r>
          </w:p>
        </w:tc>
      </w:tr>
      <w:tr>
        <w:tc>
          <w:tcPr>
            <w:tcW w:type="dxa" w:w="1247"/>
          </w:tcPr>
          <w:p>
            <w:r>
              <w:rPr>
                <w:b w:val="0"/>
                <w:i w:val="0"/>
                <w:sz w:val="21"/>
              </w:rPr>
              <w:t>Pass</w:t>
            </w:r>
          </w:p>
        </w:tc>
        <w:tc>
          <w:tcPr>
            <w:tcW w:type="dxa" w:w="1134"/>
          </w:tcPr>
          <w:p>
            <w:r>
              <w:rPr>
                <w:b w:val="0"/>
                <w:i w:val="0"/>
                <w:sz w:val="21"/>
              </w:rPr>
              <w:t>Any</w:t>
            </w:r>
          </w:p>
        </w:tc>
        <w:tc>
          <w:tcPr>
            <w:tcW w:type="dxa" w:w="1474"/>
          </w:tcPr>
          <w:p>
            <w:r>
              <w:rPr>
                <w:b w:val="0"/>
                <w:i w:val="0"/>
                <w:sz w:val="21"/>
              </w:rPr>
              <w:t>10.0.0.2</w:t>
            </w:r>
          </w:p>
        </w:tc>
        <w:tc>
          <w:tcPr>
            <w:tcW w:type="dxa" w:w="1474"/>
          </w:tcPr>
          <w:p>
            <w:r>
              <w:rPr>
                <w:b w:val="0"/>
                <w:i w:val="0"/>
                <w:sz w:val="21"/>
              </w:rPr>
              <w:t>Any</w:t>
            </w:r>
          </w:p>
        </w:tc>
        <w:tc>
          <w:tcPr>
            <w:tcW w:type="dxa" w:w="3742"/>
          </w:tcPr>
          <w:p>
            <w:r>
              <w:rPr>
                <w:b w:val="0"/>
                <w:i w:val="0"/>
                <w:sz w:val="21"/>
              </w:rPr>
              <w:t>Cho Domain Controller ra Internet</w:t>
            </w:r>
          </w:p>
        </w:tc>
      </w:tr>
      <w:tr>
        <w:tc>
          <w:tcPr>
            <w:tcW w:type="dxa" w:w="1247"/>
          </w:tcPr>
          <w:p>
            <w:r>
              <w:rPr>
                <w:b w:val="0"/>
                <w:i w:val="0"/>
                <w:sz w:val="21"/>
              </w:rPr>
              <w:t>Block (log)</w:t>
            </w:r>
          </w:p>
        </w:tc>
        <w:tc>
          <w:tcPr>
            <w:tcW w:type="dxa" w:w="1134"/>
          </w:tcPr>
          <w:p>
            <w:r>
              <w:rPr>
                <w:b w:val="0"/>
                <w:i w:val="0"/>
                <w:sz w:val="21"/>
              </w:rPr>
              <w:t>Any</w:t>
            </w:r>
          </w:p>
        </w:tc>
        <w:tc>
          <w:tcPr>
            <w:tcW w:type="dxa" w:w="1474"/>
          </w:tcPr>
          <w:p>
            <w:r>
              <w:rPr>
                <w:b w:val="0"/>
                <w:i w:val="0"/>
                <w:sz w:val="21"/>
              </w:rPr>
              <w:t>LAN net</w:t>
            </w:r>
          </w:p>
        </w:tc>
        <w:tc>
          <w:tcPr>
            <w:tcW w:type="dxa" w:w="1474"/>
          </w:tcPr>
          <w:p>
            <w:r>
              <w:rPr>
                <w:b w:val="0"/>
                <w:i w:val="0"/>
                <w:sz w:val="21"/>
              </w:rPr>
              <w:t>Any</w:t>
            </w:r>
          </w:p>
        </w:tc>
        <w:tc>
          <w:tcPr>
            <w:tcW w:type="dxa" w:w="3742"/>
          </w:tcPr>
          <w:p>
            <w:r>
              <w:rPr>
                <w:b w:val="0"/>
                <w:i w:val="0"/>
                <w:sz w:val="21"/>
              </w:rPr>
              <w:t>Chặn các host LAN còn lại</w:t>
            </w:r>
          </w:p>
        </w:tc>
      </w:tr>
    </w:tbl>
    <w:p>
      <w:pPr>
        <w:spacing w:after="0"/>
      </w:pPr>
    </w:p>
    <w:p>
      <w:pPr>
        <w:jc w:val="center"/>
      </w:pPr>
      <w:r>
        <w:drawing>
          <wp:inline xmlns:a="http://schemas.openxmlformats.org/drawingml/2006/main" xmlns:pic="http://schemas.openxmlformats.org/drawingml/2006/picture">
            <wp:extent cx="5220000" cy="3978053"/>
            <wp:docPr id="40" name="Picture 40"/>
            <wp:cNvGraphicFramePr>
              <a:graphicFrameLocks noChangeAspect="1"/>
            </wp:cNvGraphicFramePr>
            <a:graphic>
              <a:graphicData uri="http://schemas.openxmlformats.org/drawingml/2006/picture">
                <pic:pic>
                  <pic:nvPicPr>
                    <pic:cNvPr id="0" name="TH2b_LAN_Rules.png"/>
                    <pic:cNvPicPr/>
                  </pic:nvPicPr>
                  <pic:blipFill>
                    <a:blip r:embed="rId48"/>
                    <a:stretch>
                      <a:fillRect/>
                    </a:stretch>
                  </pic:blipFill>
                  <pic:spPr>
                    <a:xfrm>
                      <a:off x="0" y="0"/>
                      <a:ext cx="5220000" cy="3978053"/>
                    </a:xfrm>
                    <a:prstGeom prst="rect"/>
                  </pic:spPr>
                </pic:pic>
              </a:graphicData>
            </a:graphic>
          </wp:inline>
        </w:drawing>
      </w:r>
    </w:p>
    <w:p>
      <w:pPr>
        <w:jc w:val="center"/>
      </w:pPr>
      <w:r>
        <w:rPr>
          <w:b/>
          <w:i/>
          <w:sz w:val="22"/>
        </w:rPr>
        <w:t>Hình TH2a. Pass 10.0.0.2 → Any ở trên, Block LAN net → Any ở dưới</w:t>
      </w:r>
      <w:r>
        <w:rPr>
          <w:b w:val="0"/>
          <w:i/>
          <w:sz w:val="20"/>
        </w:rPr>
        <w:t xml:space="preserve"> (ảnh chụp: </w:t>
      </w:r>
      <w:r>
        <w:rPr>
          <w:rFonts w:ascii="Consolas" w:hAnsi="Consolas"/>
          <w:b w:val="0"/>
          <w:sz w:val="17"/>
        </w:rPr>
        <w:t>TH2b_LAN_Rules.png</w:t>
      </w:r>
      <w:r>
        <w:rPr>
          <w:b w:val="0"/>
          <w:i/>
          <w:sz w:val="20"/>
        </w:rPr>
        <w:t>)</w:t>
      </w:r>
    </w:p>
    <w:p>
      <w:pPr>
        <w:jc w:val="center"/>
      </w:pPr>
      <w:r>
        <w:drawing>
          <wp:inline xmlns:a="http://schemas.openxmlformats.org/drawingml/2006/main" xmlns:pic="http://schemas.openxmlformats.org/drawingml/2006/picture">
            <wp:extent cx="5580000" cy="3487500"/>
            <wp:docPr id="41" name="Picture 41"/>
            <wp:cNvGraphicFramePr>
              <a:graphicFrameLocks noChangeAspect="1"/>
            </wp:cNvGraphicFramePr>
            <a:graphic>
              <a:graphicData uri="http://schemas.openxmlformats.org/drawingml/2006/picture">
                <pic:pic>
                  <pic:nvPicPr>
                    <pic:cNvPr id="0" name="TH2c_DC_Test_Pass.png"/>
                    <pic:cNvPicPr/>
                  </pic:nvPicPr>
                  <pic:blipFill>
                    <a:blip r:embed="rId49"/>
                    <a:stretch>
                      <a:fillRect/>
                    </a:stretch>
                  </pic:blipFill>
                  <pic:spPr>
                    <a:xfrm>
                      <a:off x="0" y="0"/>
                      <a:ext cx="5580000" cy="3487500"/>
                    </a:xfrm>
                    <a:prstGeom prst="rect"/>
                  </pic:spPr>
                </pic:pic>
              </a:graphicData>
            </a:graphic>
          </wp:inline>
        </w:drawing>
      </w:r>
    </w:p>
    <w:p>
      <w:pPr>
        <w:jc w:val="center"/>
      </w:pPr>
      <w:r>
        <w:rPr>
          <w:b/>
          <w:i/>
          <w:sz w:val="22"/>
        </w:rPr>
        <w:t>Hình TH2b. DC01 10.0.0.2 ping 8.8.8.8: 0% loss</w:t>
      </w:r>
      <w:r>
        <w:rPr>
          <w:b w:val="0"/>
          <w:i/>
          <w:sz w:val="20"/>
        </w:rPr>
        <w:t xml:space="preserve"> (ảnh chụp: </w:t>
      </w:r>
      <w:r>
        <w:rPr>
          <w:rFonts w:ascii="Consolas" w:hAnsi="Consolas"/>
          <w:b w:val="0"/>
          <w:sz w:val="17"/>
        </w:rPr>
        <w:t>TH2c_DC_Test_Pass.png</w:t>
      </w:r>
      <w:r>
        <w:rPr>
          <w:b w:val="0"/>
          <w:i/>
          <w:sz w:val="20"/>
        </w:rPr>
        <w:t>)</w:t>
      </w:r>
    </w:p>
    <w:p>
      <w:pPr>
        <w:jc w:val="center"/>
      </w:pPr>
      <w:r>
        <w:drawing>
          <wp:inline xmlns:a="http://schemas.openxmlformats.org/drawingml/2006/main" xmlns:pic="http://schemas.openxmlformats.org/drawingml/2006/picture">
            <wp:extent cx="5580000" cy="3487500"/>
            <wp:docPr id="42" name="Picture 42"/>
            <wp:cNvGraphicFramePr>
              <a:graphicFrameLocks noChangeAspect="1"/>
            </wp:cNvGraphicFramePr>
            <a:graphic>
              <a:graphicData uri="http://schemas.openxmlformats.org/drawingml/2006/picture">
                <pic:pic>
                  <pic:nvPicPr>
                    <pic:cNvPr id="0" name="TH2d_LANTest_Test_Block.png"/>
                    <pic:cNvPicPr/>
                  </pic:nvPicPr>
                  <pic:blipFill>
                    <a:blip r:embed="rId50"/>
                    <a:stretch>
                      <a:fillRect/>
                    </a:stretch>
                  </pic:blipFill>
                  <pic:spPr>
                    <a:xfrm>
                      <a:off x="0" y="0"/>
                      <a:ext cx="5580000" cy="3487500"/>
                    </a:xfrm>
                    <a:prstGeom prst="rect"/>
                  </pic:spPr>
                </pic:pic>
              </a:graphicData>
            </a:graphic>
          </wp:inline>
        </w:drawing>
      </w:r>
    </w:p>
    <w:p>
      <w:pPr>
        <w:jc w:val="center"/>
      </w:pPr>
      <w:r>
        <w:rPr>
          <w:b/>
          <w:i/>
          <w:sz w:val="22"/>
        </w:rPr>
        <w:t>Hình TH2c. LAN-Test 10.0.0.3 (GW 10.0.0.1) ping 8.8.8.8: 100% loss</w:t>
      </w:r>
      <w:r>
        <w:rPr>
          <w:b w:val="0"/>
          <w:i/>
          <w:sz w:val="20"/>
        </w:rPr>
        <w:t xml:space="preserve"> (ảnh chụp: </w:t>
      </w:r>
      <w:r>
        <w:rPr>
          <w:rFonts w:ascii="Consolas" w:hAnsi="Consolas"/>
          <w:b w:val="0"/>
          <w:sz w:val="17"/>
        </w:rPr>
        <w:t>TH2d_LANTest_Test_Block.png</w:t>
      </w:r>
      <w:r>
        <w:rPr>
          <w:b w:val="0"/>
          <w:i/>
          <w:sz w:val="20"/>
        </w:rPr>
        <w:t>)</w:t>
      </w:r>
    </w:p>
    <w:p>
      <w:pPr>
        <w:jc w:val="both"/>
      </w:pPr>
      <w:r>
        <w:rPr>
          <w:b/>
          <w:color w:val="008000"/>
        </w:rPr>
        <w:t xml:space="preserve">Kết quả thực hiện: </w:t>
      </w:r>
      <w:r>
        <w:rPr>
          <w:b w:val="0"/>
          <w:i w:val="0"/>
        </w:rPr>
        <w:t xml:space="preserve">Chỉ DC01 ra được Internet; LAN-Test bị rule Block chặn (log TH5b ghi </w:t>
      </w:r>
      <w:r>
        <w:rPr>
          <w:rFonts w:ascii="Consolas" w:hAnsi="Consolas"/>
          <w:b w:val="0"/>
          <w:sz w:val="22"/>
        </w:rPr>
        <w:t>TH2 - Block LAN net -&gt; Any</w:t>
      </w:r>
      <w:r>
        <w:rPr>
          <w:b w:val="0"/>
          <w:i w:val="0"/>
        </w:rPr>
        <w:t>, nguồn 10.0.0.3). Không dùng máy thật 10.0.0.100 làm host thử vì card Host-only của nó không có gateway.</w:t>
      </w:r>
    </w:p>
    <w:p>
      <w:pPr>
        <w:pStyle w:val="Heading2"/>
      </w:pPr>
      <w:r>
        <w:t>3. Tình huống 3: Cô lập DMZ khỏi LAN</w:t>
      </w:r>
    </w:p>
    <w:p>
      <w:pPr>
        <w:jc w:val="both"/>
      </w:pPr>
      <w:r>
        <w:rPr>
          <w:b/>
          <w:i w:val="0"/>
        </w:rPr>
        <w:t>Bước A: loại trừ Windows Firewall</w:t>
      </w:r>
      <w:r>
        <w:rPr>
          <w:b w:val="0"/>
          <w:i w:val="0"/>
        </w:rPr>
        <w:t xml:space="preserve"> trên DC01:</w:t>
      </w:r>
    </w:p>
    <w:p>
      <w:pPr>
        <w:jc w:val="center"/>
      </w:pPr>
      <w:r>
        <w:drawing>
          <wp:inline xmlns:a="http://schemas.openxmlformats.org/drawingml/2006/main" xmlns:pic="http://schemas.openxmlformats.org/drawingml/2006/picture">
            <wp:extent cx="5580000" cy="3487500"/>
            <wp:docPr id="43" name="Picture 43"/>
            <wp:cNvGraphicFramePr>
              <a:graphicFrameLocks noChangeAspect="1"/>
            </wp:cNvGraphicFramePr>
            <a:graphic>
              <a:graphicData uri="http://schemas.openxmlformats.org/drawingml/2006/picture">
                <pic:pic>
                  <pic:nvPicPr>
                    <pic:cNvPr id="0" name="TH3e_DC_netsh_ICMP.png"/>
                    <pic:cNvPicPr/>
                  </pic:nvPicPr>
                  <pic:blipFill>
                    <a:blip r:embed="rId51"/>
                    <a:stretch>
                      <a:fillRect/>
                    </a:stretch>
                  </pic:blipFill>
                  <pic:spPr>
                    <a:xfrm>
                      <a:off x="0" y="0"/>
                      <a:ext cx="5580000" cy="3487500"/>
                    </a:xfrm>
                    <a:prstGeom prst="rect"/>
                  </pic:spPr>
                </pic:pic>
              </a:graphicData>
            </a:graphic>
          </wp:inline>
        </w:drawing>
      </w:r>
    </w:p>
    <w:p>
      <w:pPr>
        <w:jc w:val="center"/>
      </w:pPr>
      <w:r>
        <w:rPr>
          <w:b/>
          <w:i/>
          <w:sz w:val="22"/>
        </w:rPr>
        <w:t>Hình TH3a. netsh tạo rule LAB-Allow-ICMPv4-Echo trên DC01</w:t>
      </w:r>
      <w:r>
        <w:rPr>
          <w:b w:val="0"/>
          <w:i/>
          <w:sz w:val="20"/>
        </w:rPr>
        <w:t xml:space="preserve"> (ảnh chụp: </w:t>
      </w:r>
      <w:r>
        <w:rPr>
          <w:rFonts w:ascii="Consolas" w:hAnsi="Consolas"/>
          <w:b w:val="0"/>
          <w:sz w:val="17"/>
        </w:rPr>
        <w:t>TH3e_DC_netsh_ICMP.png</w:t>
      </w:r>
      <w:r>
        <w:rPr>
          <w:b w:val="0"/>
          <w:i/>
          <w:sz w:val="20"/>
        </w:rPr>
        <w:t>)</w:t>
      </w:r>
    </w:p>
    <w:p>
      <w:pPr>
        <w:jc w:val="both"/>
      </w:pPr>
      <w:r>
        <w:rPr>
          <w:b/>
          <w:i w:val="0"/>
        </w:rPr>
        <w:t>Bước B: baseline.</w:t>
      </w:r>
      <w:r>
        <w:rPr>
          <w:b w:val="0"/>
          <w:i w:val="0"/>
        </w:rPr>
        <w:t xml:space="preserve"> Bật lại rule nền tảng LAN, Disable rule TH2. Tab DMZ ban đầu trống; chỉ thêm Pass DMZ net → Any.</w:t>
      </w:r>
    </w:p>
    <w:p>
      <w:pPr>
        <w:jc w:val="center"/>
      </w:pPr>
      <w:r>
        <w:drawing>
          <wp:inline xmlns:a="http://schemas.openxmlformats.org/drawingml/2006/main" xmlns:pic="http://schemas.openxmlformats.org/drawingml/2006/picture">
            <wp:extent cx="5220000" cy="3286384"/>
            <wp:docPr id="44" name="Picture 44"/>
            <wp:cNvGraphicFramePr>
              <a:graphicFrameLocks noChangeAspect="1"/>
            </wp:cNvGraphicFramePr>
            <a:graphic>
              <a:graphicData uri="http://schemas.openxmlformats.org/drawingml/2006/picture">
                <pic:pic>
                  <pic:nvPicPr>
                    <pic:cNvPr id="0" name="TH3b_DMZ_Rules_Empty.png"/>
                    <pic:cNvPicPr/>
                  </pic:nvPicPr>
                  <pic:blipFill>
                    <a:blip r:embed="rId52"/>
                    <a:stretch>
                      <a:fillRect/>
                    </a:stretch>
                  </pic:blipFill>
                  <pic:spPr>
                    <a:xfrm>
                      <a:off x="0" y="0"/>
                      <a:ext cx="5220000" cy="3286384"/>
                    </a:xfrm>
                    <a:prstGeom prst="rect"/>
                  </pic:spPr>
                </pic:pic>
              </a:graphicData>
            </a:graphic>
          </wp:inline>
        </w:drawing>
      </w:r>
    </w:p>
    <w:p>
      <w:pPr>
        <w:jc w:val="center"/>
      </w:pPr>
      <w:r>
        <w:rPr>
          <w:b/>
          <w:i/>
          <w:sz w:val="22"/>
        </w:rPr>
        <w:t>Hình TH3b. Tab DMZ mới tạo chưa có rule (DMZ chưa ra được Internet)</w:t>
      </w:r>
      <w:r>
        <w:rPr>
          <w:b w:val="0"/>
          <w:i/>
          <w:sz w:val="20"/>
        </w:rPr>
        <w:t xml:space="preserve"> (ảnh chụp: </w:t>
      </w:r>
      <w:r>
        <w:rPr>
          <w:rFonts w:ascii="Consolas" w:hAnsi="Consolas"/>
          <w:b w:val="0"/>
          <w:sz w:val="17"/>
        </w:rPr>
        <w:t>TH3b_DMZ_Rules_Empty.png</w:t>
      </w:r>
      <w:r>
        <w:rPr>
          <w:b w:val="0"/>
          <w:i/>
          <w:sz w:val="20"/>
        </w:rPr>
        <w:t>)</w:t>
      </w:r>
    </w:p>
    <w:p>
      <w:pPr>
        <w:jc w:val="center"/>
      </w:pPr>
      <w:r>
        <w:drawing>
          <wp:inline xmlns:a="http://schemas.openxmlformats.org/drawingml/2006/main" xmlns:pic="http://schemas.openxmlformats.org/drawingml/2006/picture">
            <wp:extent cx="5220000" cy="3286384"/>
            <wp:docPr id="45" name="Picture 45"/>
            <wp:cNvGraphicFramePr>
              <a:graphicFrameLocks noChangeAspect="1"/>
            </wp:cNvGraphicFramePr>
            <a:graphic>
              <a:graphicData uri="http://schemas.openxmlformats.org/drawingml/2006/picture">
                <pic:pic>
                  <pic:nvPicPr>
                    <pic:cNvPr id="0" name="TH3d_DMZ_Rules_Baseline.png"/>
                    <pic:cNvPicPr/>
                  </pic:nvPicPr>
                  <pic:blipFill>
                    <a:blip r:embed="rId53"/>
                    <a:stretch>
                      <a:fillRect/>
                    </a:stretch>
                  </pic:blipFill>
                  <pic:spPr>
                    <a:xfrm>
                      <a:off x="0" y="0"/>
                      <a:ext cx="5220000" cy="3286384"/>
                    </a:xfrm>
                    <a:prstGeom prst="rect"/>
                  </pic:spPr>
                </pic:pic>
              </a:graphicData>
            </a:graphic>
          </wp:inline>
        </w:drawing>
      </w:r>
    </w:p>
    <w:p>
      <w:pPr>
        <w:jc w:val="center"/>
      </w:pPr>
      <w:r>
        <w:rPr>
          <w:b/>
          <w:i/>
          <w:sz w:val="22"/>
        </w:rPr>
        <w:t>Hình TH3c. Baseline: chỉ có Pass DMZ net → Any</w:t>
      </w:r>
      <w:r>
        <w:rPr>
          <w:b w:val="0"/>
          <w:i/>
          <w:sz w:val="20"/>
        </w:rPr>
        <w:t xml:space="preserve"> (ảnh chụp: </w:t>
      </w:r>
      <w:r>
        <w:rPr>
          <w:rFonts w:ascii="Consolas" w:hAnsi="Consolas"/>
          <w:b w:val="0"/>
          <w:sz w:val="17"/>
        </w:rPr>
        <w:t>TH3d_DMZ_Rules_Baseline.png</w:t>
      </w:r>
      <w:r>
        <w:rPr>
          <w:b w:val="0"/>
          <w:i/>
          <w:sz w:val="20"/>
        </w:rPr>
        <w:t>)</w:t>
      </w:r>
    </w:p>
    <w:p>
      <w:pPr>
        <w:jc w:val="center"/>
      </w:pPr>
      <w:r>
        <w:drawing>
          <wp:inline xmlns:a="http://schemas.openxmlformats.org/drawingml/2006/main" xmlns:pic="http://schemas.openxmlformats.org/drawingml/2006/picture">
            <wp:extent cx="5580000" cy="3487500"/>
            <wp:docPr id="46" name="Picture 46"/>
            <wp:cNvGraphicFramePr>
              <a:graphicFrameLocks noChangeAspect="1"/>
            </wp:cNvGraphicFramePr>
            <a:graphic>
              <a:graphicData uri="http://schemas.openxmlformats.org/drawingml/2006/picture">
                <pic:pic>
                  <pic:nvPicPr>
                    <pic:cNvPr id="0" name="TH3f_DMZ_Ping_DC_Baseline.png"/>
                    <pic:cNvPicPr/>
                  </pic:nvPicPr>
                  <pic:blipFill>
                    <a:blip r:embed="rId54"/>
                    <a:stretch>
                      <a:fillRect/>
                    </a:stretch>
                  </pic:blipFill>
                  <pic:spPr>
                    <a:xfrm>
                      <a:off x="0" y="0"/>
                      <a:ext cx="5580000" cy="3487500"/>
                    </a:xfrm>
                    <a:prstGeom prst="rect"/>
                  </pic:spPr>
                </pic:pic>
              </a:graphicData>
            </a:graphic>
          </wp:inline>
        </w:drawing>
      </w:r>
    </w:p>
    <w:p>
      <w:pPr>
        <w:jc w:val="center"/>
      </w:pPr>
      <w:r>
        <w:rPr>
          <w:b/>
          <w:i/>
          <w:sz w:val="22"/>
        </w:rPr>
        <w:t>Hình TH3d. Baseline: DMZ-Web ping 10.0.0.2: 4/4 reply, 0% loss</w:t>
      </w:r>
      <w:r>
        <w:rPr>
          <w:b w:val="0"/>
          <w:i/>
          <w:sz w:val="20"/>
        </w:rPr>
        <w:t xml:space="preserve"> (ảnh chụp: </w:t>
      </w:r>
      <w:r>
        <w:rPr>
          <w:rFonts w:ascii="Consolas" w:hAnsi="Consolas"/>
          <w:b w:val="0"/>
          <w:sz w:val="17"/>
        </w:rPr>
        <w:t>TH3f_DMZ_Ping_DC_Baseline.png</w:t>
      </w:r>
      <w:r>
        <w:rPr>
          <w:b w:val="0"/>
          <w:i/>
          <w:sz w:val="20"/>
        </w:rPr>
        <w:t>)</w:t>
      </w:r>
    </w:p>
    <w:p>
      <w:pPr>
        <w:jc w:val="both"/>
      </w:pPr>
      <w:r>
        <w:rPr>
          <w:b w:val="0"/>
          <w:i w:val="0"/>
        </w:rPr>
        <w:t>Sau khi có Pass DMZ, đặt DNS 8.8.8.8 cho DMZ-Web:</w:t>
      </w:r>
    </w:p>
    <w:p>
      <w:pPr>
        <w:jc w:val="center"/>
      </w:pPr>
      <w:r>
        <w:drawing>
          <wp:inline xmlns:a="http://schemas.openxmlformats.org/drawingml/2006/main" xmlns:pic="http://schemas.openxmlformats.org/drawingml/2006/picture">
            <wp:extent cx="5580000" cy="3487500"/>
            <wp:docPr id="47" name="Picture 47"/>
            <wp:cNvGraphicFramePr>
              <a:graphicFrameLocks noChangeAspect="1"/>
            </wp:cNvGraphicFramePr>
            <a:graphic>
              <a:graphicData uri="http://schemas.openxmlformats.org/drawingml/2006/picture">
                <pic:pic>
                  <pic:nvPicPr>
                    <pic:cNvPr id="0" name="Hinh_DMZ03_DNS_8888.png"/>
                    <pic:cNvPicPr/>
                  </pic:nvPicPr>
                  <pic:blipFill>
                    <a:blip r:embed="rId55"/>
                    <a:stretch>
                      <a:fillRect/>
                    </a:stretch>
                  </pic:blipFill>
                  <pic:spPr>
                    <a:xfrm>
                      <a:off x="0" y="0"/>
                      <a:ext cx="5580000" cy="3487500"/>
                    </a:xfrm>
                    <a:prstGeom prst="rect"/>
                  </pic:spPr>
                </pic:pic>
              </a:graphicData>
            </a:graphic>
          </wp:inline>
        </w:drawing>
      </w:r>
    </w:p>
    <w:p>
      <w:pPr>
        <w:jc w:val="center"/>
      </w:pPr>
      <w:r>
        <w:rPr>
          <w:b/>
          <w:i/>
          <w:sz w:val="22"/>
        </w:rPr>
        <w:t>Hình DMZ03. Netplan thêm nameserver 8.8.8.8</w:t>
      </w:r>
      <w:r>
        <w:rPr>
          <w:b w:val="0"/>
          <w:i/>
          <w:sz w:val="20"/>
        </w:rPr>
        <w:t xml:space="preserve"> (ảnh chụp: </w:t>
      </w:r>
      <w:r>
        <w:rPr>
          <w:rFonts w:ascii="Consolas" w:hAnsi="Consolas"/>
          <w:b w:val="0"/>
          <w:sz w:val="17"/>
        </w:rPr>
        <w:t>Hinh_DMZ03_DNS_8888.png</w:t>
      </w:r>
      <w:r>
        <w:rPr>
          <w:b w:val="0"/>
          <w:i/>
          <w:sz w:val="20"/>
        </w:rPr>
        <w:t>)</w:t>
      </w:r>
    </w:p>
    <w:p>
      <w:pPr>
        <w:jc w:val="both"/>
      </w:pPr>
      <w:r>
        <w:rPr>
          <w:b/>
          <w:i w:val="0"/>
        </w:rPr>
        <w:t>Bước C: kiểm thử cô lập.</w:t>
      </w:r>
      <w:r>
        <w:rPr>
          <w:b w:val="0"/>
          <w:i w:val="0"/>
        </w:rPr>
        <w:t xml:space="preserve"> Thêm Block DMZ net → LAN net bằng </w:t>
      </w:r>
      <w:r>
        <w:rPr>
          <w:b w:val="0"/>
          <w:i/>
        </w:rPr>
        <w:t>Add to top</w:t>
      </w:r>
      <w:r>
        <w:rPr>
          <w:b w:val="0"/>
          <w:i w:val="0"/>
        </w:rPr>
        <w:t>, Apply, Reset States:</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247"/>
            <w:shd w:val="clear" w:color="auto" w:fill="1F4E79"/>
          </w:tcPr>
          <w:p>
            <w:r>
              <w:rPr>
                <w:b/>
                <w:i w:val="0"/>
                <w:color w:val="FFFFFF"/>
                <w:sz w:val="21"/>
              </w:rPr>
              <w:t>Action</w:t>
            </w:r>
          </w:p>
        </w:tc>
        <w:tc>
          <w:tcPr>
            <w:tcW w:type="dxa" w:w="1134"/>
            <w:shd w:val="clear" w:color="auto" w:fill="1F4E79"/>
          </w:tcPr>
          <w:p>
            <w:r>
              <w:rPr>
                <w:b/>
                <w:i w:val="0"/>
                <w:color w:val="FFFFFF"/>
                <w:sz w:val="21"/>
              </w:rPr>
              <w:t>Protocol</w:t>
            </w:r>
          </w:p>
        </w:tc>
        <w:tc>
          <w:tcPr>
            <w:tcW w:type="dxa" w:w="1474"/>
            <w:shd w:val="clear" w:color="auto" w:fill="1F4E79"/>
          </w:tcPr>
          <w:p>
            <w:r>
              <w:rPr>
                <w:b/>
                <w:i w:val="0"/>
                <w:color w:val="FFFFFF"/>
                <w:sz w:val="21"/>
              </w:rPr>
              <w:t>Source</w:t>
            </w:r>
          </w:p>
        </w:tc>
        <w:tc>
          <w:tcPr>
            <w:tcW w:type="dxa" w:w="1474"/>
            <w:shd w:val="clear" w:color="auto" w:fill="1F4E79"/>
          </w:tcPr>
          <w:p>
            <w:r>
              <w:rPr>
                <w:b/>
                <w:i w:val="0"/>
                <w:color w:val="FFFFFF"/>
                <w:sz w:val="21"/>
              </w:rPr>
              <w:t>Destination</w:t>
            </w:r>
          </w:p>
        </w:tc>
        <w:tc>
          <w:tcPr>
            <w:tcW w:type="dxa" w:w="3742"/>
            <w:shd w:val="clear" w:color="auto" w:fill="1F4E79"/>
          </w:tcPr>
          <w:p>
            <w:r>
              <w:rPr>
                <w:b/>
                <w:i w:val="0"/>
                <w:color w:val="FFFFFF"/>
                <w:sz w:val="21"/>
              </w:rPr>
              <w:t>Mục đích</w:t>
            </w:r>
          </w:p>
        </w:tc>
      </w:tr>
      <w:tr>
        <w:tc>
          <w:tcPr>
            <w:tcW w:type="dxa" w:w="1247"/>
          </w:tcPr>
          <w:p>
            <w:r>
              <w:rPr>
                <w:b w:val="0"/>
                <w:i w:val="0"/>
                <w:sz w:val="21"/>
              </w:rPr>
              <w:t>Block (log)</w:t>
            </w:r>
          </w:p>
        </w:tc>
        <w:tc>
          <w:tcPr>
            <w:tcW w:type="dxa" w:w="1134"/>
          </w:tcPr>
          <w:p>
            <w:r>
              <w:rPr>
                <w:b w:val="0"/>
                <w:i w:val="0"/>
                <w:sz w:val="21"/>
              </w:rPr>
              <w:t>Any</w:t>
            </w:r>
          </w:p>
        </w:tc>
        <w:tc>
          <w:tcPr>
            <w:tcW w:type="dxa" w:w="1474"/>
          </w:tcPr>
          <w:p>
            <w:r>
              <w:rPr>
                <w:b w:val="0"/>
                <w:i w:val="0"/>
                <w:sz w:val="21"/>
              </w:rPr>
              <w:t>DMZ net</w:t>
            </w:r>
          </w:p>
        </w:tc>
        <w:tc>
          <w:tcPr>
            <w:tcW w:type="dxa" w:w="1474"/>
          </w:tcPr>
          <w:p>
            <w:r>
              <w:rPr>
                <w:b w:val="0"/>
                <w:i w:val="0"/>
                <w:sz w:val="21"/>
              </w:rPr>
              <w:t>LAN net</w:t>
            </w:r>
          </w:p>
        </w:tc>
        <w:tc>
          <w:tcPr>
            <w:tcW w:type="dxa" w:w="3742"/>
          </w:tcPr>
          <w:p>
            <w:r>
              <w:rPr>
                <w:b w:val="0"/>
                <w:i w:val="0"/>
                <w:sz w:val="21"/>
              </w:rPr>
              <w:t>Không cho DMZ truy cập LAN</w:t>
            </w:r>
          </w:p>
        </w:tc>
      </w:tr>
      <w:tr>
        <w:tc>
          <w:tcPr>
            <w:tcW w:type="dxa" w:w="1247"/>
          </w:tcPr>
          <w:p>
            <w:r>
              <w:rPr>
                <w:b w:val="0"/>
                <w:i w:val="0"/>
                <w:sz w:val="21"/>
              </w:rPr>
              <w:t>Pass</w:t>
            </w:r>
          </w:p>
        </w:tc>
        <w:tc>
          <w:tcPr>
            <w:tcW w:type="dxa" w:w="1134"/>
          </w:tcPr>
          <w:p>
            <w:r>
              <w:rPr>
                <w:b w:val="0"/>
                <w:i w:val="0"/>
                <w:sz w:val="21"/>
              </w:rPr>
              <w:t>Any</w:t>
            </w:r>
          </w:p>
        </w:tc>
        <w:tc>
          <w:tcPr>
            <w:tcW w:type="dxa" w:w="1474"/>
          </w:tcPr>
          <w:p>
            <w:r>
              <w:rPr>
                <w:b w:val="0"/>
                <w:i w:val="0"/>
                <w:sz w:val="21"/>
              </w:rPr>
              <w:t>DMZ net</w:t>
            </w:r>
          </w:p>
        </w:tc>
        <w:tc>
          <w:tcPr>
            <w:tcW w:type="dxa" w:w="1474"/>
          </w:tcPr>
          <w:p>
            <w:r>
              <w:rPr>
                <w:b w:val="0"/>
                <w:i w:val="0"/>
                <w:sz w:val="21"/>
              </w:rPr>
              <w:t>Any</w:t>
            </w:r>
          </w:p>
        </w:tc>
        <w:tc>
          <w:tcPr>
            <w:tcW w:type="dxa" w:w="3742"/>
          </w:tcPr>
          <w:p>
            <w:r>
              <w:rPr>
                <w:b w:val="0"/>
                <w:i w:val="0"/>
                <w:sz w:val="21"/>
              </w:rPr>
              <w:t>Cho DMZ ra Internet</w:t>
            </w:r>
          </w:p>
        </w:tc>
      </w:tr>
    </w:tbl>
    <w:p>
      <w:pPr>
        <w:spacing w:after="0"/>
      </w:pPr>
    </w:p>
    <w:p>
      <w:pPr>
        <w:jc w:val="center"/>
      </w:pPr>
      <w:r>
        <w:drawing>
          <wp:inline xmlns:a="http://schemas.openxmlformats.org/drawingml/2006/main" xmlns:pic="http://schemas.openxmlformats.org/drawingml/2006/picture">
            <wp:extent cx="5220000" cy="3286384"/>
            <wp:docPr id="48" name="Picture 48"/>
            <wp:cNvGraphicFramePr>
              <a:graphicFrameLocks noChangeAspect="1"/>
            </wp:cNvGraphicFramePr>
            <a:graphic>
              <a:graphicData uri="http://schemas.openxmlformats.org/drawingml/2006/picture">
                <pic:pic>
                  <pic:nvPicPr>
                    <pic:cNvPr id="0" name="TH3h_DMZ_Rules_Block_Tren_Pass.png"/>
                    <pic:cNvPicPr/>
                  </pic:nvPicPr>
                  <pic:blipFill>
                    <a:blip r:embed="rId56"/>
                    <a:stretch>
                      <a:fillRect/>
                    </a:stretch>
                  </pic:blipFill>
                  <pic:spPr>
                    <a:xfrm>
                      <a:off x="0" y="0"/>
                      <a:ext cx="5220000" cy="3286384"/>
                    </a:xfrm>
                    <a:prstGeom prst="rect"/>
                  </pic:spPr>
                </pic:pic>
              </a:graphicData>
            </a:graphic>
          </wp:inline>
        </w:drawing>
      </w:r>
    </w:p>
    <w:p>
      <w:pPr>
        <w:jc w:val="center"/>
      </w:pPr>
      <w:r>
        <w:rPr>
          <w:b/>
          <w:i/>
          <w:sz w:val="22"/>
        </w:rPr>
        <w:t>Hình TH3e. Block DMZ net → LAN net nằm trên Pass DMZ net → Any</w:t>
      </w:r>
      <w:r>
        <w:rPr>
          <w:b w:val="0"/>
          <w:i/>
          <w:sz w:val="20"/>
        </w:rPr>
        <w:t xml:space="preserve"> (ảnh chụp: </w:t>
      </w:r>
      <w:r>
        <w:rPr>
          <w:rFonts w:ascii="Consolas" w:hAnsi="Consolas"/>
          <w:b w:val="0"/>
          <w:sz w:val="17"/>
        </w:rPr>
        <w:t>TH3h_DMZ_Rules_Block_Tren_Pass.png</w:t>
      </w:r>
      <w:r>
        <w:rPr>
          <w:b w:val="0"/>
          <w:i/>
          <w:sz w:val="20"/>
        </w:rPr>
        <w:t>)</w:t>
      </w:r>
    </w:p>
    <w:p>
      <w:pPr>
        <w:jc w:val="center"/>
      </w:pPr>
      <w:r>
        <w:drawing>
          <wp:inline xmlns:a="http://schemas.openxmlformats.org/drawingml/2006/main" xmlns:pic="http://schemas.openxmlformats.org/drawingml/2006/picture">
            <wp:extent cx="5580000" cy="3487500"/>
            <wp:docPr id="49" name="Picture 49"/>
            <wp:cNvGraphicFramePr>
              <a:graphicFrameLocks noChangeAspect="1"/>
            </wp:cNvGraphicFramePr>
            <a:graphic>
              <a:graphicData uri="http://schemas.openxmlformats.org/drawingml/2006/picture">
                <pic:pic>
                  <pic:nvPicPr>
                    <pic:cNvPr id="0" name="TH3i_DMZ_Test_Sau_Block.png"/>
                    <pic:cNvPicPr/>
                  </pic:nvPicPr>
                  <pic:blipFill>
                    <a:blip r:embed="rId57"/>
                    <a:stretch>
                      <a:fillRect/>
                    </a:stretch>
                  </pic:blipFill>
                  <pic:spPr>
                    <a:xfrm>
                      <a:off x="0" y="0"/>
                      <a:ext cx="5580000" cy="3487500"/>
                    </a:xfrm>
                    <a:prstGeom prst="rect"/>
                  </pic:spPr>
                </pic:pic>
              </a:graphicData>
            </a:graphic>
          </wp:inline>
        </w:drawing>
      </w:r>
    </w:p>
    <w:p>
      <w:pPr>
        <w:jc w:val="center"/>
      </w:pPr>
      <w:r>
        <w:rPr>
          <w:b/>
          <w:i/>
          <w:sz w:val="22"/>
        </w:rPr>
        <w:t>Hình TH3f. Sau Block: ping 10.0.0.2 100% loss; ping 8.8.8.8 0% loss; DNS và HTTPS OK</w:t>
      </w:r>
      <w:r>
        <w:rPr>
          <w:b w:val="0"/>
          <w:i/>
          <w:sz w:val="20"/>
        </w:rPr>
        <w:t xml:space="preserve"> (ảnh chụp: </w:t>
      </w:r>
      <w:r>
        <w:rPr>
          <w:rFonts w:ascii="Consolas" w:hAnsi="Consolas"/>
          <w:b w:val="0"/>
          <w:sz w:val="17"/>
        </w:rPr>
        <w:t>TH3i_DMZ_Test_Sau_Block.png</w:t>
      </w:r>
      <w:r>
        <w:rPr>
          <w:b w:val="0"/>
          <w:i/>
          <w:sz w:val="20"/>
        </w:rPr>
        <w:t>)</w:t>
      </w:r>
    </w:p>
    <w:p>
      <w:pPr>
        <w:jc w:val="center"/>
      </w:pPr>
      <w:r>
        <w:drawing>
          <wp:inline xmlns:a="http://schemas.openxmlformats.org/drawingml/2006/main" xmlns:pic="http://schemas.openxmlformats.org/drawingml/2006/picture">
            <wp:extent cx="5580000" cy="3487500"/>
            <wp:docPr id="50" name="Picture 50"/>
            <wp:cNvGraphicFramePr>
              <a:graphicFrameLocks noChangeAspect="1"/>
            </wp:cNvGraphicFramePr>
            <a:graphic>
              <a:graphicData uri="http://schemas.openxmlformats.org/drawingml/2006/picture">
                <pic:pic>
                  <pic:nvPicPr>
                    <pic:cNvPr id="0" name="TH3j_DC_netsh_Delete_ICMP.png"/>
                    <pic:cNvPicPr/>
                  </pic:nvPicPr>
                  <pic:blipFill>
                    <a:blip r:embed="rId58"/>
                    <a:stretch>
                      <a:fillRect/>
                    </a:stretch>
                  </pic:blipFill>
                  <pic:spPr>
                    <a:xfrm>
                      <a:off x="0" y="0"/>
                      <a:ext cx="5580000" cy="3487500"/>
                    </a:xfrm>
                    <a:prstGeom prst="rect"/>
                  </pic:spPr>
                </pic:pic>
              </a:graphicData>
            </a:graphic>
          </wp:inline>
        </w:drawing>
      </w:r>
    </w:p>
    <w:p>
      <w:pPr>
        <w:jc w:val="center"/>
      </w:pPr>
      <w:r>
        <w:rPr>
          <w:b/>
          <w:i/>
          <w:sz w:val="22"/>
        </w:rPr>
        <w:t>Hình TH3g. Xóa rule ICMP tạm trên DC01 sau khi chụp minh chứng</w:t>
      </w:r>
      <w:r>
        <w:rPr>
          <w:b w:val="0"/>
          <w:i/>
          <w:sz w:val="20"/>
        </w:rPr>
        <w:t xml:space="preserve"> (ảnh chụp: </w:t>
      </w:r>
      <w:r>
        <w:rPr>
          <w:rFonts w:ascii="Consolas" w:hAnsi="Consolas"/>
          <w:b w:val="0"/>
          <w:sz w:val="17"/>
        </w:rPr>
        <w:t>TH3j_DC_netsh_Delete_ICMP.png</w:t>
      </w:r>
      <w:r>
        <w:rPr>
          <w:b w:val="0"/>
          <w:i/>
          <w:sz w:val="20"/>
        </w:rPr>
        <w:t>)</w:t>
      </w:r>
    </w:p>
    <w:p>
      <w:pPr>
        <w:jc w:val="both"/>
      </w:pPr>
      <w:r>
        <w:rPr>
          <w:b/>
          <w:color w:val="008000"/>
        </w:rPr>
        <w:t xml:space="preserve">Kết quả thực hiện: </w:t>
      </w:r>
      <w:r>
        <w:rPr>
          <w:b w:val="0"/>
          <w:i w:val="0"/>
        </w:rPr>
        <w:t xml:space="preserve">Cùng một phép thử DMZ-Web → DC01: </w:t>
      </w:r>
      <w:r>
        <w:rPr>
          <w:b/>
          <w:i w:val="0"/>
        </w:rPr>
        <w:t>trước Block 0% loss, sau Block 100% loss</w:t>
      </w:r>
      <w:r>
        <w:rPr>
          <w:b w:val="0"/>
          <w:i w:val="0"/>
        </w:rPr>
        <w:t xml:space="preserve">, chứng minh pfSense là thành phần chặn. DMZ vẫn ra Internet nhờ rule Pass bên dưới và NAT tự động. Log TH5c ghi </w:t>
      </w:r>
      <w:r>
        <w:rPr>
          <w:rFonts w:ascii="Consolas" w:hAnsi="Consolas"/>
          <w:b w:val="0"/>
          <w:sz w:val="22"/>
        </w:rPr>
        <w:t>TH3 - Block DMZ net -&gt; LAN net</w:t>
      </w:r>
      <w:r>
        <w:rPr>
          <w:b w:val="0"/>
          <w:i w:val="0"/>
        </w:rPr>
        <w:t xml:space="preserve"> 172.16.0.2 → 10.0.0.2.</w:t>
      </w:r>
    </w:p>
    <w:p>
      <w:pPr>
        <w:pStyle w:val="Heading2"/>
      </w:pPr>
      <w:r>
        <w:t>4. Tình huống 4: Port Forward WAN → DMZ</w:t>
      </w:r>
    </w:p>
    <w:p>
      <w:pPr>
        <w:jc w:val="center"/>
      </w:pPr>
      <w:r>
        <w:drawing>
          <wp:inline xmlns:a="http://schemas.openxmlformats.org/drawingml/2006/main" xmlns:pic="http://schemas.openxmlformats.org/drawingml/2006/picture">
            <wp:extent cx="5220000" cy="3286384"/>
            <wp:docPr id="51" name="Picture 51"/>
            <wp:cNvGraphicFramePr>
              <a:graphicFrameLocks noChangeAspect="1"/>
            </wp:cNvGraphicFramePr>
            <a:graphic>
              <a:graphicData uri="http://schemas.openxmlformats.org/drawingml/2006/picture">
                <pic:pic>
                  <pic:nvPicPr>
                    <pic:cNvPr id="0" name="TH4a_TestPort_172.16.0.2_80.png"/>
                    <pic:cNvPicPr/>
                  </pic:nvPicPr>
                  <pic:blipFill>
                    <a:blip r:embed="rId59"/>
                    <a:stretch>
                      <a:fillRect/>
                    </a:stretch>
                  </pic:blipFill>
                  <pic:spPr>
                    <a:xfrm>
                      <a:off x="0" y="0"/>
                      <a:ext cx="5220000" cy="3286384"/>
                    </a:xfrm>
                    <a:prstGeom prst="rect"/>
                  </pic:spPr>
                </pic:pic>
              </a:graphicData>
            </a:graphic>
          </wp:inline>
        </w:drawing>
      </w:r>
    </w:p>
    <w:p>
      <w:pPr>
        <w:jc w:val="center"/>
      </w:pPr>
      <w:r>
        <w:rPr>
          <w:b/>
          <w:i/>
          <w:sz w:val="22"/>
        </w:rPr>
        <w:t>Hình TH4a. Diagnostics → Test Port 172.16.0.2:80: thành công</w:t>
      </w:r>
      <w:r>
        <w:rPr>
          <w:b w:val="0"/>
          <w:i/>
          <w:sz w:val="20"/>
        </w:rPr>
        <w:t xml:space="preserve"> (ảnh chụp: </w:t>
      </w:r>
      <w:r>
        <w:rPr>
          <w:rFonts w:ascii="Consolas" w:hAnsi="Consolas"/>
          <w:b w:val="0"/>
          <w:sz w:val="17"/>
        </w:rPr>
        <w:t>TH4a_TestPort_172.16.0.2_80.png</w:t>
      </w:r>
      <w:r>
        <w:rPr>
          <w:b w:val="0"/>
          <w:i/>
          <w:sz w:val="20"/>
        </w:rPr>
        <w:t>)</w:t>
      </w:r>
    </w:p>
    <w:p>
      <w:pPr>
        <w:jc w:val="both"/>
      </w:pPr>
      <w:r>
        <w:rPr>
          <w:b w:val="0"/>
          <w:i w:val="0"/>
        </w:rPr>
        <w:t xml:space="preserve">WAN Bridged nhận IP private 192.168.1.145 nên trong lab bỏ tick </w:t>
      </w:r>
      <w:r>
        <w:rPr>
          <w:b/>
          <w:i w:val="0"/>
        </w:rPr>
        <w:t>Block private networks</w:t>
      </w:r>
      <w:r>
        <w:rPr>
          <w:b w:val="0"/>
          <w:i w:val="0"/>
        </w:rPr>
        <w:t xml:space="preserve"> và </w:t>
      </w:r>
      <w:r>
        <w:rPr>
          <w:b/>
          <w:i w:val="0"/>
        </w:rPr>
        <w:t>Block bogon networks</w:t>
      </w:r>
      <w:r>
        <w:rPr>
          <w:b w:val="0"/>
          <w:i w:val="0"/>
        </w:rPr>
        <w:t xml:space="preserve"> trên Interfaces → WAN (phải bật lại khi triển khai Internet-facing thật).</w:t>
      </w:r>
    </w:p>
    <w:p>
      <w:pPr>
        <w:jc w:val="center"/>
      </w:pPr>
      <w:r>
        <w:drawing>
          <wp:inline xmlns:a="http://schemas.openxmlformats.org/drawingml/2006/main" xmlns:pic="http://schemas.openxmlformats.org/drawingml/2006/picture">
            <wp:extent cx="5220000" cy="7153616"/>
            <wp:docPr id="52" name="Picture 52"/>
            <wp:cNvGraphicFramePr>
              <a:graphicFrameLocks noChangeAspect="1"/>
            </wp:cNvGraphicFramePr>
            <a:graphic>
              <a:graphicData uri="http://schemas.openxmlformats.org/drawingml/2006/picture">
                <pic:pic>
                  <pic:nvPicPr>
                    <pic:cNvPr id="0" name="TH4b_WAN_Bo_Block_Private_Bogon.png"/>
                    <pic:cNvPicPr/>
                  </pic:nvPicPr>
                  <pic:blipFill>
                    <a:blip r:embed="rId60"/>
                    <a:stretch>
                      <a:fillRect/>
                    </a:stretch>
                  </pic:blipFill>
                  <pic:spPr>
                    <a:xfrm>
                      <a:off x="0" y="0"/>
                      <a:ext cx="5220000" cy="7153616"/>
                    </a:xfrm>
                    <a:prstGeom prst="rect"/>
                  </pic:spPr>
                </pic:pic>
              </a:graphicData>
            </a:graphic>
          </wp:inline>
        </w:drawing>
      </w:r>
    </w:p>
    <w:p>
      <w:pPr>
        <w:jc w:val="center"/>
      </w:pPr>
      <w:r>
        <w:rPr>
          <w:b/>
          <w:i/>
          <w:sz w:val="22"/>
        </w:rPr>
        <w:t>Hình TH4b. Interfaces → WAN: bỏ Block private/bogon (chỉ trong lab)</w:t>
      </w:r>
      <w:r>
        <w:rPr>
          <w:b w:val="0"/>
          <w:i/>
          <w:sz w:val="20"/>
        </w:rPr>
        <w:t xml:space="preserve"> (ảnh chụp: </w:t>
      </w:r>
      <w:r>
        <w:rPr>
          <w:rFonts w:ascii="Consolas" w:hAnsi="Consolas"/>
          <w:b w:val="0"/>
          <w:sz w:val="17"/>
        </w:rPr>
        <w:t>TH4b_WAN_Bo_Block_Private_Bogon.png</w:t>
      </w:r>
      <w:r>
        <w:rPr>
          <w:b w:val="0"/>
          <w:i/>
          <w:sz w:val="20"/>
        </w:rPr>
        <w:t>)</w:t>
      </w:r>
    </w:p>
    <w:p>
      <w:pPr>
        <w:jc w:val="center"/>
      </w:pPr>
      <w:r>
        <w:drawing>
          <wp:inline xmlns:a="http://schemas.openxmlformats.org/drawingml/2006/main" xmlns:pic="http://schemas.openxmlformats.org/drawingml/2006/picture">
            <wp:extent cx="5220000" cy="5193250"/>
            <wp:docPr id="53" name="Picture 53"/>
            <wp:cNvGraphicFramePr>
              <a:graphicFrameLocks noChangeAspect="1"/>
            </wp:cNvGraphicFramePr>
            <a:graphic>
              <a:graphicData uri="http://schemas.openxmlformats.org/drawingml/2006/picture">
                <pic:pic>
                  <pic:nvPicPr>
                    <pic:cNvPr id="0" name="TH4c_PortForward_Form.png"/>
                    <pic:cNvPicPr/>
                  </pic:nvPicPr>
                  <pic:blipFill>
                    <a:blip r:embed="rId61"/>
                    <a:stretch>
                      <a:fillRect/>
                    </a:stretch>
                  </pic:blipFill>
                  <pic:spPr>
                    <a:xfrm>
                      <a:off x="0" y="0"/>
                      <a:ext cx="5220000" cy="5193250"/>
                    </a:xfrm>
                    <a:prstGeom prst="rect"/>
                  </pic:spPr>
                </pic:pic>
              </a:graphicData>
            </a:graphic>
          </wp:inline>
        </w:drawing>
      </w:r>
    </w:p>
    <w:p>
      <w:pPr>
        <w:jc w:val="center"/>
      </w:pPr>
      <w:r>
        <w:rPr>
          <w:b/>
          <w:i/>
          <w:sz w:val="22"/>
        </w:rPr>
        <w:t>Hình TH4c. Port Forward: WAN, TCP, WAN address:8080 → 172.16.0.2:80, Add associated filter rule</w:t>
      </w:r>
      <w:r>
        <w:rPr>
          <w:b w:val="0"/>
          <w:i/>
          <w:sz w:val="20"/>
        </w:rPr>
        <w:t xml:space="preserve"> (ảnh chụp: </w:t>
      </w:r>
      <w:r>
        <w:rPr>
          <w:rFonts w:ascii="Consolas" w:hAnsi="Consolas"/>
          <w:b w:val="0"/>
          <w:sz w:val="17"/>
        </w:rPr>
        <w:t>TH4c_PortForward_Form.png</w:t>
      </w:r>
      <w:r>
        <w:rPr>
          <w:b w:val="0"/>
          <w:i/>
          <w:sz w:val="20"/>
        </w:rPr>
        <w:t>)</w:t>
      </w:r>
    </w:p>
    <w:p>
      <w:pPr>
        <w:jc w:val="center"/>
      </w:pPr>
      <w:r>
        <w:drawing>
          <wp:inline xmlns:a="http://schemas.openxmlformats.org/drawingml/2006/main" xmlns:pic="http://schemas.openxmlformats.org/drawingml/2006/picture">
            <wp:extent cx="5220000" cy="3286384"/>
            <wp:docPr id="54" name="Picture 54"/>
            <wp:cNvGraphicFramePr>
              <a:graphicFrameLocks noChangeAspect="1"/>
            </wp:cNvGraphicFramePr>
            <a:graphic>
              <a:graphicData uri="http://schemas.openxmlformats.org/drawingml/2006/picture">
                <pic:pic>
                  <pic:nvPicPr>
                    <pic:cNvPr id="0" name="TH4d_PortForward_List.png"/>
                    <pic:cNvPicPr/>
                  </pic:nvPicPr>
                  <pic:blipFill>
                    <a:blip r:embed="rId62"/>
                    <a:stretch>
                      <a:fillRect/>
                    </a:stretch>
                  </pic:blipFill>
                  <pic:spPr>
                    <a:xfrm>
                      <a:off x="0" y="0"/>
                      <a:ext cx="5220000" cy="3286384"/>
                    </a:xfrm>
                    <a:prstGeom prst="rect"/>
                  </pic:spPr>
                </pic:pic>
              </a:graphicData>
            </a:graphic>
          </wp:inline>
        </w:drawing>
      </w:r>
    </w:p>
    <w:p>
      <w:pPr>
        <w:jc w:val="center"/>
      </w:pPr>
      <w:r>
        <w:rPr>
          <w:b/>
          <w:i/>
          <w:sz w:val="22"/>
        </w:rPr>
        <w:t>Hình TH4d. Danh sách Port Forward</w:t>
      </w:r>
      <w:r>
        <w:rPr>
          <w:b w:val="0"/>
          <w:i/>
          <w:sz w:val="20"/>
        </w:rPr>
        <w:t xml:space="preserve"> (ảnh chụp: </w:t>
      </w:r>
      <w:r>
        <w:rPr>
          <w:rFonts w:ascii="Consolas" w:hAnsi="Consolas"/>
          <w:b w:val="0"/>
          <w:sz w:val="17"/>
        </w:rPr>
        <w:t>TH4d_PortForward_List.png</w:t>
      </w:r>
      <w:r>
        <w:rPr>
          <w:b w:val="0"/>
          <w:i/>
          <w:sz w:val="20"/>
        </w:rPr>
        <w:t>)</w:t>
      </w:r>
    </w:p>
    <w:p>
      <w:pPr>
        <w:jc w:val="center"/>
      </w:pPr>
      <w:r>
        <w:drawing>
          <wp:inline xmlns:a="http://schemas.openxmlformats.org/drawingml/2006/main" xmlns:pic="http://schemas.openxmlformats.org/drawingml/2006/picture">
            <wp:extent cx="5220000" cy="3286384"/>
            <wp:docPr id="55" name="Picture 55"/>
            <wp:cNvGraphicFramePr>
              <a:graphicFrameLocks noChangeAspect="1"/>
            </wp:cNvGraphicFramePr>
            <a:graphic>
              <a:graphicData uri="http://schemas.openxmlformats.org/drawingml/2006/picture">
                <pic:pic>
                  <pic:nvPicPr>
                    <pic:cNvPr id="0" name="TH4e_WAN_Rule_Associated.png"/>
                    <pic:cNvPicPr/>
                  </pic:nvPicPr>
                  <pic:blipFill>
                    <a:blip r:embed="rId63"/>
                    <a:stretch>
                      <a:fillRect/>
                    </a:stretch>
                  </pic:blipFill>
                  <pic:spPr>
                    <a:xfrm>
                      <a:off x="0" y="0"/>
                      <a:ext cx="5220000" cy="3286384"/>
                    </a:xfrm>
                    <a:prstGeom prst="rect"/>
                  </pic:spPr>
                </pic:pic>
              </a:graphicData>
            </a:graphic>
          </wp:inline>
        </w:drawing>
      </w:r>
    </w:p>
    <w:p>
      <w:pPr>
        <w:jc w:val="center"/>
      </w:pPr>
      <w:r>
        <w:rPr>
          <w:b/>
          <w:i/>
          <w:sz w:val="22"/>
        </w:rPr>
        <w:t>Hình TH4e. Rule WAN được tạo kèm NAT (Pass TCP → 172.16.0.2:80)</w:t>
      </w:r>
      <w:r>
        <w:rPr>
          <w:b w:val="0"/>
          <w:i/>
          <w:sz w:val="20"/>
        </w:rPr>
        <w:t xml:space="preserve"> (ảnh chụp: </w:t>
      </w:r>
      <w:r>
        <w:rPr>
          <w:rFonts w:ascii="Consolas" w:hAnsi="Consolas"/>
          <w:b w:val="0"/>
          <w:sz w:val="17"/>
        </w:rPr>
        <w:t>TH4e_WAN_Rule_Associated.png</w:t>
      </w:r>
      <w:r>
        <w:rPr>
          <w:b w:val="0"/>
          <w:i/>
          <w:sz w:val="20"/>
        </w:rPr>
        <w:t>)</w:t>
      </w:r>
    </w:p>
    <w:p>
      <w:pPr>
        <w:jc w:val="center"/>
      </w:pPr>
      <w:r>
        <w:drawing>
          <wp:inline xmlns:a="http://schemas.openxmlformats.org/drawingml/2006/main" xmlns:pic="http://schemas.openxmlformats.org/drawingml/2006/picture">
            <wp:extent cx="5580000" cy="1378299"/>
            <wp:docPr id="56" name="Picture 56"/>
            <wp:cNvGraphicFramePr>
              <a:graphicFrameLocks noChangeAspect="1"/>
            </wp:cNvGraphicFramePr>
            <a:graphic>
              <a:graphicData uri="http://schemas.openxmlformats.org/drawingml/2006/picture">
                <pic:pic>
                  <pic:nvPicPr>
                    <pic:cNvPr id="0" name="TH4f_Host_curl_WAN_8080.png"/>
                    <pic:cNvPicPr/>
                  </pic:nvPicPr>
                  <pic:blipFill>
                    <a:blip r:embed="rId64"/>
                    <a:stretch>
                      <a:fillRect/>
                    </a:stretch>
                  </pic:blipFill>
                  <pic:spPr>
                    <a:xfrm>
                      <a:off x="0" y="0"/>
                      <a:ext cx="5580000" cy="1378299"/>
                    </a:xfrm>
                    <a:prstGeom prst="rect"/>
                  </pic:spPr>
                </pic:pic>
              </a:graphicData>
            </a:graphic>
          </wp:inline>
        </w:drawing>
      </w:r>
    </w:p>
    <w:p>
      <w:pPr>
        <w:jc w:val="center"/>
      </w:pPr>
      <w:r>
        <w:rPr>
          <w:b/>
          <w:i/>
          <w:sz w:val="22"/>
        </w:rPr>
        <w:t>Hình TH4f. Máy thật 192.168.1.194: curl http://192.168.1.145:8080 → 200 OK, nginx DMZ-Web</w:t>
      </w:r>
      <w:r>
        <w:rPr>
          <w:b w:val="0"/>
          <w:i/>
          <w:sz w:val="20"/>
        </w:rPr>
        <w:t xml:space="preserve"> (ảnh chụp: </w:t>
      </w:r>
      <w:r>
        <w:rPr>
          <w:rFonts w:ascii="Consolas" w:hAnsi="Consolas"/>
          <w:b w:val="0"/>
          <w:sz w:val="17"/>
        </w:rPr>
        <w:t>TH4f_Host_curl_WAN_8080.png</w:t>
      </w:r>
      <w:r>
        <w:rPr>
          <w:b w:val="0"/>
          <w:i/>
          <w:sz w:val="20"/>
        </w:rPr>
        <w:t>)</w:t>
      </w:r>
    </w:p>
    <w:p>
      <w:pPr>
        <w:jc w:val="center"/>
      </w:pPr>
      <w:r>
        <w:drawing>
          <wp:inline xmlns:a="http://schemas.openxmlformats.org/drawingml/2006/main" xmlns:pic="http://schemas.openxmlformats.org/drawingml/2006/picture">
            <wp:extent cx="5220000" cy="2372727"/>
            <wp:docPr id="57" name="Picture 57"/>
            <wp:cNvGraphicFramePr>
              <a:graphicFrameLocks noChangeAspect="1"/>
            </wp:cNvGraphicFramePr>
            <a:graphic>
              <a:graphicData uri="http://schemas.openxmlformats.org/drawingml/2006/picture">
                <pic:pic>
                  <pic:nvPicPr>
                    <pic:cNvPr id="0" name="TH4g_Browser_WAN_8080.png"/>
                    <pic:cNvPicPr/>
                  </pic:nvPicPr>
                  <pic:blipFill>
                    <a:blip r:embed="rId65"/>
                    <a:stretch>
                      <a:fillRect/>
                    </a:stretch>
                  </pic:blipFill>
                  <pic:spPr>
                    <a:xfrm>
                      <a:off x="0" y="0"/>
                      <a:ext cx="5220000" cy="2372727"/>
                    </a:xfrm>
                    <a:prstGeom prst="rect"/>
                  </pic:spPr>
                </pic:pic>
              </a:graphicData>
            </a:graphic>
          </wp:inline>
        </w:drawing>
      </w:r>
    </w:p>
    <w:p>
      <w:pPr>
        <w:jc w:val="center"/>
      </w:pPr>
      <w:r>
        <w:rPr>
          <w:b/>
          <w:i/>
          <w:sz w:val="22"/>
        </w:rPr>
        <w:t>Hình TH4g. Trình duyệt trên máy thật mở http://192.168.1.145:8080</w:t>
      </w:r>
      <w:r>
        <w:rPr>
          <w:b w:val="0"/>
          <w:i/>
          <w:sz w:val="20"/>
        </w:rPr>
        <w:t xml:space="preserve"> (ảnh chụp: </w:t>
      </w:r>
      <w:r>
        <w:rPr>
          <w:rFonts w:ascii="Consolas" w:hAnsi="Consolas"/>
          <w:b w:val="0"/>
          <w:sz w:val="17"/>
        </w:rPr>
        <w:t>TH4g_Browser_WAN_8080.png</w:t>
      </w:r>
      <w:r>
        <w:rPr>
          <w:b w:val="0"/>
          <w:i/>
          <w:sz w:val="20"/>
        </w:rPr>
        <w:t>)</w:t>
      </w:r>
    </w:p>
    <w:p>
      <w:pPr>
        <w:jc w:val="center"/>
      </w:pPr>
      <w:r>
        <w:drawing>
          <wp:inline xmlns:a="http://schemas.openxmlformats.org/drawingml/2006/main" xmlns:pic="http://schemas.openxmlformats.org/drawingml/2006/picture">
            <wp:extent cx="5580000" cy="3487500"/>
            <wp:docPr id="58" name="Picture 58"/>
            <wp:cNvGraphicFramePr>
              <a:graphicFrameLocks noChangeAspect="1"/>
            </wp:cNvGraphicFramePr>
            <a:graphic>
              <a:graphicData uri="http://schemas.openxmlformats.org/drawingml/2006/picture">
                <pic:pic>
                  <pic:nvPicPr>
                    <pic:cNvPr id="0" name="TH4h_DMZ_nginx_access_log.png"/>
                    <pic:cNvPicPr/>
                  </pic:nvPicPr>
                  <pic:blipFill>
                    <a:blip r:embed="rId66"/>
                    <a:stretch>
                      <a:fillRect/>
                    </a:stretch>
                  </pic:blipFill>
                  <pic:spPr>
                    <a:xfrm>
                      <a:off x="0" y="0"/>
                      <a:ext cx="5580000" cy="3487500"/>
                    </a:xfrm>
                    <a:prstGeom prst="rect"/>
                  </pic:spPr>
                </pic:pic>
              </a:graphicData>
            </a:graphic>
          </wp:inline>
        </w:drawing>
      </w:r>
    </w:p>
    <w:p>
      <w:pPr>
        <w:jc w:val="center"/>
      </w:pPr>
      <w:r>
        <w:rPr>
          <w:b/>
          <w:i/>
          <w:sz w:val="22"/>
        </w:rPr>
        <w:t>Hình TH4h. access.log trên DMZ-Web: request từ 192.168.1.194</w:t>
      </w:r>
      <w:r>
        <w:rPr>
          <w:b w:val="0"/>
          <w:i/>
          <w:sz w:val="20"/>
        </w:rPr>
        <w:t xml:space="preserve"> (ảnh chụp: </w:t>
      </w:r>
      <w:r>
        <w:rPr>
          <w:rFonts w:ascii="Consolas" w:hAnsi="Consolas"/>
          <w:b w:val="0"/>
          <w:sz w:val="17"/>
        </w:rPr>
        <w:t>TH4h_DMZ_nginx_access_log.png</w:t>
      </w:r>
      <w:r>
        <w:rPr>
          <w:b w:val="0"/>
          <w:i/>
          <w:sz w:val="20"/>
        </w:rPr>
        <w:t>)</w:t>
      </w:r>
    </w:p>
    <w:p>
      <w:pPr>
        <w:jc w:val="both"/>
      </w:pPr>
      <w:r>
        <w:rPr>
          <w:b/>
          <w:color w:val="008000"/>
        </w:rPr>
        <w:t xml:space="preserve">Kết quả thực hiện: </w:t>
      </w:r>
      <w:r>
        <w:rPr>
          <w:b w:val="0"/>
          <w:i w:val="0"/>
        </w:rPr>
        <w:t xml:space="preserve">Truy cập đúng IP WAN </w:t>
      </w:r>
      <w:r>
        <w:rPr>
          <w:rFonts w:ascii="Consolas" w:hAnsi="Consolas"/>
          <w:b w:val="0"/>
          <w:sz w:val="22"/>
        </w:rPr>
        <w:t>192.168.1.145:8080</w:t>
      </w:r>
      <w:r>
        <w:rPr>
          <w:b w:val="0"/>
          <w:i w:val="0"/>
        </w:rPr>
        <w:t xml:space="preserve"> thấy trang của DMZ-Web; </w:t>
      </w:r>
      <w:r>
        <w:rPr>
          <w:rFonts w:ascii="Consolas" w:hAnsi="Consolas"/>
          <w:b w:val="0"/>
          <w:sz w:val="22"/>
        </w:rPr>
        <w:t>10.0.0.1:8080</w:t>
      </w:r>
      <w:r>
        <w:rPr>
          <w:b w:val="0"/>
          <w:i w:val="0"/>
        </w:rPr>
        <w:t xml:space="preserve"> không có dịch vụ. Dịch vụ chỉ mở vào DMZ, không mở vào LAN.</w:t>
      </w:r>
    </w:p>
    <w:p>
      <w:pPr>
        <w:pStyle w:val="Heading2"/>
      </w:pPr>
      <w:r>
        <w:t>5. Tình huống 5: Bật logging và đọc Firewall Log</w:t>
      </w:r>
    </w:p>
    <w:p>
      <w:pPr>
        <w:jc w:val="both"/>
      </w:pPr>
      <w:r>
        <w:rPr>
          <w:b w:val="0"/>
          <w:i w:val="0"/>
        </w:rPr>
        <w:t xml:space="preserve">Các rule Block quan trọng (TH1, TH2, TH3) đều bật </w:t>
      </w:r>
      <w:r>
        <w:rPr>
          <w:b w:val="0"/>
          <w:i/>
        </w:rPr>
        <w:t>Log packets that are handled by this rule</w:t>
      </w:r>
      <w:r>
        <w:rPr>
          <w:b w:val="0"/>
          <w:i w:val="0"/>
        </w:rPr>
        <w:t>. Status → System Logs → Firewall, lọc theo IP nguồn/đích:</w:t>
      </w:r>
    </w:p>
    <w:p>
      <w:pPr>
        <w:jc w:val="center"/>
      </w:pPr>
      <w:r>
        <w:drawing>
          <wp:inline xmlns:a="http://schemas.openxmlformats.org/drawingml/2006/main" xmlns:pic="http://schemas.openxmlformats.org/drawingml/2006/picture">
            <wp:extent cx="5220000" cy="3286384"/>
            <wp:docPr id="59" name="Picture 59"/>
            <wp:cNvGraphicFramePr>
              <a:graphicFrameLocks noChangeAspect="1"/>
            </wp:cNvGraphicFramePr>
            <a:graphic>
              <a:graphicData uri="http://schemas.openxmlformats.org/drawingml/2006/picture">
                <pic:pic>
                  <pic:nvPicPr>
                    <pic:cNvPr id="0" name="TH5a_FirewallLog_Block_ICMP.png"/>
                    <pic:cNvPicPr/>
                  </pic:nvPicPr>
                  <pic:blipFill>
                    <a:blip r:embed="rId67"/>
                    <a:stretch>
                      <a:fillRect/>
                    </a:stretch>
                  </pic:blipFill>
                  <pic:spPr>
                    <a:xfrm>
                      <a:off x="0" y="0"/>
                      <a:ext cx="5220000" cy="3286384"/>
                    </a:xfrm>
                    <a:prstGeom prst="rect"/>
                  </pic:spPr>
                </pic:pic>
              </a:graphicData>
            </a:graphic>
          </wp:inline>
        </w:drawing>
      </w:r>
    </w:p>
    <w:p>
      <w:pPr>
        <w:jc w:val="center"/>
      </w:pPr>
      <w:r>
        <w:rPr>
          <w:b/>
          <w:i/>
          <w:sz w:val="22"/>
        </w:rPr>
        <w:t>Hình TH5a. Log: 10.0.0.2 → 8.8.8.8 ICMP bị chặn bởi TH1 - Block ICMP</w:t>
      </w:r>
      <w:r>
        <w:rPr>
          <w:b w:val="0"/>
          <w:i/>
          <w:sz w:val="20"/>
        </w:rPr>
        <w:t xml:space="preserve"> (ảnh chụp: </w:t>
      </w:r>
      <w:r>
        <w:rPr>
          <w:rFonts w:ascii="Consolas" w:hAnsi="Consolas"/>
          <w:b w:val="0"/>
          <w:sz w:val="17"/>
        </w:rPr>
        <w:t>TH5a_FirewallLog_Block_ICMP.png</w:t>
      </w:r>
      <w:r>
        <w:rPr>
          <w:b w:val="0"/>
          <w:i/>
          <w:sz w:val="20"/>
        </w:rPr>
        <w:t>)</w:t>
      </w:r>
    </w:p>
    <w:p>
      <w:pPr>
        <w:jc w:val="center"/>
      </w:pPr>
      <w:r>
        <w:drawing>
          <wp:inline xmlns:a="http://schemas.openxmlformats.org/drawingml/2006/main" xmlns:pic="http://schemas.openxmlformats.org/drawingml/2006/picture">
            <wp:extent cx="5220000" cy="3286384"/>
            <wp:docPr id="60" name="Picture 60"/>
            <wp:cNvGraphicFramePr>
              <a:graphicFrameLocks noChangeAspect="1"/>
            </wp:cNvGraphicFramePr>
            <a:graphic>
              <a:graphicData uri="http://schemas.openxmlformats.org/drawingml/2006/picture">
                <pic:pic>
                  <pic:nvPicPr>
                    <pic:cNvPr id="0" name="TH5b_FirewallLog_Block_LANTest.png"/>
                    <pic:cNvPicPr/>
                  </pic:nvPicPr>
                  <pic:blipFill>
                    <a:blip r:embed="rId68"/>
                    <a:stretch>
                      <a:fillRect/>
                    </a:stretch>
                  </pic:blipFill>
                  <pic:spPr>
                    <a:xfrm>
                      <a:off x="0" y="0"/>
                      <a:ext cx="5220000" cy="3286384"/>
                    </a:xfrm>
                    <a:prstGeom prst="rect"/>
                  </pic:spPr>
                </pic:pic>
              </a:graphicData>
            </a:graphic>
          </wp:inline>
        </w:drawing>
      </w:r>
    </w:p>
    <w:p>
      <w:pPr>
        <w:jc w:val="center"/>
      </w:pPr>
      <w:r>
        <w:rPr>
          <w:b/>
          <w:i/>
          <w:sz w:val="22"/>
        </w:rPr>
        <w:t>Hình TH5b. Log: 10.0.0.3 bị chặn bởi TH2 - Block LAN net -&gt; Any</w:t>
      </w:r>
      <w:r>
        <w:rPr>
          <w:b w:val="0"/>
          <w:i/>
          <w:sz w:val="20"/>
        </w:rPr>
        <w:t xml:space="preserve"> (ảnh chụp: </w:t>
      </w:r>
      <w:r>
        <w:rPr>
          <w:rFonts w:ascii="Consolas" w:hAnsi="Consolas"/>
          <w:b w:val="0"/>
          <w:sz w:val="17"/>
        </w:rPr>
        <w:t>TH5b_FirewallLog_Block_LANTest.png</w:t>
      </w:r>
      <w:r>
        <w:rPr>
          <w:b w:val="0"/>
          <w:i/>
          <w:sz w:val="20"/>
        </w:rPr>
        <w:t>)</w:t>
      </w:r>
    </w:p>
    <w:p>
      <w:pPr>
        <w:jc w:val="center"/>
      </w:pPr>
      <w:r>
        <w:drawing>
          <wp:inline xmlns:a="http://schemas.openxmlformats.org/drawingml/2006/main" xmlns:pic="http://schemas.openxmlformats.org/drawingml/2006/picture">
            <wp:extent cx="5220000" cy="3286384"/>
            <wp:docPr id="61" name="Picture 61"/>
            <wp:cNvGraphicFramePr>
              <a:graphicFrameLocks noChangeAspect="1"/>
            </wp:cNvGraphicFramePr>
            <a:graphic>
              <a:graphicData uri="http://schemas.openxmlformats.org/drawingml/2006/picture">
                <pic:pic>
                  <pic:nvPicPr>
                    <pic:cNvPr id="0" name="TH5c_FirewallLog_Block_DMZ_LAN.png"/>
                    <pic:cNvPicPr/>
                  </pic:nvPicPr>
                  <pic:blipFill>
                    <a:blip r:embed="rId69"/>
                    <a:stretch>
                      <a:fillRect/>
                    </a:stretch>
                  </pic:blipFill>
                  <pic:spPr>
                    <a:xfrm>
                      <a:off x="0" y="0"/>
                      <a:ext cx="5220000" cy="3286384"/>
                    </a:xfrm>
                    <a:prstGeom prst="rect"/>
                  </pic:spPr>
                </pic:pic>
              </a:graphicData>
            </a:graphic>
          </wp:inline>
        </w:drawing>
      </w:r>
    </w:p>
    <w:p>
      <w:pPr>
        <w:jc w:val="center"/>
      </w:pPr>
      <w:r>
        <w:rPr>
          <w:b/>
          <w:i/>
          <w:sz w:val="22"/>
        </w:rPr>
        <w:t>Hình TH5c. Log interface DMZ: 172.16.0.2 → 10.0.0.2 bị TH3 - Block DMZ net -&gt; LAN net chặn</w:t>
      </w:r>
      <w:r>
        <w:rPr>
          <w:b w:val="0"/>
          <w:i/>
          <w:sz w:val="20"/>
        </w:rPr>
        <w:t xml:space="preserve"> (ảnh chụp: </w:t>
      </w:r>
      <w:r>
        <w:rPr>
          <w:rFonts w:ascii="Consolas" w:hAnsi="Consolas"/>
          <w:b w:val="0"/>
          <w:sz w:val="17"/>
        </w:rPr>
        <w:t>TH5c_FirewallLog_Block_DMZ_LAN.png</w:t>
      </w:r>
      <w:r>
        <w:rPr>
          <w:b w:val="0"/>
          <w:i/>
          <w:sz w:val="20"/>
        </w:rPr>
        <w:t>)</w:t>
      </w:r>
    </w:p>
    <w:p>
      <w:pPr>
        <w:jc w:val="center"/>
      </w:pPr>
      <w:r>
        <w:drawing>
          <wp:inline xmlns:a="http://schemas.openxmlformats.org/drawingml/2006/main" xmlns:pic="http://schemas.openxmlformats.org/drawingml/2006/picture">
            <wp:extent cx="5220000" cy="3286384"/>
            <wp:docPr id="62" name="Picture 62"/>
            <wp:cNvGraphicFramePr>
              <a:graphicFrameLocks noChangeAspect="1"/>
            </wp:cNvGraphicFramePr>
            <a:graphic>
              <a:graphicData uri="http://schemas.openxmlformats.org/drawingml/2006/picture">
                <pic:pic>
                  <pic:nvPicPr>
                    <pic:cNvPr id="0" name="TH5d_States_PortForward.png"/>
                    <pic:cNvPicPr/>
                  </pic:nvPicPr>
                  <pic:blipFill>
                    <a:blip r:embed="rId70"/>
                    <a:stretch>
                      <a:fillRect/>
                    </a:stretch>
                  </pic:blipFill>
                  <pic:spPr>
                    <a:xfrm>
                      <a:off x="0" y="0"/>
                      <a:ext cx="5220000" cy="3286384"/>
                    </a:xfrm>
                    <a:prstGeom prst="rect"/>
                  </pic:spPr>
                </pic:pic>
              </a:graphicData>
            </a:graphic>
          </wp:inline>
        </w:drawing>
      </w:r>
    </w:p>
    <w:p>
      <w:pPr>
        <w:jc w:val="center"/>
      </w:pPr>
      <w:r>
        <w:rPr>
          <w:b/>
          <w:i/>
          <w:sz w:val="22"/>
        </w:rPr>
        <w:t>Hình TH5d. Diagnostics → States: 192.168.1.194 → 172.16.0.2:80 (192.168.1.145:8080)</w:t>
      </w:r>
      <w:r>
        <w:rPr>
          <w:b w:val="0"/>
          <w:i/>
          <w:sz w:val="20"/>
        </w:rPr>
        <w:t xml:space="preserve"> (ảnh chụp: </w:t>
      </w:r>
      <w:r>
        <w:rPr>
          <w:rFonts w:ascii="Consolas" w:hAnsi="Consolas"/>
          <w:b w:val="0"/>
          <w:sz w:val="17"/>
        </w:rPr>
        <w:t>TH5d_States_PortForward.png</w:t>
      </w:r>
      <w:r>
        <w:rPr>
          <w:b w:val="0"/>
          <w:i/>
          <w:sz w:val="20"/>
        </w:rPr>
        <w:t>)</w:t>
      </w:r>
    </w:p>
    <w:p>
      <w:pPr>
        <w:jc w:val="center"/>
      </w:pPr>
      <w:r>
        <w:drawing>
          <wp:inline xmlns:a="http://schemas.openxmlformats.org/drawingml/2006/main" xmlns:pic="http://schemas.openxmlformats.org/drawingml/2006/picture">
            <wp:extent cx="5220000" cy="3286384"/>
            <wp:docPr id="63" name="Picture 63"/>
            <wp:cNvGraphicFramePr>
              <a:graphicFrameLocks noChangeAspect="1"/>
            </wp:cNvGraphicFramePr>
            <a:graphic>
              <a:graphicData uri="http://schemas.openxmlformats.org/drawingml/2006/picture">
                <pic:pic>
                  <pic:nvPicPr>
                    <pic:cNvPr id="0" name="I2_Log_Tracker_Trung.png"/>
                    <pic:cNvPicPr/>
                  </pic:nvPicPr>
                  <pic:blipFill>
                    <a:blip r:embed="rId71"/>
                    <a:stretch>
                      <a:fillRect/>
                    </a:stretch>
                  </pic:blipFill>
                  <pic:spPr>
                    <a:xfrm>
                      <a:off x="0" y="0"/>
                      <a:ext cx="5220000" cy="3286384"/>
                    </a:xfrm>
                    <a:prstGeom prst="rect"/>
                  </pic:spPr>
                </pic:pic>
              </a:graphicData>
            </a:graphic>
          </wp:inline>
        </w:drawing>
      </w:r>
    </w:p>
    <w:p>
      <w:pPr>
        <w:jc w:val="center"/>
      </w:pPr>
      <w:r>
        <w:rPr>
          <w:b/>
          <w:i/>
          <w:sz w:val="22"/>
        </w:rPr>
        <w:t>Hình I.2. Log hiện sai tên rule do 2 rule trùng tracker ID (đã sửa, xem E.2)</w:t>
      </w:r>
      <w:r>
        <w:rPr>
          <w:b w:val="0"/>
          <w:i/>
          <w:sz w:val="20"/>
        </w:rPr>
        <w:t xml:space="preserve"> (ảnh chụp: </w:t>
      </w:r>
      <w:r>
        <w:rPr>
          <w:rFonts w:ascii="Consolas" w:hAnsi="Consolas"/>
          <w:b w:val="0"/>
          <w:sz w:val="17"/>
        </w:rPr>
        <w:t>I2_Log_Tracker_Trung.png</w:t>
      </w:r>
      <w:r>
        <w:rPr>
          <w:b w:val="0"/>
          <w:i/>
          <w:sz w:val="20"/>
        </w:rPr>
        <w:t>)</w:t>
      </w:r>
    </w:p>
    <w:p>
      <w:pPr>
        <w:jc w:val="both"/>
      </w:pPr>
      <w:r>
        <w:rPr>
          <w:b/>
          <w:color w:val="008000"/>
        </w:rPr>
        <w:t xml:space="preserve">Kết quả thực hiện: </w:t>
      </w:r>
      <w:r>
        <w:rPr>
          <w:b w:val="0"/>
          <w:i w:val="0"/>
        </w:rPr>
        <w:t>Log xác định đúng rule đã chặn từng luồng. Với luồng Port Forward, State table có state nên pfSense đã cho qua; nếu thử thất bại thì lỗi nằm ở nơi khác (dịch vụ, firewall của máy đích).</w:t>
      </w:r>
    </w:p>
    <w:p>
      <w:pPr>
        <w:pStyle w:val="Heading2"/>
      </w:pPr>
      <w:r>
        <w:t>Tổng hợp kết quả</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268"/>
            <w:shd w:val="clear" w:color="auto" w:fill="1F4E79"/>
          </w:tcPr>
          <w:p>
            <w:r>
              <w:rPr>
                <w:b/>
                <w:i w:val="0"/>
                <w:color w:val="FFFFFF"/>
                <w:sz w:val="19"/>
              </w:rPr>
              <w:t>Phần</w:t>
            </w:r>
          </w:p>
        </w:tc>
        <w:tc>
          <w:tcPr>
            <w:tcW w:type="dxa" w:w="907"/>
            <w:shd w:val="clear" w:color="auto" w:fill="1F4E79"/>
          </w:tcPr>
          <w:p>
            <w:r>
              <w:rPr>
                <w:b/>
                <w:i w:val="0"/>
                <w:color w:val="FFFFFF"/>
                <w:sz w:val="19"/>
              </w:rPr>
              <w:t>Kết quả</w:t>
            </w:r>
          </w:p>
        </w:tc>
        <w:tc>
          <w:tcPr>
            <w:tcW w:type="dxa" w:w="4195"/>
            <w:shd w:val="clear" w:color="auto" w:fill="1F4E79"/>
          </w:tcPr>
          <w:p>
            <w:r>
              <w:rPr>
                <w:b/>
                <w:i w:val="0"/>
                <w:color w:val="FFFFFF"/>
                <w:sz w:val="19"/>
              </w:rPr>
              <w:t>Ghi chú</w:t>
            </w:r>
          </w:p>
        </w:tc>
        <w:tc>
          <w:tcPr>
            <w:tcW w:type="dxa" w:w="1701"/>
            <w:shd w:val="clear" w:color="auto" w:fill="1F4E79"/>
          </w:tcPr>
          <w:p>
            <w:r>
              <w:rPr>
                <w:b/>
                <w:i w:val="0"/>
                <w:color w:val="FFFFFF"/>
                <w:sz w:val="19"/>
              </w:rPr>
              <w:t>Bằng chứng</w:t>
            </w:r>
          </w:p>
        </w:tc>
      </w:tr>
      <w:tr>
        <w:tc>
          <w:tcPr>
            <w:tcW w:type="dxa" w:w="2268"/>
          </w:tcPr>
          <w:p>
            <w:r>
              <w:rPr>
                <w:b w:val="0"/>
                <w:i w:val="0"/>
                <w:sz w:val="19"/>
              </w:rPr>
              <w:t>A.2 Kiểm tra chồng lấn địa chỉ</w:t>
            </w:r>
          </w:p>
        </w:tc>
        <w:tc>
          <w:tcPr>
            <w:tcW w:type="dxa" w:w="907"/>
          </w:tcPr>
          <w:p>
            <w:r>
              <w:rPr>
                <w:b w:val="0"/>
                <w:i w:val="0"/>
                <w:sz w:val="19"/>
              </w:rPr>
              <w:t>PASS</w:t>
            </w:r>
          </w:p>
        </w:tc>
        <w:tc>
          <w:tcPr>
            <w:tcW w:type="dxa" w:w="4195"/>
          </w:tcPr>
          <w:p>
            <w:r>
              <w:rPr>
                <w:b w:val="0"/>
                <w:i w:val="0"/>
                <w:sz w:val="19"/>
              </w:rPr>
              <w:t>Wi-Fi 192.168.1.0/24, docker0 172.17.0.0/16: không trùng 10.0.0.0/8, 172.16.0.0/16</w:t>
            </w:r>
          </w:p>
        </w:tc>
        <w:tc>
          <w:tcPr>
            <w:tcW w:type="dxa" w:w="1701"/>
          </w:tcPr>
          <w:p>
            <w:r>
              <w:rPr>
                <w:b w:val="0"/>
                <w:i w:val="0"/>
                <w:sz w:val="19"/>
              </w:rPr>
              <w:t>Hình 13</w:t>
            </w:r>
          </w:p>
        </w:tc>
      </w:tr>
      <w:tr>
        <w:tc>
          <w:tcPr>
            <w:tcW w:type="dxa" w:w="2268"/>
          </w:tcPr>
          <w:p>
            <w:r>
              <w:rPr>
                <w:b w:val="0"/>
                <w:i w:val="0"/>
                <w:sz w:val="19"/>
              </w:rPr>
              <w:t>B.1 VM pfSense 3 card mạng</w:t>
            </w:r>
          </w:p>
        </w:tc>
        <w:tc>
          <w:tcPr>
            <w:tcW w:type="dxa" w:w="907"/>
          </w:tcPr>
          <w:p>
            <w:r>
              <w:rPr>
                <w:b w:val="0"/>
                <w:i w:val="0"/>
                <w:sz w:val="19"/>
              </w:rPr>
              <w:t>PASS</w:t>
            </w:r>
          </w:p>
        </w:tc>
        <w:tc>
          <w:tcPr>
            <w:tcW w:type="dxa" w:w="4195"/>
          </w:tcPr>
          <w:p>
            <w:r>
              <w:rPr>
                <w:b w:val="0"/>
                <w:i w:val="0"/>
                <w:sz w:val="19"/>
              </w:rPr>
              <w:t>Bridged / Host-Only vboxnet1 / Internal dmz-net, Intel PRO/1000 → em0/em1/em2</w:t>
            </w:r>
          </w:p>
        </w:tc>
        <w:tc>
          <w:tcPr>
            <w:tcW w:type="dxa" w:w="1701"/>
          </w:tcPr>
          <w:p>
            <w:r>
              <w:rPr>
                <w:b w:val="0"/>
                <w:i w:val="0"/>
                <w:sz w:val="19"/>
              </w:rPr>
              <w:t>Hình 5</w:t>
            </w:r>
          </w:p>
        </w:tc>
      </w:tr>
      <w:tr>
        <w:tc>
          <w:tcPr>
            <w:tcW w:type="dxa" w:w="2268"/>
          </w:tcPr>
          <w:p>
            <w:r>
              <w:rPr>
                <w:b w:val="0"/>
                <w:i w:val="0"/>
                <w:sz w:val="19"/>
              </w:rPr>
              <w:t>B.2 SHA-256 + cài pfSense 2.7.2</w:t>
            </w:r>
          </w:p>
        </w:tc>
        <w:tc>
          <w:tcPr>
            <w:tcW w:type="dxa" w:w="907"/>
          </w:tcPr>
          <w:p>
            <w:r>
              <w:rPr>
                <w:b w:val="0"/>
                <w:i w:val="0"/>
                <w:sz w:val="19"/>
              </w:rPr>
              <w:t>PASS</w:t>
            </w:r>
          </w:p>
        </w:tc>
        <w:tc>
          <w:tcPr>
            <w:tcW w:type="dxa" w:w="4195"/>
          </w:tcPr>
          <w:p>
            <w:r>
              <w:rPr>
                <w:b w:val="0"/>
                <w:i w:val="0"/>
                <w:sz w:val="19"/>
              </w:rPr>
              <w:t>.iso.gz khớp 883fb7bc…; ISO giải nén trùng hash ISO đã cài; ZFS stripe</w:t>
            </w:r>
          </w:p>
        </w:tc>
        <w:tc>
          <w:tcPr>
            <w:tcW w:type="dxa" w:w="1701"/>
          </w:tcPr>
          <w:p>
            <w:r>
              <w:rPr>
                <w:b w:val="0"/>
                <w:i w:val="0"/>
                <w:sz w:val="19"/>
              </w:rPr>
              <w:t>Hình 6, 7</w:t>
            </w:r>
          </w:p>
        </w:tc>
      </w:tr>
      <w:tr>
        <w:tc>
          <w:tcPr>
            <w:tcW w:type="dxa" w:w="2268"/>
          </w:tcPr>
          <w:p>
            <w:r>
              <w:rPr>
                <w:b w:val="0"/>
                <w:i w:val="0"/>
                <w:sz w:val="19"/>
              </w:rPr>
              <w:t>B.3 LAN 10.0.0.1/8 trên console</w:t>
            </w:r>
          </w:p>
        </w:tc>
        <w:tc>
          <w:tcPr>
            <w:tcW w:type="dxa" w:w="907"/>
          </w:tcPr>
          <w:p>
            <w:r>
              <w:rPr>
                <w:b w:val="0"/>
                <w:i w:val="0"/>
                <w:sz w:val="19"/>
              </w:rPr>
              <w:t>PASS</w:t>
            </w:r>
          </w:p>
        </w:tc>
        <w:tc>
          <w:tcPr>
            <w:tcW w:type="dxa" w:w="4195"/>
          </w:tcPr>
          <w:p>
            <w:r>
              <w:rPr>
                <w:b w:val="0"/>
                <w:i w:val="0"/>
                <w:sz w:val="19"/>
              </w:rPr>
              <w:t>Không bật DHCP, giữ HTTPS</w:t>
            </w:r>
          </w:p>
        </w:tc>
        <w:tc>
          <w:tcPr>
            <w:tcW w:type="dxa" w:w="1701"/>
          </w:tcPr>
          <w:p>
            <w:r>
              <w:rPr>
                <w:b w:val="0"/>
                <w:i w:val="0"/>
                <w:sz w:val="19"/>
              </w:rPr>
              <w:t>Hình 8, 9</w:t>
            </w:r>
          </w:p>
        </w:tc>
      </w:tr>
      <w:tr>
        <w:tc>
          <w:tcPr>
            <w:tcW w:type="dxa" w:w="2268"/>
          </w:tcPr>
          <w:p>
            <w:r>
              <w:rPr>
                <w:b w:val="0"/>
                <w:i w:val="0"/>
                <w:sz w:val="19"/>
              </w:rPr>
              <w:t>B.4 Domain Controller</w:t>
            </w:r>
          </w:p>
        </w:tc>
        <w:tc>
          <w:tcPr>
            <w:tcW w:type="dxa" w:w="907"/>
          </w:tcPr>
          <w:p>
            <w:r>
              <w:rPr>
                <w:b w:val="0"/>
                <w:i w:val="0"/>
                <w:sz w:val="19"/>
              </w:rPr>
              <w:t>PASS</w:t>
            </w:r>
          </w:p>
        </w:tc>
        <w:tc>
          <w:tcPr>
            <w:tcW w:type="dxa" w:w="4195"/>
          </w:tcPr>
          <w:p>
            <w:r>
              <w:rPr>
                <w:b w:val="0"/>
                <w:i w:val="0"/>
                <w:sz w:val="19"/>
              </w:rPr>
              <w:t>Windows Server 2025, 10.0.0.2/8, GW 10.0.0.1, DNS 10.0.0.2, forest vietnam.local, forwarder 8.8.8.8</w:t>
            </w:r>
          </w:p>
        </w:tc>
        <w:tc>
          <w:tcPr>
            <w:tcW w:type="dxa" w:w="1701"/>
          </w:tcPr>
          <w:p>
            <w:r>
              <w:rPr>
                <w:b w:val="0"/>
                <w:i w:val="0"/>
                <w:sz w:val="19"/>
              </w:rPr>
              <w:t>Hình 10, 11</w:t>
            </w:r>
          </w:p>
        </w:tc>
      </w:tr>
      <w:tr>
        <w:tc>
          <w:tcPr>
            <w:tcW w:type="dxa" w:w="2268"/>
          </w:tcPr>
          <w:p>
            <w:r>
              <w:rPr>
                <w:b w:val="0"/>
                <w:i w:val="0"/>
                <w:sz w:val="19"/>
              </w:rPr>
              <w:t>B.5 WebGUI + Setup Wizard</w:t>
            </w:r>
          </w:p>
        </w:tc>
        <w:tc>
          <w:tcPr>
            <w:tcW w:type="dxa" w:w="907"/>
          </w:tcPr>
          <w:p>
            <w:r>
              <w:rPr>
                <w:b w:val="0"/>
                <w:i w:val="0"/>
                <w:sz w:val="19"/>
              </w:rPr>
              <w:t>PASS</w:t>
            </w:r>
          </w:p>
        </w:tc>
        <w:tc>
          <w:tcPr>
            <w:tcW w:type="dxa" w:w="4195"/>
          </w:tcPr>
          <w:p>
            <w:r>
              <w:rPr>
                <w:b w:val="0"/>
                <w:i w:val="0"/>
                <w:sz w:val="19"/>
              </w:rPr>
              <w:t>Host-only 10.0.0.100/8 không GW/DNS, ping 10.0.0.1 0% loss; đổi mật khẩu admin</w:t>
            </w:r>
          </w:p>
        </w:tc>
        <w:tc>
          <w:tcPr>
            <w:tcW w:type="dxa" w:w="1701"/>
          </w:tcPr>
          <w:p>
            <w:r>
              <w:rPr>
                <w:b w:val="0"/>
                <w:i w:val="0"/>
                <w:sz w:val="19"/>
              </w:rPr>
              <w:t>Hình 13 → 16</w:t>
            </w:r>
          </w:p>
        </w:tc>
      </w:tr>
      <w:tr>
        <w:tc>
          <w:tcPr>
            <w:tcW w:type="dxa" w:w="2268"/>
          </w:tcPr>
          <w:p>
            <w:r>
              <w:rPr>
                <w:b w:val="0"/>
                <w:i w:val="0"/>
                <w:sz w:val="19"/>
              </w:rPr>
              <w:t>B.6 DMZ + DMZ-Web</w:t>
            </w:r>
          </w:p>
        </w:tc>
        <w:tc>
          <w:tcPr>
            <w:tcW w:type="dxa" w:w="907"/>
          </w:tcPr>
          <w:p>
            <w:r>
              <w:rPr>
                <w:b w:val="0"/>
                <w:i w:val="0"/>
                <w:sz w:val="19"/>
              </w:rPr>
              <w:t>PASS</w:t>
            </w:r>
          </w:p>
        </w:tc>
        <w:tc>
          <w:tcPr>
            <w:tcW w:type="dxa" w:w="4195"/>
          </w:tcPr>
          <w:p>
            <w:r>
              <w:rPr>
                <w:b w:val="0"/>
                <w:i w:val="0"/>
                <w:sz w:val="19"/>
              </w:rPr>
              <w:t>OPT1 em2 = DMZ 172.16.0.1/16; DMZ-Web 172.16.0.2 nginx, curl localhost OK</w:t>
            </w:r>
          </w:p>
        </w:tc>
        <w:tc>
          <w:tcPr>
            <w:tcW w:type="dxa" w:w="1701"/>
          </w:tcPr>
          <w:p>
            <w:r>
              <w:rPr>
                <w:b w:val="0"/>
                <w:i w:val="0"/>
                <w:sz w:val="19"/>
              </w:rPr>
              <w:t>Hình 17, 18, DMZ01–03</w:t>
            </w:r>
          </w:p>
        </w:tc>
      </w:tr>
      <w:tr>
        <w:tc>
          <w:tcPr>
            <w:tcW w:type="dxa" w:w="2268"/>
          </w:tcPr>
          <w:p>
            <w:r>
              <w:rPr>
                <w:b w:val="0"/>
                <w:i w:val="0"/>
                <w:sz w:val="19"/>
              </w:rPr>
              <w:t>B.7 Outbound NAT</w:t>
            </w:r>
          </w:p>
        </w:tc>
        <w:tc>
          <w:tcPr>
            <w:tcW w:type="dxa" w:w="907"/>
          </w:tcPr>
          <w:p>
            <w:r>
              <w:rPr>
                <w:b w:val="0"/>
                <w:i w:val="0"/>
                <w:sz w:val="19"/>
              </w:rPr>
              <w:t>PASS</w:t>
            </w:r>
          </w:p>
        </w:tc>
        <w:tc>
          <w:tcPr>
            <w:tcW w:type="dxa" w:w="4195"/>
          </w:tcPr>
          <w:p>
            <w:r>
              <w:rPr>
                <w:b w:val="0"/>
                <w:i w:val="0"/>
                <w:sz w:val="19"/>
              </w:rPr>
              <w:t>Hybrid; Automatic Rules có 10.0.0.0/8 và 172.16.0.0/16</w:t>
            </w:r>
          </w:p>
        </w:tc>
        <w:tc>
          <w:tcPr>
            <w:tcW w:type="dxa" w:w="1701"/>
          </w:tcPr>
          <w:p>
            <w:r>
              <w:rPr>
                <w:b w:val="0"/>
                <w:i w:val="0"/>
                <w:sz w:val="19"/>
              </w:rPr>
              <w:t>Hình 19</w:t>
            </w:r>
          </w:p>
        </w:tc>
      </w:tr>
      <w:tr>
        <w:tc>
          <w:tcPr>
            <w:tcW w:type="dxa" w:w="2268"/>
          </w:tcPr>
          <w:p>
            <w:r>
              <w:rPr>
                <w:b w:val="0"/>
                <w:i w:val="0"/>
                <w:sz w:val="19"/>
              </w:rPr>
              <w:t>B.8 Chuẩn hóa ruleset LAN</w:t>
            </w:r>
          </w:p>
        </w:tc>
        <w:tc>
          <w:tcPr>
            <w:tcW w:type="dxa" w:w="907"/>
          </w:tcPr>
          <w:p>
            <w:r>
              <w:rPr>
                <w:b w:val="0"/>
                <w:i w:val="0"/>
                <w:sz w:val="19"/>
              </w:rPr>
              <w:t>PASS</w:t>
            </w:r>
          </w:p>
        </w:tc>
        <w:tc>
          <w:tcPr>
            <w:tcW w:type="dxa" w:w="4195"/>
          </w:tcPr>
          <w:p>
            <w:r>
              <w:rPr>
                <w:b w:val="0"/>
                <w:i w:val="0"/>
                <w:sz w:val="19"/>
              </w:rPr>
              <w:t>Disable 2 Default allow, giữ Anti-Lockout, Reset States, tạo LAN net → Any</w:t>
            </w:r>
          </w:p>
        </w:tc>
        <w:tc>
          <w:tcPr>
            <w:tcW w:type="dxa" w:w="1701"/>
          </w:tcPr>
          <w:p>
            <w:r>
              <w:rPr>
                <w:b w:val="0"/>
                <w:i w:val="0"/>
                <w:sz w:val="19"/>
              </w:rPr>
              <w:t>Hình 21, 22</w:t>
            </w:r>
          </w:p>
        </w:tc>
      </w:tr>
      <w:tr>
        <w:tc>
          <w:tcPr>
            <w:tcW w:type="dxa" w:w="2268"/>
          </w:tcPr>
          <w:p>
            <w:r>
              <w:rPr>
                <w:b w:val="0"/>
                <w:i w:val="0"/>
                <w:sz w:val="19"/>
              </w:rPr>
              <w:t>B.9 Kiểm thử rule nền tảng</w:t>
            </w:r>
          </w:p>
        </w:tc>
        <w:tc>
          <w:tcPr>
            <w:tcW w:type="dxa" w:w="907"/>
          </w:tcPr>
          <w:p>
            <w:r>
              <w:rPr>
                <w:b w:val="0"/>
                <w:i w:val="0"/>
                <w:sz w:val="19"/>
              </w:rPr>
              <w:t>PASS</w:t>
            </w:r>
          </w:p>
        </w:tc>
        <w:tc>
          <w:tcPr>
            <w:tcW w:type="dxa" w:w="4195"/>
          </w:tcPr>
          <w:p>
            <w:r>
              <w:rPr>
                <w:b w:val="0"/>
                <w:i w:val="0"/>
                <w:sz w:val="19"/>
              </w:rPr>
              <w:t>Bật: ping/DNS/HTTPS OK; Tắt + Reset States: cả 3 thất bại</w:t>
            </w:r>
          </w:p>
        </w:tc>
        <w:tc>
          <w:tcPr>
            <w:tcW w:type="dxa" w:w="1701"/>
          </w:tcPr>
          <w:p>
            <w:r>
              <w:rPr>
                <w:b w:val="0"/>
                <w:i w:val="0"/>
                <w:sz w:val="19"/>
              </w:rPr>
              <w:t>Hình 23, 24</w:t>
            </w:r>
          </w:p>
        </w:tc>
      </w:tr>
      <w:tr>
        <w:tc>
          <w:tcPr>
            <w:tcW w:type="dxa" w:w="2268"/>
          </w:tcPr>
          <w:p>
            <w:r>
              <w:rPr>
                <w:b w:val="0"/>
                <w:i w:val="0"/>
                <w:sz w:val="19"/>
              </w:rPr>
              <w:t>C.1 Chặn ICMP, cho Web/DNS</w:t>
            </w:r>
          </w:p>
        </w:tc>
        <w:tc>
          <w:tcPr>
            <w:tcW w:type="dxa" w:w="907"/>
          </w:tcPr>
          <w:p>
            <w:r>
              <w:rPr>
                <w:b w:val="0"/>
                <w:i w:val="0"/>
                <w:sz w:val="19"/>
              </w:rPr>
              <w:t>PASS</w:t>
            </w:r>
          </w:p>
        </w:tc>
        <w:tc>
          <w:tcPr>
            <w:tcW w:type="dxa" w:w="4195"/>
          </w:tcPr>
          <w:p>
            <w:r>
              <w:rPr>
                <w:b w:val="0"/>
                <w:i w:val="0"/>
                <w:sz w:val="19"/>
              </w:rPr>
              <w:t>ping 8.8.8.8 100% loss; DNS @8.8.8.8 OK; HTTPS 200</w:t>
            </w:r>
          </w:p>
        </w:tc>
        <w:tc>
          <w:tcPr>
            <w:tcW w:type="dxa" w:w="1701"/>
          </w:tcPr>
          <w:p>
            <w:r>
              <w:rPr>
                <w:b w:val="0"/>
                <w:i w:val="0"/>
                <w:sz w:val="19"/>
              </w:rPr>
              <w:t>TH1</w:t>
            </w:r>
          </w:p>
        </w:tc>
      </w:tr>
      <w:tr>
        <w:tc>
          <w:tcPr>
            <w:tcW w:type="dxa" w:w="2268"/>
          </w:tcPr>
          <w:p>
            <w:r>
              <w:rPr>
                <w:b w:val="0"/>
                <w:i w:val="0"/>
                <w:sz w:val="19"/>
              </w:rPr>
              <w:t>C.2 Chỉ một host ra Internet</w:t>
            </w:r>
          </w:p>
        </w:tc>
        <w:tc>
          <w:tcPr>
            <w:tcW w:type="dxa" w:w="907"/>
          </w:tcPr>
          <w:p>
            <w:r>
              <w:rPr>
                <w:b w:val="0"/>
                <w:i w:val="0"/>
                <w:sz w:val="19"/>
              </w:rPr>
              <w:t>PASS</w:t>
            </w:r>
          </w:p>
        </w:tc>
        <w:tc>
          <w:tcPr>
            <w:tcW w:type="dxa" w:w="4195"/>
          </w:tcPr>
          <w:p>
            <w:r>
              <w:rPr>
                <w:b w:val="0"/>
                <w:i w:val="0"/>
                <w:sz w:val="19"/>
              </w:rPr>
              <w:t>DC 10.0.0.2 ping 0% loss; LAN-Test 10.0.0.3 100% loss</w:t>
            </w:r>
          </w:p>
        </w:tc>
        <w:tc>
          <w:tcPr>
            <w:tcW w:type="dxa" w:w="1701"/>
          </w:tcPr>
          <w:p>
            <w:r>
              <w:rPr>
                <w:b w:val="0"/>
                <w:i w:val="0"/>
                <w:sz w:val="19"/>
              </w:rPr>
              <w:t>TH2</w:t>
            </w:r>
          </w:p>
        </w:tc>
      </w:tr>
      <w:tr>
        <w:tc>
          <w:tcPr>
            <w:tcW w:type="dxa" w:w="2268"/>
          </w:tcPr>
          <w:p>
            <w:r>
              <w:rPr>
                <w:b w:val="0"/>
                <w:i w:val="0"/>
                <w:sz w:val="19"/>
              </w:rPr>
              <w:t>C.3 Cô lập DMZ khỏi LAN</w:t>
            </w:r>
          </w:p>
        </w:tc>
        <w:tc>
          <w:tcPr>
            <w:tcW w:type="dxa" w:w="907"/>
          </w:tcPr>
          <w:p>
            <w:r>
              <w:rPr>
                <w:b w:val="0"/>
                <w:i w:val="0"/>
                <w:sz w:val="19"/>
              </w:rPr>
              <w:t>PASS</w:t>
            </w:r>
          </w:p>
        </w:tc>
        <w:tc>
          <w:tcPr>
            <w:tcW w:type="dxa" w:w="4195"/>
          </w:tcPr>
          <w:p>
            <w:r>
              <w:rPr>
                <w:b w:val="0"/>
                <w:i w:val="0"/>
                <w:sz w:val="19"/>
              </w:rPr>
              <w:t>Baseline DMZ → DC 0% loss; sau Block 100% loss; DMZ vẫn ra Internet</w:t>
            </w:r>
          </w:p>
        </w:tc>
        <w:tc>
          <w:tcPr>
            <w:tcW w:type="dxa" w:w="1701"/>
          </w:tcPr>
          <w:p>
            <w:r>
              <w:rPr>
                <w:b w:val="0"/>
                <w:i w:val="0"/>
                <w:sz w:val="19"/>
              </w:rPr>
              <w:t>TH3</w:t>
            </w:r>
          </w:p>
        </w:tc>
      </w:tr>
      <w:tr>
        <w:tc>
          <w:tcPr>
            <w:tcW w:type="dxa" w:w="2268"/>
          </w:tcPr>
          <w:p>
            <w:r>
              <w:rPr>
                <w:b w:val="0"/>
                <w:i w:val="0"/>
                <w:sz w:val="19"/>
              </w:rPr>
              <w:t>C.4 Port Forward WAN → DMZ</w:t>
            </w:r>
          </w:p>
        </w:tc>
        <w:tc>
          <w:tcPr>
            <w:tcW w:type="dxa" w:w="907"/>
          </w:tcPr>
          <w:p>
            <w:r>
              <w:rPr>
                <w:b w:val="0"/>
                <w:i w:val="0"/>
                <w:sz w:val="19"/>
              </w:rPr>
              <w:t>PASS</w:t>
            </w:r>
          </w:p>
        </w:tc>
        <w:tc>
          <w:tcPr>
            <w:tcW w:type="dxa" w:w="4195"/>
          </w:tcPr>
          <w:p>
            <w:r>
              <w:rPr>
                <w:b w:val="0"/>
                <w:i w:val="0"/>
                <w:sz w:val="19"/>
              </w:rPr>
              <w:t>http://192.168.1.145:8080 → nginx DMZ-Web (HTTP 200)</w:t>
            </w:r>
          </w:p>
        </w:tc>
        <w:tc>
          <w:tcPr>
            <w:tcW w:type="dxa" w:w="1701"/>
          </w:tcPr>
          <w:p>
            <w:r>
              <w:rPr>
                <w:b w:val="0"/>
                <w:i w:val="0"/>
                <w:sz w:val="19"/>
              </w:rPr>
              <w:t>TH4</w:t>
            </w:r>
          </w:p>
        </w:tc>
      </w:tr>
      <w:tr>
        <w:tc>
          <w:tcPr>
            <w:tcW w:type="dxa" w:w="2268"/>
          </w:tcPr>
          <w:p>
            <w:r>
              <w:rPr>
                <w:b w:val="0"/>
                <w:i w:val="0"/>
                <w:sz w:val="19"/>
              </w:rPr>
              <w:t>C.5 Logging + Firewall Log</w:t>
            </w:r>
          </w:p>
        </w:tc>
        <w:tc>
          <w:tcPr>
            <w:tcW w:type="dxa" w:w="907"/>
          </w:tcPr>
          <w:p>
            <w:r>
              <w:rPr>
                <w:b w:val="0"/>
                <w:i w:val="0"/>
                <w:sz w:val="19"/>
              </w:rPr>
              <w:t>PASS</w:t>
            </w:r>
          </w:p>
        </w:tc>
        <w:tc>
          <w:tcPr>
            <w:tcW w:type="dxa" w:w="4195"/>
          </w:tcPr>
          <w:p>
            <w:r>
              <w:rPr>
                <w:b w:val="0"/>
                <w:i w:val="0"/>
                <w:sz w:val="19"/>
              </w:rPr>
              <w:t>Log đúng rule TH1/TH2/TH3; State table của Port Forward</w:t>
            </w:r>
          </w:p>
        </w:tc>
        <w:tc>
          <w:tcPr>
            <w:tcW w:type="dxa" w:w="1701"/>
          </w:tcPr>
          <w:p>
            <w:r>
              <w:rPr>
                <w:b w:val="0"/>
                <w:i w:val="0"/>
                <w:sz w:val="19"/>
              </w:rPr>
              <w:t>TH5</w:t>
            </w:r>
          </w:p>
        </w:tc>
      </w:tr>
      <w:tr>
        <w:tc>
          <w:tcPr>
            <w:tcW w:type="dxa" w:w="2268"/>
          </w:tcPr>
          <w:p>
            <w:r>
              <w:rPr>
                <w:b w:val="0"/>
                <w:i w:val="0"/>
                <w:sz w:val="19"/>
              </w:rPr>
              <w:t>D. 6 câu hỏi</w:t>
            </w:r>
          </w:p>
        </w:tc>
        <w:tc>
          <w:tcPr>
            <w:tcW w:type="dxa" w:w="907"/>
          </w:tcPr>
          <w:p>
            <w:r>
              <w:rPr>
                <w:b w:val="0"/>
                <w:i w:val="0"/>
                <w:sz w:val="19"/>
              </w:rPr>
              <w:t>PASS</w:t>
            </w:r>
          </w:p>
        </w:tc>
        <w:tc>
          <w:tcPr>
            <w:tcW w:type="dxa" w:w="4195"/>
          </w:tcPr>
          <w:p>
            <w:r>
              <w:rPr>
                <w:b w:val="0"/>
                <w:i w:val="0"/>
                <w:sz w:val="19"/>
              </w:rPr>
              <w:t>Trả lời đủ, dẫn chứng bằng kết quả thật</w:t>
            </w:r>
          </w:p>
        </w:tc>
        <w:tc>
          <w:tcPr>
            <w:tcW w:type="dxa" w:w="1701"/>
          </w:tcPr>
          <w:p>
            <w:r>
              <w:rPr>
                <w:b w:val="0"/>
                <w:i w:val="0"/>
                <w:sz w:val="19"/>
              </w:rPr>
              <w:t>Mục D</w:t>
            </w:r>
          </w:p>
        </w:tc>
      </w:tr>
    </w:tbl>
    <w:p>
      <w:pPr>
        <w:spacing w:after="0"/>
      </w:pPr>
    </w:p>
    <w:p>
      <w:pPr>
        <w:pStyle w:val="Heading1"/>
      </w:pPr>
      <w:r>
        <w:t>D. CÂU HỎI</w:t>
      </w:r>
    </w:p>
    <w:p>
      <w:pPr>
        <w:ind w:left="454"/>
      </w:pPr>
      <w:r>
        <w:rPr>
          <w:b/>
          <w:i w:val="0"/>
        </w:rPr>
        <w:t>1.</w:t>
      </w:r>
      <w:r>
        <w:rPr>
          <w:b w:val="0"/>
          <w:i w:val="0"/>
        </w:rPr>
        <w:t xml:space="preserve"> Phân biệt vai trò của NAT và firewall rule trong mô hình.</w:t>
      </w:r>
    </w:p>
    <w:p>
      <w:pPr>
        <w:ind w:left="454"/>
        <w:jc w:val="both"/>
      </w:pPr>
      <w:r>
        <w:rPr>
          <w:b/>
          <w:i w:val="0"/>
        </w:rPr>
        <w:t>Trả lời:</w:t>
      </w:r>
      <w:r>
        <w:rPr>
          <w:b w:val="0"/>
          <w:i w:val="0"/>
        </w:rPr>
        <w:t xml:space="preserve"> </w:t>
      </w:r>
      <w:r>
        <w:rPr>
          <w:b/>
          <w:i w:val="0"/>
        </w:rPr>
        <w:t>NAT</w:t>
      </w:r>
      <w:r>
        <w:rPr>
          <w:b w:val="0"/>
          <w:i w:val="0"/>
        </w:rPr>
        <w:t xml:space="preserve"> đổi địa chỉ/cổng của gói tin: Outbound NAT (Automatic/Hybrid) đổi nguồn 10.0.0.0/8 và 172.16.0.0/16 thành WAN address 192.168.1.145 để ra Internet (Hình 19); Port Forward đổi đích </w:t>
      </w:r>
      <w:r>
        <w:rPr>
          <w:rFonts w:ascii="Consolas" w:hAnsi="Consolas"/>
          <w:b w:val="0"/>
          <w:sz w:val="22"/>
        </w:rPr>
        <w:t>192.168.1.145:8080</w:t>
      </w:r>
      <w:r>
        <w:rPr>
          <w:b w:val="0"/>
          <w:i w:val="0"/>
        </w:rPr>
        <w:t xml:space="preserve"> thành </w:t>
      </w:r>
      <w:r>
        <w:rPr>
          <w:rFonts w:ascii="Consolas" w:hAnsi="Consolas"/>
          <w:b w:val="0"/>
          <w:sz w:val="22"/>
        </w:rPr>
        <w:t>172.16.0.2:80</w:t>
      </w:r>
      <w:r>
        <w:rPr>
          <w:b w:val="0"/>
          <w:i w:val="0"/>
        </w:rPr>
        <w:t xml:space="preserve"> (TH4). </w:t>
      </w:r>
      <w:r>
        <w:rPr>
          <w:b/>
          <w:i w:val="0"/>
        </w:rPr>
        <w:t>Firewall rule</w:t>
      </w:r>
      <w:r>
        <w:rPr>
          <w:b w:val="0"/>
          <w:i w:val="0"/>
        </w:rPr>
        <w:t xml:space="preserve"> quyết định gói có được đi qua hay không, theo interface, nguồn, đích, giao thức và cổng. NAT không cho phép gì cả: DMZ mới tạo đã có automatic NAT nhưng vẫn không ra được Internet cho tới khi có rule Pass trên tab DMZ. Ngược lại, Port Forward chỉ hoạt động nhờ rule WAN </w:t>
      </w:r>
      <w:r>
        <w:rPr>
          <w:b w:val="0"/>
          <w:i/>
        </w:rPr>
        <w:t>associated</w:t>
      </w:r>
      <w:r>
        <w:rPr>
          <w:b w:val="0"/>
          <w:i w:val="0"/>
        </w:rPr>
        <w:t xml:space="preserve"> đi kèm (TH4e).</w:t>
      </w:r>
    </w:p>
    <w:p>
      <w:pPr>
        <w:ind w:left="454"/>
      </w:pPr>
      <w:r>
        <w:rPr>
          <w:b/>
          <w:i w:val="0"/>
        </w:rPr>
        <w:t>2.</w:t>
      </w:r>
      <w:r>
        <w:rPr>
          <w:b w:val="0"/>
          <w:i w:val="0"/>
        </w:rPr>
        <w:t xml:space="preserve"> Vì sao nên tách máy chủ Web/Mail/FTP vào DMZ thay vì đặt trong LAN?</w:t>
      </w:r>
    </w:p>
    <w:p>
      <w:pPr>
        <w:ind w:left="454"/>
        <w:jc w:val="both"/>
      </w:pPr>
      <w:r>
        <w:rPr>
          <w:b/>
          <w:i w:val="0"/>
        </w:rPr>
        <w:t>Trả lời:</w:t>
      </w:r>
      <w:r>
        <w:rPr>
          <w:b w:val="0"/>
          <w:i w:val="0"/>
        </w:rPr>
        <w:t xml:space="preserve"> Máy chủ public nhận kết nối từ Internet nên dễ bị tấn công nhất. Đặt trong DMZ thì nếu bị chiếm quyền, kẻ tấn công vẫn bị firewall chặn khi đi tiếp vào LAN: ở TH3, rule </w:t>
      </w:r>
      <w:r>
        <w:rPr>
          <w:rFonts w:ascii="Consolas" w:hAnsi="Consolas"/>
          <w:b w:val="0"/>
          <w:sz w:val="22"/>
        </w:rPr>
        <w:t>Block DMZ net → LAN net</w:t>
      </w:r>
      <w:r>
        <w:rPr>
          <w:b w:val="0"/>
          <w:i w:val="0"/>
        </w:rPr>
        <w:t xml:space="preserve"> làm DMZ-Web không ping được DC01 (100% loss) nhưng web vẫn phục vụ và vẫn ra Internet. Đặt trong LAN thì máy chủ bị chiếm là đứng ngay cạnh Domain Controller và các máy trạm. Ngoài ra Port Forward chỉ cần mở đúng 1 cổng tới 1 máy DMZ, không mở vào LAN.</w:t>
      </w:r>
    </w:p>
    <w:p>
      <w:pPr>
        <w:ind w:left="454"/>
      </w:pPr>
      <w:r>
        <w:rPr>
          <w:b/>
          <w:i w:val="0"/>
        </w:rPr>
        <w:t>3.</w:t>
      </w:r>
      <w:r>
        <w:rPr>
          <w:b w:val="0"/>
          <w:i w:val="0"/>
        </w:rPr>
        <w:t xml:space="preserve"> Nếu rule Block nằm dưới một rule Pass tổng quát thì kết quả có thể như thế nào?</w:t>
      </w:r>
    </w:p>
    <w:p>
      <w:pPr>
        <w:ind w:left="454"/>
        <w:jc w:val="both"/>
      </w:pPr>
      <w:r>
        <w:rPr>
          <w:b/>
          <w:i w:val="0"/>
        </w:rPr>
        <w:t>Trả lời:</w:t>
      </w:r>
      <w:r>
        <w:rPr>
          <w:b w:val="0"/>
          <w:i w:val="0"/>
        </w:rPr>
        <w:t xml:space="preserve"> pfSense xét rule từ trên xuống và dừng ở rule khớp đầu tiên (first-match). Nếu </w:t>
      </w:r>
      <w:r>
        <w:rPr>
          <w:rFonts w:ascii="Consolas" w:hAnsi="Consolas"/>
          <w:b w:val="0"/>
          <w:sz w:val="22"/>
        </w:rPr>
        <w:t>Pass DMZ net → Any</w:t>
      </w:r>
      <w:r>
        <w:rPr>
          <w:b w:val="0"/>
          <w:i w:val="0"/>
        </w:rPr>
        <w:t xml:space="preserve"> nằm trên </w:t>
      </w:r>
      <w:r>
        <w:rPr>
          <w:rFonts w:ascii="Consolas" w:hAnsi="Consolas"/>
          <w:b w:val="0"/>
          <w:sz w:val="22"/>
        </w:rPr>
        <w:t>Block DMZ net → LAN net</w:t>
      </w:r>
      <w:r>
        <w:rPr>
          <w:b w:val="0"/>
          <w:i w:val="0"/>
        </w:rPr>
        <w:t xml:space="preserve"> thì gói DMZ → 10.0.0.2 khớp Pass trước, rule Block không bao giờ được xét: DMZ vẫn vào LAN được, giống kết quả baseline 0% loss (TH3f). Rule Block cũng không ghi log vì không được dùng tới. Vì vậy em thêm Block bằng </w:t>
      </w:r>
      <w:r>
        <w:rPr>
          <w:b w:val="0"/>
          <w:i/>
        </w:rPr>
        <w:t>Add to top</w:t>
      </w:r>
      <w:r>
        <w:rPr>
          <w:b w:val="0"/>
          <w:i w:val="0"/>
        </w:rPr>
        <w:t xml:space="preserve"> để nó nằm trên Pass (TH3h).</w:t>
      </w:r>
    </w:p>
    <w:p>
      <w:pPr>
        <w:ind w:left="454"/>
      </w:pPr>
      <w:r>
        <w:rPr>
          <w:b/>
          <w:i w:val="0"/>
        </w:rPr>
        <w:t>4.</w:t>
      </w:r>
      <w:r>
        <w:rPr>
          <w:b w:val="0"/>
          <w:i w:val="0"/>
        </w:rPr>
        <w:t xml:space="preserve"> Muốn chặn ping nhưng vẫn cho truy cập web, cần cấu hình các rule nào?</w:t>
      </w:r>
    </w:p>
    <w:p>
      <w:pPr>
        <w:ind w:left="454"/>
        <w:jc w:val="both"/>
      </w:pPr>
      <w:r>
        <w:rPr>
          <w:b/>
          <w:i w:val="0"/>
        </w:rPr>
        <w:t>Trả lời:</w:t>
      </w:r>
      <w:r>
        <w:rPr>
          <w:b w:val="0"/>
          <w:i w:val="0"/>
        </w:rPr>
        <w:t xml:space="preserve"> Trên tab LAN (đã tắt rule rộng LAN net → Any và hai Default allow), theo thứ tự: (1) </w:t>
      </w:r>
      <w:r>
        <w:rPr>
          <w:b/>
          <w:i w:val="0"/>
        </w:rPr>
        <w:t>Block ICMP</w:t>
      </w:r>
      <w:r>
        <w:rPr>
          <w:b w:val="0"/>
          <w:i w:val="0"/>
        </w:rPr>
        <w:t xml:space="preserve"> LAN net → Any (bật log); (2) </w:t>
      </w:r>
      <w:r>
        <w:rPr>
          <w:b/>
          <w:i w:val="0"/>
        </w:rPr>
        <w:t>Pass TCP/UDP 53</w:t>
      </w:r>
      <w:r>
        <w:rPr>
          <w:b w:val="0"/>
          <w:i w:val="0"/>
        </w:rPr>
        <w:t xml:space="preserve"> LAN net → Any để phân giải tên; (3) </w:t>
      </w:r>
      <w:r>
        <w:rPr>
          <w:b/>
          <w:i w:val="0"/>
        </w:rPr>
        <w:t>Pass TCP 80/443</w:t>
      </w:r>
      <w:r>
        <w:rPr>
          <w:b w:val="0"/>
          <w:i w:val="0"/>
        </w:rPr>
        <w:t xml:space="preserve"> LAN net → Any (alias </w:t>
      </w:r>
      <w:r>
        <w:rPr>
          <w:rFonts w:ascii="Consolas" w:hAnsi="Consolas"/>
          <w:b w:val="0"/>
          <w:sz w:val="22"/>
        </w:rPr>
        <w:t>WEB_PORTS</w:t>
      </w:r>
      <w:r>
        <w:rPr>
          <w:b w:val="0"/>
          <w:i w:val="0"/>
        </w:rPr>
        <w:t xml:space="preserve">). Kết quả TH1: ping 8.8.8.8 100% loss, </w:t>
      </w:r>
      <w:r>
        <w:rPr>
          <w:rFonts w:ascii="Consolas" w:hAnsi="Consolas"/>
          <w:b w:val="0"/>
          <w:sz w:val="22"/>
        </w:rPr>
        <w:t>Resolve-DnsName example.com -Server 8.8.8.8</w:t>
      </w:r>
      <w:r>
        <w:rPr>
          <w:b w:val="0"/>
          <w:i w:val="0"/>
        </w:rPr>
        <w:t xml:space="preserve"> ra IP, </w:t>
      </w:r>
      <w:r>
        <w:rPr>
          <w:rFonts w:ascii="Consolas" w:hAnsi="Consolas"/>
          <w:b w:val="0"/>
          <w:sz w:val="22"/>
        </w:rPr>
        <w:t>curl -4 https://example.com</w:t>
      </w:r>
      <w:r>
        <w:rPr>
          <w:b w:val="0"/>
          <w:i w:val="0"/>
        </w:rPr>
        <w:t xml:space="preserve"> trả HTTP 200. Không bật lại Pass Any vì nó sẽ cho ICMP đi qua ở rule phía dưới.</w:t>
      </w:r>
    </w:p>
    <w:p>
      <w:pPr>
        <w:ind w:left="454"/>
      </w:pPr>
      <w:r>
        <w:rPr>
          <w:b/>
          <w:i w:val="0"/>
        </w:rPr>
        <w:t>5.</w:t>
      </w:r>
      <w:r>
        <w:rPr>
          <w:b w:val="0"/>
          <w:i w:val="0"/>
        </w:rPr>
        <w:t xml:space="preserve"> Logging của firewall giúp ích gì trong xử lý sự cố?</w:t>
      </w:r>
    </w:p>
    <w:p>
      <w:pPr>
        <w:ind w:left="454"/>
        <w:jc w:val="both"/>
      </w:pPr>
      <w:r>
        <w:rPr>
          <w:b/>
          <w:i w:val="0"/>
        </w:rPr>
        <w:t>Trả lời:</w:t>
      </w:r>
      <w:r>
        <w:rPr>
          <w:b w:val="0"/>
          <w:i w:val="0"/>
        </w:rPr>
        <w:t xml:space="preserve"> Log cho biết chính xác </w:t>
      </w:r>
      <w:r>
        <w:rPr>
          <w:b/>
          <w:i w:val="0"/>
        </w:rPr>
        <w:t>gói nào bị chặn, ở interface nào, bởi rule nào</w:t>
      </w:r>
      <w:r>
        <w:rPr>
          <w:b w:val="0"/>
          <w:i w:val="0"/>
        </w:rPr>
        <w:t xml:space="preserve">, nên biết lỗi do firewall hay do nơi khác. Ví dụ thật trong bài: (1) log của TH2 cho thấy LAN-Test 10.0.0.3 bị </w:t>
      </w:r>
      <w:r>
        <w:rPr>
          <w:rFonts w:ascii="Consolas" w:hAnsi="Consolas"/>
          <w:b w:val="0"/>
          <w:sz w:val="22"/>
        </w:rPr>
        <w:t>TH2 - Block LAN net → Any</w:t>
      </w:r>
      <w:r>
        <w:rPr>
          <w:b w:val="0"/>
          <w:i w:val="0"/>
        </w:rPr>
        <w:t xml:space="preserve"> chặn (TH5b); (2) log từng hiện sai tên rule do hai rule trùng tracker ID, nhờ đó em phát hiện lỗi cấu hình (Hình I.2); (3) khi thử Port Forward, bảng States có state </w:t>
      </w:r>
      <w:r>
        <w:rPr>
          <w:rFonts w:ascii="Consolas" w:hAnsi="Consolas"/>
          <w:b w:val="0"/>
          <w:sz w:val="22"/>
        </w:rPr>
        <w:t>192.168.1.194 → 172.16.0.2:80 (192.168.1.145:8080)</w:t>
      </w:r>
      <w:r>
        <w:rPr>
          <w:b w:val="0"/>
          <w:i w:val="0"/>
        </w:rPr>
        <w:t xml:space="preserve"> chứng minh pfSense đã cho qua và NAT đúng (TH5d). Log cũng là bằng chứng phục vụ điều tra sự cố an ninh.</w:t>
      </w:r>
    </w:p>
    <w:p>
      <w:pPr>
        <w:ind w:left="454"/>
      </w:pPr>
      <w:r>
        <w:rPr>
          <w:b/>
          <w:i w:val="0"/>
        </w:rPr>
        <w:t>6.</w:t>
      </w:r>
      <w:r>
        <w:rPr>
          <w:b w:val="0"/>
          <w:i w:val="0"/>
        </w:rPr>
        <w:t xml:space="preserve"> Nêu ít nhất ba biện pháp hardening cho pfSense trong mô hình này.</w:t>
      </w:r>
    </w:p>
    <w:p>
      <w:pPr>
        <w:ind w:left="454"/>
        <w:jc w:val="both"/>
      </w:pPr>
      <w:r>
        <w:rPr>
          <w:b/>
          <w:i w:val="0"/>
        </w:rPr>
        <w:t>Trả lời:</w:t>
      </w:r>
      <w:r>
        <w:rPr>
          <w:b w:val="0"/>
          <w:i w:val="0"/>
        </w:rPr>
        <w:t xml:space="preserve"> (1) Đổi mật khẩu admin mặc định (đã làm trong Wizard), chỉ cho WebGUI HTTPS từ máy quản trị, không mở WebGUI ra WAN; (2) bật lại </w:t>
      </w:r>
      <w:r>
        <w:rPr>
          <w:b/>
          <w:i w:val="0"/>
        </w:rPr>
        <w:t>Block private networks</w:t>
      </w:r>
      <w:r>
        <w:rPr>
          <w:b w:val="0"/>
          <w:i w:val="0"/>
        </w:rPr>
        <w:t xml:space="preserve"> và </w:t>
      </w:r>
      <w:r>
        <w:rPr>
          <w:b/>
          <w:i w:val="0"/>
        </w:rPr>
        <w:t>Block bogon networks</w:t>
      </w:r>
      <w:r>
        <w:rPr>
          <w:b w:val="0"/>
          <w:i w:val="0"/>
        </w:rPr>
        <w:t xml:space="preserve"> trên WAN khi triển khai Internet-facing thật (trong lab đã tắt để test Port Forward); (3) chính sách mặc định deny: tắt Default allow LAN to any, chỉ mở dịch vụ cần thiết, DMZ không được vào LAN; (4) bật log cho rule Block quan trọng và gửi log về syslog server tập trung; (5) cập nhật lên bản pfSense CE/Plus còn hỗ trợ (2.7.2 là bản cũ), tắt dịch vụ không dùng (SSH, UPnP), sao lưu </w:t>
      </w:r>
      <w:r>
        <w:rPr>
          <w:rFonts w:ascii="Consolas" w:hAnsi="Consolas"/>
          <w:b w:val="0"/>
          <w:sz w:val="22"/>
        </w:rPr>
        <w:t>config.xml</w:t>
      </w:r>
      <w:r>
        <w:rPr>
          <w:b w:val="0"/>
          <w:i w:val="0"/>
        </w:rPr>
        <w:t xml:space="preserve"> định kỳ và bảo vệ file backup vì có hash mật khẩu.</w:t>
      </w:r>
    </w:p>
    <w:p>
      <w:pPr>
        <w:pStyle w:val="Heading1"/>
      </w:pPr>
      <w:r>
        <w:t>E. YÊU CẦU NỘP BÀI</w:t>
      </w:r>
    </w:p>
    <w:p>
      <w:pPr>
        <w:pStyle w:val="Heading2"/>
      </w:pPr>
      <w:r>
        <w:t>1. Đối chiếu yêu cầu</w:t>
      </w:r>
    </w:p>
    <w:tbl>
      <w:tblPr>
        <w:tblStyle w:val="TableGrid"/>
        <w:tblW w:type="auto" w:w="0"/>
        <w:jc w:val="center"/>
        <w:tblLook w:firstColumn="1" w:firstRow="1" w:lastColumn="0" w:lastRow="0" w:noHBand="0" w:noVBand="1" w:val="04A0"/>
      </w:tblPr>
      <w:tblGrid>
        <w:gridCol w:w="4677"/>
        <w:gridCol w:w="4677"/>
      </w:tblGrid>
      <w:tr>
        <w:tc>
          <w:tcPr>
            <w:tcW w:type="dxa" w:w="4535"/>
            <w:shd w:val="clear" w:color="auto" w:fill="1F4E79"/>
          </w:tcPr>
          <w:p>
            <w:r>
              <w:rPr>
                <w:b/>
                <w:i w:val="0"/>
                <w:color w:val="FFFFFF"/>
                <w:sz w:val="22"/>
              </w:rPr>
              <w:t>Yêu cầu</w:t>
            </w:r>
          </w:p>
        </w:tc>
        <w:tc>
          <w:tcPr>
            <w:tcW w:type="dxa" w:w="4535"/>
            <w:shd w:val="clear" w:color="auto" w:fill="1F4E79"/>
          </w:tcPr>
          <w:p>
            <w:r>
              <w:rPr>
                <w:b/>
                <w:i w:val="0"/>
                <w:color w:val="FFFFFF"/>
                <w:sz w:val="22"/>
              </w:rPr>
              <w:t>Đáp ứng</w:t>
            </w:r>
          </w:p>
        </w:tc>
      </w:tr>
      <w:tr>
        <w:tc>
          <w:tcPr>
            <w:tcW w:type="dxa" w:w="4535"/>
          </w:tcPr>
          <w:p>
            <w:r>
              <w:rPr>
                <w:b w:val="0"/>
                <w:i w:val="0"/>
                <w:sz w:val="22"/>
              </w:rPr>
              <w:t xml:space="preserve">Tên file </w:t>
            </w:r>
            <w:r>
              <w:rPr>
                <w:rFonts w:ascii="Consolas" w:hAnsi="Consolas"/>
                <w:b w:val="0"/>
                <w:sz w:val="19"/>
              </w:rPr>
              <w:t>11DH_THMT-Lab5_1150080072-NguyenVanSang.docx</w:t>
            </w:r>
          </w:p>
        </w:tc>
        <w:tc>
          <w:tcPr>
            <w:tcW w:type="dxa" w:w="4535"/>
          </w:tcPr>
          <w:p>
            <w:r>
              <w:rPr>
                <w:b w:val="0"/>
                <w:i w:val="0"/>
                <w:sz w:val="22"/>
              </w:rPr>
              <w:t>Đúng mẫu [Mã lớp]-Lab_MSSV-TênSV (Lab 5)</w:t>
            </w:r>
          </w:p>
        </w:tc>
      </w:tr>
      <w:tr>
        <w:tc>
          <w:tcPr>
            <w:tcW w:type="dxa" w:w="4535"/>
          </w:tcPr>
          <w:p>
            <w:r>
              <w:rPr>
                <w:b w:val="0"/>
                <w:i w:val="0"/>
                <w:sz w:val="22"/>
              </w:rPr>
              <w:t>Cấu hình 3 card mạng của pfSense</w:t>
            </w:r>
          </w:p>
        </w:tc>
        <w:tc>
          <w:tcPr>
            <w:tcW w:type="dxa" w:w="4535"/>
          </w:tcPr>
          <w:p>
            <w:r>
              <w:rPr>
                <w:b w:val="0"/>
                <w:i w:val="0"/>
                <w:sz w:val="22"/>
              </w:rPr>
              <w:t>Bảng mục B.1, Hình A.3, Hình 18b</w:t>
            </w:r>
          </w:p>
        </w:tc>
      </w:tr>
      <w:tr>
        <w:tc>
          <w:tcPr>
            <w:tcW w:type="dxa" w:w="4535"/>
          </w:tcPr>
          <w:p>
            <w:r>
              <w:rPr>
                <w:b w:val="0"/>
                <w:i w:val="0"/>
                <w:sz w:val="22"/>
              </w:rPr>
              <w:t>Console đặt IP LAN 10.0.0.1</w:t>
            </w:r>
          </w:p>
        </w:tc>
        <w:tc>
          <w:tcPr>
            <w:tcW w:type="dxa" w:w="4535"/>
          </w:tcPr>
          <w:p>
            <w:r>
              <w:rPr>
                <w:b w:val="0"/>
                <w:i w:val="0"/>
                <w:sz w:val="22"/>
              </w:rPr>
              <w:t>Hình 9, 9b, 8c</w:t>
            </w:r>
          </w:p>
        </w:tc>
      </w:tr>
      <w:tr>
        <w:tc>
          <w:tcPr>
            <w:tcW w:type="dxa" w:w="4535"/>
          </w:tcPr>
          <w:p>
            <w:r>
              <w:rPr>
                <w:b w:val="0"/>
                <w:i w:val="0"/>
                <w:sz w:val="22"/>
              </w:rPr>
              <w:t>Dashboard, DMZ, Outbound NAT, LAN rule</w:t>
            </w:r>
          </w:p>
        </w:tc>
        <w:tc>
          <w:tcPr>
            <w:tcW w:type="dxa" w:w="4535"/>
          </w:tcPr>
          <w:p>
            <w:r>
              <w:rPr>
                <w:b w:val="0"/>
                <w:i w:val="0"/>
                <w:sz w:val="22"/>
              </w:rPr>
              <w:t>Hình 16, 17–18, 19, 21</w:t>
            </w:r>
          </w:p>
        </w:tc>
      </w:tr>
      <w:tr>
        <w:tc>
          <w:tcPr>
            <w:tcW w:type="dxa" w:w="4535"/>
          </w:tcPr>
          <w:p>
            <w:r>
              <w:rPr>
                <w:b w:val="0"/>
                <w:i w:val="0"/>
                <w:sz w:val="22"/>
              </w:rPr>
              <w:t>≥ 4 tình huống firewall đã kiểm thử</w:t>
            </w:r>
          </w:p>
        </w:tc>
        <w:tc>
          <w:tcPr>
            <w:tcW w:type="dxa" w:w="4535"/>
          </w:tcPr>
          <w:p>
            <w:r>
              <w:rPr>
                <w:b w:val="0"/>
                <w:i w:val="0"/>
                <w:sz w:val="22"/>
              </w:rPr>
              <w:t>Làm đủ 5 tình huống (TH1–TH5)</w:t>
            </w:r>
          </w:p>
        </w:tc>
      </w:tr>
      <w:tr>
        <w:tc>
          <w:tcPr>
            <w:tcW w:type="dxa" w:w="4535"/>
          </w:tcPr>
          <w:p>
            <w:r>
              <w:rPr>
                <w:b w:val="0"/>
                <w:i w:val="0"/>
                <w:sz w:val="22"/>
              </w:rPr>
              <w:t>Cô lập DMZ: ảnh baseline trước Block + ảnh thất bại sau Block</w:t>
            </w:r>
          </w:p>
        </w:tc>
        <w:tc>
          <w:tcPr>
            <w:tcW w:type="dxa" w:w="4535"/>
          </w:tcPr>
          <w:p>
            <w:r>
              <w:rPr>
                <w:b w:val="0"/>
                <w:i w:val="0"/>
                <w:sz w:val="22"/>
              </w:rPr>
              <w:t>TH3d, TH3f</w:t>
            </w:r>
          </w:p>
        </w:tc>
      </w:tr>
      <w:tr>
        <w:tc>
          <w:tcPr>
            <w:tcW w:type="dxa" w:w="4535"/>
          </w:tcPr>
          <w:p>
            <w:r>
              <w:rPr>
                <w:b w:val="0"/>
                <w:i w:val="0"/>
                <w:sz w:val="22"/>
              </w:rPr>
              <w:t>Disable LAN rule: Default allow đã Disabled + Reset States</w:t>
            </w:r>
          </w:p>
        </w:tc>
        <w:tc>
          <w:tcPr>
            <w:tcW w:type="dxa" w:w="4535"/>
          </w:tcPr>
          <w:p>
            <w:r>
              <w:rPr>
                <w:b w:val="0"/>
                <w:i w:val="0"/>
                <w:sz w:val="22"/>
              </w:rPr>
              <w:t>Hình 21b, 24a, 24b, 23b</w:t>
            </w:r>
          </w:p>
        </w:tc>
      </w:tr>
      <w:tr>
        <w:tc>
          <w:tcPr>
            <w:tcW w:type="dxa" w:w="4535"/>
          </w:tcPr>
          <w:p>
            <w:r>
              <w:rPr>
                <w:b w:val="0"/>
                <w:i w:val="0"/>
                <w:sz w:val="22"/>
              </w:rPr>
              <w:t>Ảnh chụp trực tiếp</w:t>
            </w:r>
          </w:p>
        </w:tc>
        <w:tc>
          <w:tcPr>
            <w:tcW w:type="dxa" w:w="4535"/>
          </w:tcPr>
          <w:p>
            <w:r>
              <w:rPr>
                <w:b w:val="0"/>
                <w:i w:val="0"/>
                <w:sz w:val="22"/>
              </w:rPr>
              <w:t xml:space="preserve">81 ảnh trong </w:t>
            </w:r>
            <w:r>
              <w:rPr>
                <w:rFonts w:ascii="Consolas" w:hAnsi="Consolas"/>
                <w:b w:val="0"/>
                <w:sz w:val="19"/>
              </w:rPr>
              <w:t>evidence/screenshots/</w:t>
            </w:r>
          </w:p>
        </w:tc>
      </w:tr>
      <w:tr>
        <w:tc>
          <w:tcPr>
            <w:tcW w:type="dxa" w:w="4535"/>
          </w:tcPr>
          <w:p>
            <w:r>
              <w:rPr>
                <w:b w:val="0"/>
                <w:i w:val="0"/>
                <w:sz w:val="22"/>
              </w:rPr>
              <w:t>config.xml cuối cùng</w:t>
            </w:r>
          </w:p>
        </w:tc>
        <w:tc>
          <w:tcPr>
            <w:tcW w:type="dxa" w:w="4535"/>
          </w:tcPr>
          <w:p>
            <w:r>
              <w:rPr>
                <w:rFonts w:ascii="Consolas" w:hAnsi="Consolas"/>
                <w:b w:val="0"/>
                <w:sz w:val="19"/>
              </w:rPr>
              <w:t>config-pfSense-LAB5.lab5.local-20261018220723.xml</w:t>
            </w:r>
          </w:p>
        </w:tc>
      </w:tr>
    </w:tbl>
    <w:p>
      <w:pPr>
        <w:spacing w:after="0"/>
      </w:pPr>
    </w:p>
    <w:p>
      <w:pPr>
        <w:pStyle w:val="Heading2"/>
      </w:pPr>
      <w:r>
        <w:t>2. Lỗi gặp phải và cách khắc phục</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397"/>
            <w:shd w:val="clear" w:color="auto" w:fill="1F4E79"/>
          </w:tcPr>
          <w:p>
            <w:r>
              <w:rPr>
                <w:b/>
                <w:i w:val="0"/>
                <w:color w:val="FFFFFF"/>
                <w:sz w:val="19"/>
              </w:rPr>
              <w:t>#</w:t>
            </w:r>
          </w:p>
        </w:tc>
        <w:tc>
          <w:tcPr>
            <w:tcW w:type="dxa" w:w="2835"/>
            <w:shd w:val="clear" w:color="auto" w:fill="1F4E79"/>
          </w:tcPr>
          <w:p>
            <w:r>
              <w:rPr>
                <w:b/>
                <w:i w:val="0"/>
                <w:color w:val="FFFFFF"/>
                <w:sz w:val="19"/>
              </w:rPr>
              <w:t>Lỗi</w:t>
            </w:r>
          </w:p>
        </w:tc>
        <w:tc>
          <w:tcPr>
            <w:tcW w:type="dxa" w:w="2835"/>
            <w:shd w:val="clear" w:color="auto" w:fill="1F4E79"/>
          </w:tcPr>
          <w:p>
            <w:r>
              <w:rPr>
                <w:b/>
                <w:i w:val="0"/>
                <w:color w:val="FFFFFF"/>
                <w:sz w:val="19"/>
              </w:rPr>
              <w:t>Nguyên nhân</w:t>
            </w:r>
          </w:p>
        </w:tc>
        <w:tc>
          <w:tcPr>
            <w:tcW w:type="dxa" w:w="3005"/>
            <w:shd w:val="clear" w:color="auto" w:fill="1F4E79"/>
          </w:tcPr>
          <w:p>
            <w:r>
              <w:rPr>
                <w:b/>
                <w:i w:val="0"/>
                <w:color w:val="FFFFFF"/>
                <w:sz w:val="19"/>
              </w:rPr>
              <w:t>Khắc phục</w:t>
            </w:r>
          </w:p>
        </w:tc>
      </w:tr>
      <w:tr>
        <w:tc>
          <w:tcPr>
            <w:tcW w:type="dxa" w:w="397"/>
          </w:tcPr>
          <w:p>
            <w:r>
              <w:rPr>
                <w:b w:val="0"/>
                <w:i w:val="0"/>
                <w:sz w:val="19"/>
              </w:rPr>
              <w:t>1</w:t>
            </w:r>
          </w:p>
        </w:tc>
        <w:tc>
          <w:tcPr>
            <w:tcW w:type="dxa" w:w="2835"/>
          </w:tcPr>
          <w:p>
            <w:r>
              <w:rPr>
                <w:b w:val="0"/>
                <w:i w:val="0"/>
                <w:sz w:val="19"/>
              </w:rPr>
              <w:t xml:space="preserve">VirtualBox không cho đặt Host-Only </w:t>
            </w:r>
            <w:r>
              <w:rPr>
                <w:rFonts w:ascii="Consolas" w:hAnsi="Consolas"/>
                <w:b w:val="0"/>
                <w:sz w:val="16"/>
              </w:rPr>
              <w:t>10.0.0.100/8</w:t>
            </w:r>
          </w:p>
        </w:tc>
        <w:tc>
          <w:tcPr>
            <w:tcW w:type="dxa" w:w="2835"/>
          </w:tcPr>
          <w:p>
            <w:r>
              <w:rPr>
                <w:b w:val="0"/>
                <w:i w:val="0"/>
                <w:sz w:val="19"/>
              </w:rPr>
              <w:t xml:space="preserve">VirtualBox 7 trên Linux chỉ cho Host-Only trong </w:t>
            </w:r>
            <w:r>
              <w:rPr>
                <w:rFonts w:ascii="Consolas" w:hAnsi="Consolas"/>
                <w:b w:val="0"/>
                <w:sz w:val="16"/>
              </w:rPr>
              <w:t>192.168.56.0/21</w:t>
            </w:r>
            <w:r>
              <w:rPr>
                <w:b w:val="0"/>
                <w:i w:val="0"/>
                <w:sz w:val="19"/>
              </w:rPr>
              <w:t xml:space="preserve"> nếu không có </w:t>
            </w:r>
            <w:r>
              <w:rPr>
                <w:rFonts w:ascii="Consolas" w:hAnsi="Consolas"/>
                <w:b w:val="0"/>
                <w:sz w:val="16"/>
              </w:rPr>
              <w:t>/etc/vbox/networks.conf</w:t>
            </w:r>
          </w:p>
        </w:tc>
        <w:tc>
          <w:tcPr>
            <w:tcW w:type="dxa" w:w="3005"/>
          </w:tcPr>
          <w:p>
            <w:r>
              <w:rPr>
                <w:b w:val="0"/>
                <w:i w:val="0"/>
                <w:sz w:val="19"/>
              </w:rPr>
              <w:t xml:space="preserve">Tạo </w:t>
            </w:r>
            <w:r>
              <w:rPr>
                <w:rFonts w:ascii="Consolas" w:hAnsi="Consolas"/>
                <w:b w:val="0"/>
                <w:sz w:val="16"/>
              </w:rPr>
              <w:t>/etc/vbox/networks.conf</w:t>
            </w:r>
            <w:r>
              <w:rPr>
                <w:b w:val="0"/>
                <w:i w:val="0"/>
                <w:sz w:val="19"/>
              </w:rPr>
              <w:t xml:space="preserve"> với </w:t>
            </w:r>
            <w:r>
              <w:rPr>
                <w:rFonts w:ascii="Consolas" w:hAnsi="Consolas"/>
                <w:b w:val="0"/>
                <w:sz w:val="16"/>
              </w:rPr>
              <w:t>* 10.0.0.0/8 192.168.0.0/16</w:t>
            </w:r>
            <w:r>
              <w:rPr>
                <w:b w:val="0"/>
                <w:i w:val="0"/>
                <w:sz w:val="19"/>
              </w:rPr>
              <w:t xml:space="preserve"> (sudo), rồi </w:t>
            </w:r>
            <w:r>
              <w:rPr>
                <w:rFonts w:ascii="Consolas" w:hAnsi="Consolas"/>
                <w:b w:val="0"/>
                <w:sz w:val="16"/>
              </w:rPr>
              <w:t>VBoxManage hostonlyif ipconfig vboxnet1 --ip 10.0.0.100 --netmask 255.0.0.0</w:t>
            </w:r>
          </w:p>
        </w:tc>
      </w:tr>
      <w:tr>
        <w:tc>
          <w:tcPr>
            <w:tcW w:type="dxa" w:w="397"/>
          </w:tcPr>
          <w:p>
            <w:r>
              <w:rPr>
                <w:b w:val="0"/>
                <w:i w:val="0"/>
                <w:sz w:val="19"/>
              </w:rPr>
              <w:t>2</w:t>
            </w:r>
          </w:p>
        </w:tc>
        <w:tc>
          <w:tcPr>
            <w:tcW w:type="dxa" w:w="2835"/>
          </w:tcPr>
          <w:p>
            <w:r>
              <w:rPr>
                <w:b w:val="0"/>
                <w:i w:val="0"/>
                <w:sz w:val="19"/>
              </w:rPr>
              <w:t xml:space="preserve">Trên WebGUI chỉ có WAN/LAN, </w:t>
            </w:r>
            <w:r>
              <w:rPr>
                <w:rFonts w:ascii="Consolas" w:hAnsi="Consolas"/>
                <w:b w:val="0"/>
                <w:sz w:val="16"/>
              </w:rPr>
              <w:t>em2</w:t>
            </w:r>
            <w:r>
              <w:rPr>
                <w:b w:val="0"/>
                <w:i w:val="0"/>
                <w:sz w:val="19"/>
              </w:rPr>
              <w:t xml:space="preserve"> vẫn nằm ở </w:t>
            </w:r>
            <w:r>
              <w:rPr>
                <w:b w:val="0"/>
                <w:i/>
                <w:sz w:val="19"/>
              </w:rPr>
              <w:t>Available network ports</w:t>
            </w:r>
            <w:r>
              <w:rPr>
                <w:b w:val="0"/>
                <w:i w:val="0"/>
                <w:sz w:val="19"/>
              </w:rPr>
              <w:t xml:space="preserve"> dù đã gán OPT1 trên console (Hình I.1). Mở </w:t>
            </w:r>
            <w:r>
              <w:rPr>
                <w:rFonts w:ascii="Consolas" w:hAnsi="Consolas"/>
                <w:b w:val="0"/>
                <w:sz w:val="16"/>
              </w:rPr>
              <w:t>interfaces.php?if=opt1</w:t>
            </w:r>
            <w:r>
              <w:rPr>
                <w:b w:val="0"/>
                <w:i w:val="0"/>
                <w:sz w:val="19"/>
              </w:rPr>
              <w:t xml:space="preserve"> khi OPT1 chưa tồn tại thì pfSense trả về trang WAN, nên lần cấu hình đầu ghi nhầm IP DMZ </w:t>
            </w:r>
            <w:r>
              <w:rPr>
                <w:rFonts w:ascii="Consolas" w:hAnsi="Consolas"/>
                <w:b w:val="0"/>
                <w:sz w:val="16"/>
              </w:rPr>
              <w:t>172.16.0.1/16</w:t>
            </w:r>
            <w:r>
              <w:rPr>
                <w:b w:val="0"/>
                <w:i w:val="0"/>
                <w:sz w:val="19"/>
              </w:rPr>
              <w:t xml:space="preserve"> lên WAN</w:t>
            </w:r>
          </w:p>
        </w:tc>
        <w:tc>
          <w:tcPr>
            <w:tcW w:type="dxa" w:w="2835"/>
          </w:tcPr>
          <w:p>
            <w:r>
              <w:rPr>
                <w:b w:val="0"/>
                <w:i w:val="0"/>
                <w:sz w:val="19"/>
              </w:rPr>
              <w:t>Gán OPT1 trên console không được giữ lại sau Setup Wizard; trang chỉnh interface không báo lỗi khi tên interface không tồn tại</w:t>
            </w:r>
          </w:p>
        </w:tc>
        <w:tc>
          <w:tcPr>
            <w:tcW w:type="dxa" w:w="3005"/>
          </w:tcPr>
          <w:p>
            <w:r>
              <w:rPr>
                <w:b w:val="0"/>
                <w:i w:val="0"/>
                <w:sz w:val="19"/>
              </w:rPr>
              <w:t xml:space="preserve">Trả WAN về DHCP (nhận lại 192.168.1.145), Interfaces → Assignments → </w:t>
            </w:r>
            <w:r>
              <w:rPr>
                <w:b/>
                <w:i w:val="0"/>
                <w:sz w:val="19"/>
              </w:rPr>
              <w:t>Add</w:t>
            </w:r>
            <w:r>
              <w:rPr>
                <w:b w:val="0"/>
                <w:i w:val="0"/>
                <w:sz w:val="19"/>
              </w:rPr>
              <w:t xml:space="preserve"> </w:t>
            </w:r>
            <w:r>
              <w:rPr>
                <w:rFonts w:ascii="Consolas" w:hAnsi="Consolas"/>
                <w:b w:val="0"/>
                <w:sz w:val="16"/>
              </w:rPr>
              <w:t>em2</w:t>
            </w:r>
            <w:r>
              <w:rPr>
                <w:b w:val="0"/>
                <w:i w:val="0"/>
                <w:sz w:val="19"/>
              </w:rPr>
              <w:t xml:space="preserve"> thành OPT1, rồi mới cấu hình DMZ. Kiểm tra lại Status → Interfaces đủ 3 card đúng MAC (Hình 18b)</w:t>
            </w:r>
          </w:p>
        </w:tc>
      </w:tr>
      <w:tr>
        <w:tc>
          <w:tcPr>
            <w:tcW w:type="dxa" w:w="397"/>
          </w:tcPr>
          <w:p>
            <w:r>
              <w:rPr>
                <w:b w:val="0"/>
                <w:i w:val="0"/>
                <w:sz w:val="19"/>
              </w:rPr>
              <w:t>3</w:t>
            </w:r>
          </w:p>
        </w:tc>
        <w:tc>
          <w:tcPr>
            <w:tcW w:type="dxa" w:w="2835"/>
          </w:tcPr>
          <w:p>
            <w:r>
              <w:rPr>
                <w:b w:val="0"/>
                <w:i w:val="0"/>
                <w:sz w:val="19"/>
              </w:rPr>
              <w:t xml:space="preserve">Dashboard hiển thị </w:t>
            </w:r>
            <w:r>
              <w:rPr>
                <w:b w:val="0"/>
                <w:i/>
                <w:sz w:val="19"/>
              </w:rPr>
              <w:t>Name: .</w:t>
            </w:r>
            <w:r>
              <w:rPr>
                <w:b w:val="0"/>
                <w:i w:val="0"/>
                <w:sz w:val="19"/>
              </w:rPr>
              <w:t xml:space="preserve"> (hostname rỗng)</w:t>
            </w:r>
          </w:p>
        </w:tc>
        <w:tc>
          <w:tcPr>
            <w:tcW w:type="dxa" w:w="2835"/>
          </w:tcPr>
          <w:p>
            <w:r>
              <w:rPr>
                <w:b w:val="0"/>
                <w:i w:val="0"/>
                <w:sz w:val="19"/>
              </w:rPr>
              <w:t>Bước General Information của Setup Wizard không lưu hostname/domain</w:t>
            </w:r>
          </w:p>
        </w:tc>
        <w:tc>
          <w:tcPr>
            <w:tcW w:type="dxa" w:w="3005"/>
          </w:tcPr>
          <w:p>
            <w:r>
              <w:rPr>
                <w:b w:val="0"/>
                <w:i w:val="0"/>
                <w:sz w:val="19"/>
              </w:rPr>
              <w:t xml:space="preserve">System → General Setup: Hostname </w:t>
            </w:r>
            <w:r>
              <w:rPr>
                <w:rFonts w:ascii="Consolas" w:hAnsi="Consolas"/>
                <w:b w:val="0"/>
                <w:sz w:val="16"/>
              </w:rPr>
              <w:t>pfSense-LAB5</w:t>
            </w:r>
            <w:r>
              <w:rPr>
                <w:b w:val="0"/>
                <w:i w:val="0"/>
                <w:sz w:val="19"/>
              </w:rPr>
              <w:t xml:space="preserve">, Domain </w:t>
            </w:r>
            <w:r>
              <w:rPr>
                <w:rFonts w:ascii="Consolas" w:hAnsi="Consolas"/>
                <w:b w:val="0"/>
                <w:sz w:val="16"/>
              </w:rPr>
              <w:t>lab5.local</w:t>
            </w:r>
            <w:r>
              <w:rPr>
                <w:b w:val="0"/>
                <w:i w:val="0"/>
                <w:sz w:val="19"/>
              </w:rPr>
              <w:t xml:space="preserve"> → Save (Hình 8c, 16)</w:t>
            </w:r>
          </w:p>
        </w:tc>
      </w:tr>
      <w:tr>
        <w:tc>
          <w:tcPr>
            <w:tcW w:type="dxa" w:w="397"/>
          </w:tcPr>
          <w:p>
            <w:r>
              <w:rPr>
                <w:b w:val="0"/>
                <w:i w:val="0"/>
                <w:sz w:val="19"/>
              </w:rPr>
              <w:t>4</w:t>
            </w:r>
          </w:p>
        </w:tc>
        <w:tc>
          <w:tcPr>
            <w:tcW w:type="dxa" w:w="2835"/>
          </w:tcPr>
          <w:p>
            <w:r>
              <w:rPr>
                <w:b w:val="0"/>
                <w:i w:val="0"/>
                <w:sz w:val="19"/>
              </w:rPr>
              <w:t xml:space="preserve">Sau khi promote, DNS trên card LAN của DC01 tự đổi thành </w:t>
            </w:r>
            <w:r>
              <w:rPr>
                <w:rFonts w:ascii="Consolas" w:hAnsi="Consolas"/>
                <w:b w:val="0"/>
                <w:sz w:val="16"/>
              </w:rPr>
              <w:t>127.0.0.1</w:t>
            </w:r>
          </w:p>
        </w:tc>
        <w:tc>
          <w:tcPr>
            <w:tcW w:type="dxa" w:w="2835"/>
          </w:tcPr>
          <w:p>
            <w:r>
              <w:rPr>
                <w:b w:val="0"/>
                <w:i w:val="0"/>
                <w:sz w:val="19"/>
              </w:rPr>
              <w:t>Install-ADDSForest đặt DNS loopback cho DC</w:t>
            </w:r>
          </w:p>
        </w:tc>
        <w:tc>
          <w:tcPr>
            <w:tcW w:type="dxa" w:w="3005"/>
          </w:tcPr>
          <w:p>
            <w:r>
              <w:rPr>
                <w:b w:val="0"/>
                <w:i w:val="0"/>
                <w:sz w:val="19"/>
              </w:rPr>
              <w:t xml:space="preserve">Đặt lại Preferred DNS = </w:t>
            </w:r>
            <w:r>
              <w:rPr>
                <w:rFonts w:ascii="Consolas" w:hAnsi="Consolas"/>
                <w:b w:val="0"/>
                <w:sz w:val="16"/>
              </w:rPr>
              <w:t>10.0.0.2</w:t>
            </w:r>
            <w:r>
              <w:rPr>
                <w:b w:val="0"/>
                <w:i w:val="0"/>
                <w:sz w:val="19"/>
              </w:rPr>
              <w:t xml:space="preserve"> đúng yêu cầu đề (Hình 10)</w:t>
            </w:r>
          </w:p>
        </w:tc>
      </w:tr>
      <w:tr>
        <w:tc>
          <w:tcPr>
            <w:tcW w:type="dxa" w:w="397"/>
          </w:tcPr>
          <w:p>
            <w:r>
              <w:rPr>
                <w:b w:val="0"/>
                <w:i w:val="0"/>
                <w:sz w:val="19"/>
              </w:rPr>
              <w:t>5</w:t>
            </w:r>
          </w:p>
        </w:tc>
        <w:tc>
          <w:tcPr>
            <w:tcW w:type="dxa" w:w="2835"/>
          </w:tcPr>
          <w:p>
            <w:r>
              <w:rPr>
                <w:b w:val="0"/>
                <w:i w:val="0"/>
                <w:sz w:val="19"/>
              </w:rPr>
              <w:t xml:space="preserve">Lần test đầu khi rule nền tảng đã tắt: ping/HTTPS bị chặn nhưng </w:t>
            </w:r>
            <w:r>
              <w:rPr>
                <w:rFonts w:ascii="Consolas" w:hAnsi="Consolas"/>
                <w:b w:val="0"/>
                <w:sz w:val="16"/>
              </w:rPr>
              <w:t>Resolve-DnsName</w:t>
            </w:r>
            <w:r>
              <w:rPr>
                <w:b w:val="0"/>
                <w:i w:val="0"/>
                <w:sz w:val="19"/>
              </w:rPr>
              <w:t xml:space="preserve"> vẫn ra IP</w:t>
            </w:r>
          </w:p>
        </w:tc>
        <w:tc>
          <w:tcPr>
            <w:tcW w:type="dxa" w:w="2835"/>
          </w:tcPr>
          <w:p>
            <w:r>
              <w:rPr>
                <w:b w:val="0"/>
                <w:i w:val="0"/>
                <w:sz w:val="19"/>
              </w:rPr>
              <w:t xml:space="preserve">DNS Server trên DC01 còn </w:t>
            </w:r>
            <w:r>
              <w:rPr>
                <w:b/>
                <w:i w:val="0"/>
                <w:sz w:val="19"/>
              </w:rPr>
              <w:t>cache</w:t>
            </w:r>
            <w:r>
              <w:rPr>
                <w:b w:val="0"/>
                <w:i w:val="0"/>
                <w:sz w:val="19"/>
              </w:rPr>
              <w:t xml:space="preserve"> kết quả từ lần test trước, không cần ra Internet</w:t>
            </w:r>
          </w:p>
        </w:tc>
        <w:tc>
          <w:tcPr>
            <w:tcW w:type="dxa" w:w="3005"/>
          </w:tcPr>
          <w:p>
            <w:r>
              <w:rPr>
                <w:b w:val="0"/>
                <w:i w:val="0"/>
                <w:sz w:val="19"/>
              </w:rPr>
              <w:t xml:space="preserve">Thêm </w:t>
            </w:r>
            <w:r>
              <w:rPr>
                <w:rFonts w:ascii="Consolas" w:hAnsi="Consolas"/>
                <w:b w:val="0"/>
                <w:sz w:val="16"/>
              </w:rPr>
              <w:t>Clear-DnsServerCache -Force; Clear-DnsClientCache</w:t>
            </w:r>
            <w:r>
              <w:rPr>
                <w:b w:val="0"/>
                <w:i w:val="0"/>
                <w:sz w:val="19"/>
              </w:rPr>
              <w:t xml:space="preserve"> trước mỗi lần test; DNS cũng thất bại (Hình 23b)</w:t>
            </w:r>
          </w:p>
        </w:tc>
      </w:tr>
      <w:tr>
        <w:tc>
          <w:tcPr>
            <w:tcW w:type="dxa" w:w="397"/>
          </w:tcPr>
          <w:p>
            <w:r>
              <w:rPr>
                <w:b w:val="0"/>
                <w:i w:val="0"/>
                <w:sz w:val="19"/>
              </w:rPr>
              <w:t>6</w:t>
            </w:r>
          </w:p>
        </w:tc>
        <w:tc>
          <w:tcPr>
            <w:tcW w:type="dxa" w:w="2835"/>
          </w:tcPr>
          <w:p>
            <w:r>
              <w:rPr>
                <w:b w:val="0"/>
                <w:i w:val="0"/>
                <w:sz w:val="19"/>
              </w:rPr>
              <w:t xml:space="preserve">Firewall Log ghi gói ICMP bị chặn nhưng cột Rule hiện </w:t>
            </w:r>
            <w:r>
              <w:rPr>
                <w:rFonts w:ascii="Consolas" w:hAnsi="Consolas"/>
                <w:b w:val="0"/>
                <w:sz w:val="16"/>
              </w:rPr>
              <w:t>TH1 - Pass DNS TCP/UDP 53</w:t>
            </w:r>
            <w:r>
              <w:rPr>
                <w:b w:val="0"/>
                <w:i w:val="0"/>
                <w:sz w:val="19"/>
              </w:rPr>
              <w:t xml:space="preserve"> (Hình I.2)</w:t>
            </w:r>
          </w:p>
        </w:tc>
        <w:tc>
          <w:tcPr>
            <w:tcW w:type="dxa" w:w="2835"/>
          </w:tcPr>
          <w:p>
            <w:r>
              <w:rPr>
                <w:b w:val="0"/>
                <w:i w:val="0"/>
                <w:sz w:val="19"/>
              </w:rPr>
              <w:t xml:space="preserve">Rule Block ICMP và Pass DNS tạo trong cùng 1 giây nên </w:t>
            </w:r>
            <w:r>
              <w:rPr>
                <w:b/>
                <w:i w:val="0"/>
                <w:sz w:val="19"/>
              </w:rPr>
              <w:t>trùng tracker ID</w:t>
            </w:r>
            <w:r>
              <w:rPr>
                <w:b w:val="0"/>
                <w:i w:val="0"/>
                <w:sz w:val="19"/>
              </w:rPr>
              <w:t xml:space="preserve"> </w:t>
            </w:r>
            <w:r>
              <w:rPr>
                <w:rFonts w:ascii="Consolas" w:hAnsi="Consolas"/>
                <w:b w:val="0"/>
                <w:sz w:val="16"/>
              </w:rPr>
              <w:t>1792335070</w:t>
            </w:r>
            <w:r>
              <w:rPr>
                <w:b w:val="0"/>
                <w:i w:val="0"/>
                <w:sz w:val="19"/>
              </w:rPr>
              <w:t xml:space="preserve"> (pfSense đặt tracker theo timestamp); log tra mô tả theo tracker nên hiện sai tên rule</w:t>
            </w:r>
          </w:p>
        </w:tc>
        <w:tc>
          <w:tcPr>
            <w:tcW w:type="dxa" w:w="3005"/>
          </w:tcPr>
          <w:p>
            <w:r>
              <w:rPr>
                <w:b w:val="0"/>
                <w:i w:val="0"/>
                <w:sz w:val="19"/>
              </w:rPr>
              <w:t xml:space="preserve">Xóa và tạo lại rule Pass DNS (tracker mới </w:t>
            </w:r>
            <w:r>
              <w:rPr>
                <w:rFonts w:ascii="Consolas" w:hAnsi="Consolas"/>
                <w:b w:val="0"/>
                <w:sz w:val="16"/>
              </w:rPr>
              <w:t>1792335263</w:t>
            </w:r>
            <w:r>
              <w:rPr>
                <w:b w:val="0"/>
                <w:i w:val="0"/>
                <w:sz w:val="19"/>
              </w:rPr>
              <w:t xml:space="preserve">), đặt lại đúng vị trí dưới Block ICMP; log hiện đúng </w:t>
            </w:r>
            <w:r>
              <w:rPr>
                <w:rFonts w:ascii="Consolas" w:hAnsi="Consolas"/>
                <w:b w:val="0"/>
                <w:sz w:val="16"/>
              </w:rPr>
              <w:t>TH1 - Block ICMP</w:t>
            </w:r>
            <w:r>
              <w:rPr>
                <w:b w:val="0"/>
                <w:i w:val="0"/>
                <w:sz w:val="19"/>
              </w:rPr>
              <w:t xml:space="preserve"> (TH5a). Khi tạo nhiều rule liên tiếp phải chờ ≥ 1 giây giữa các lần Save</w:t>
            </w:r>
          </w:p>
        </w:tc>
      </w:tr>
      <w:tr>
        <w:tc>
          <w:tcPr>
            <w:tcW w:type="dxa" w:w="397"/>
          </w:tcPr>
          <w:p>
            <w:r>
              <w:rPr>
                <w:b w:val="0"/>
                <w:i w:val="0"/>
                <w:sz w:val="19"/>
              </w:rPr>
              <w:t>7</w:t>
            </w:r>
          </w:p>
        </w:tc>
        <w:tc>
          <w:tcPr>
            <w:tcW w:type="dxa" w:w="2835"/>
          </w:tcPr>
          <w:p>
            <w:r>
              <w:rPr>
                <w:b w:val="0"/>
                <w:i w:val="0"/>
                <w:sz w:val="19"/>
              </w:rPr>
              <w:t>Reset States làm WebGUI mất kết nối vài giây</w:t>
            </w:r>
          </w:p>
        </w:tc>
        <w:tc>
          <w:tcPr>
            <w:tcW w:type="dxa" w:w="2835"/>
          </w:tcPr>
          <w:p>
            <w:r>
              <w:rPr>
                <w:b w:val="0"/>
                <w:i w:val="0"/>
                <w:sz w:val="19"/>
              </w:rPr>
              <w:t>Xóa state table xóa luôn kết nối HTTPS của trình duyệt quản trị (đề đã cảnh báo)</w:t>
            </w:r>
          </w:p>
        </w:tc>
        <w:tc>
          <w:tcPr>
            <w:tcW w:type="dxa" w:w="3005"/>
          </w:tcPr>
          <w:p>
            <w:r>
              <w:rPr>
                <w:b w:val="0"/>
                <w:i w:val="0"/>
                <w:sz w:val="19"/>
              </w:rPr>
              <w:t>Chờ ~6 giây rồi tải lại trang, WebGUI tự kết nối lại</w:t>
            </w:r>
          </w:p>
        </w:tc>
      </w:tr>
      <w:tr>
        <w:tc>
          <w:tcPr>
            <w:tcW w:type="dxa" w:w="397"/>
          </w:tcPr>
          <w:p>
            <w:r>
              <w:rPr>
                <w:b w:val="0"/>
                <w:i w:val="0"/>
                <w:sz w:val="19"/>
              </w:rPr>
              <w:t>8</w:t>
            </w:r>
          </w:p>
        </w:tc>
        <w:tc>
          <w:tcPr>
            <w:tcW w:type="dxa" w:w="2835"/>
          </w:tcPr>
          <w:p>
            <w:r>
              <w:rPr>
                <w:b w:val="0"/>
                <w:i w:val="0"/>
                <w:sz w:val="19"/>
              </w:rPr>
              <w:t xml:space="preserve">Cột thời gian Firewall Log hiển thị giờ UTC (vd. </w:t>
            </w:r>
            <w:r>
              <w:rPr>
                <w:rFonts w:ascii="Consolas" w:hAnsi="Consolas"/>
                <w:b w:val="0"/>
                <w:sz w:val="16"/>
              </w:rPr>
              <w:t>14:55</w:t>
            </w:r>
            <w:r>
              <w:rPr>
                <w:b w:val="0"/>
                <w:i w:val="0"/>
                <w:sz w:val="19"/>
              </w:rPr>
              <w:t xml:space="preserve"> khi DC01 là </w:t>
            </w:r>
            <w:r>
              <w:rPr>
                <w:rFonts w:ascii="Consolas" w:hAnsi="Consolas"/>
                <w:b w:val="0"/>
                <w:sz w:val="16"/>
              </w:rPr>
              <w:t>21:55</w:t>
            </w:r>
            <w:r>
              <w:rPr>
                <w:b w:val="0"/>
                <w:i w:val="0"/>
                <w:sz w:val="19"/>
              </w:rPr>
              <w:t>)</w:t>
            </w:r>
          </w:p>
        </w:tc>
        <w:tc>
          <w:tcPr>
            <w:tcW w:type="dxa" w:w="2835"/>
          </w:tcPr>
          <w:p>
            <w:r>
              <w:rPr>
                <w:b w:val="0"/>
                <w:i w:val="0"/>
                <w:sz w:val="19"/>
              </w:rPr>
              <w:t>syslogd khởi động trước khi đổi timezone sang Asia/Ho_Chi_Minh trong Wizard</w:t>
            </w:r>
          </w:p>
        </w:tc>
        <w:tc>
          <w:tcPr>
            <w:tcW w:type="dxa" w:w="3005"/>
          </w:tcPr>
          <w:p>
            <w:r>
              <w:rPr>
                <w:b w:val="0"/>
                <w:i w:val="0"/>
                <w:sz w:val="19"/>
              </w:rPr>
              <w:t>Đối chiếu log bằng +7 giờ; Dashboard và các máy khác đều đúng +07. Khởi động lại pfSense sẽ làm log theo giờ địa phương</w:t>
            </w:r>
          </w:p>
        </w:tc>
      </w:tr>
    </w:tbl>
    <w:p>
      <w:pPr>
        <w:spacing w:after="0"/>
      </w:pPr>
    </w:p>
    <w:p>
      <w:pPr>
        <w:pStyle w:val="Heading1"/>
      </w:pPr>
      <w:r>
        <w:t>F. TÀI LIỆU THAM KHẢO</w:t>
      </w:r>
    </w:p>
    <w:p>
      <w:pPr>
        <w:jc w:val="both"/>
      </w:pPr>
      <w:r>
        <w:rPr>
          <w:b w:val="0"/>
          <w:i w:val="0"/>
        </w:rPr>
        <w:t>[1] Netgate, pfSense Documentation — https://docs.netgate.com/pfsense/</w:t>
      </w:r>
    </w:p>
    <w:p>
      <w:pPr>
        <w:jc w:val="both"/>
      </w:pPr>
      <w:r>
        <w:rPr>
          <w:b w:val="0"/>
          <w:i w:val="0"/>
        </w:rPr>
        <w:t>[2] Netgate, Installing pfSense CE 2.7.2 / Interface Assignment / Setup Wizard.</w:t>
      </w:r>
    </w:p>
    <w:p>
      <w:pPr>
        <w:jc w:val="both"/>
      </w:pPr>
      <w:r>
        <w:rPr>
          <w:b w:val="0"/>
          <w:i w:val="0"/>
        </w:rPr>
        <w:t>[3] Netgate, Firewall Rules, Outbound NAT, Port Forwards, Firewall Logs, States.</w:t>
      </w:r>
    </w:p>
    <w:p>
      <w:pPr>
        <w:jc w:val="both"/>
      </w:pPr>
      <w:r>
        <w:rPr>
          <w:b w:val="0"/>
          <w:i w:val="0"/>
        </w:rPr>
        <w:t>[4] Microsoft Learn, Active Directory Domain Services on Windows Server (Install-ADDSForest, DNS forwarders).</w:t>
      </w:r>
    </w:p>
    <w:p>
      <w:pPr>
        <w:jc w:val="both"/>
      </w:pPr>
      <w:r>
        <w:rPr>
          <w:b w:val="0"/>
          <w:i w:val="0"/>
        </w:rPr>
        <w:t>[5] Oracle, VirtualBox User Manual — Host-Only Networking (</w:t>
      </w:r>
      <w:r>
        <w:rPr>
          <w:rFonts w:ascii="Consolas" w:hAnsi="Consolas"/>
          <w:b w:val="0"/>
          <w:sz w:val="22"/>
        </w:rPr>
        <w:t>/etc/vbox/networks.conf</w:t>
      </w:r>
      <w:r>
        <w:rPr>
          <w:b w:val="0"/>
          <w:i w:val="0"/>
        </w:rPr>
        <w:t>), VBoxManage unattended.</w:t>
      </w:r>
    </w:p>
    <w:sectPr w:rsidR="00FC693F" w:rsidRPr="0006063C" w:rsidSect="00034616">
      <w:headerReference w:type="default" r:id="rId9"/>
      <w:footerReference w:type="default" r:id="rId10"/>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54" w:val="right"/>
      </w:tabs>
      <w:pBdr>
        <w:top w:val="single" w:sz="6" w:space="4" w:color="808080"/>
      </w:pBdr>
    </w:pPr>
    <w:r>
      <w:rPr>
        <w:sz w:val="22"/>
      </w:rPr>
      <w:t>Nguyễn Văn Sang – 1150080072 – 11ĐH_THMT</w:t>
      <w:tab/>
      <w:t xml:space="preserve">Trang </w:t>
    </w:r>
    <w:r>
      <w:rPr>
        <w:sz w:val="22"/>
      </w:rPr>
      <w:fldChar w:fldCharType="begin"/>
      <w:instrText xml:space="preserve"> PAGE </w:instrText>
      <w:fldChar w:fldCharType="separate"/>
      <w:t>1</w:t>
      <w:fldChar w:fldCharType="end"/>
    </w:r>
    <w:r>
      <w:rPr>
        <w:sz w:val="22"/>
      </w:rPr>
      <w:t xml:space="preserve"> / </w:t>
    </w:r>
    <w:r>
      <w:rPr>
        <w:sz w:val="22"/>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7"/>
      </w:rPr>
      <w:t>TÀI LIỆU THỰC HÀNH AN TOÀN HỆ THỐNG THÔNG TIN  |  BÁO CÁO LAB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8"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i w:val="0"/>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i w:val="0"/>
      <w:color w:val="2E74B5"/>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i w:val="0"/>
      <w:color w:val="2E74B5"/>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