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4B5"/>
          <w:sz w:val="32"/>
        </w:rPr>
        <w:t>AN TOÀN HỆ THỐNG THÔNG TIN</w:t>
      </w:r>
    </w:p>
    <w:p>
      <w:pPr>
        <w:jc w:val="center"/>
      </w:pPr>
      <w:r>
        <w:rPr>
          <w:b/>
          <w:i w:val="0"/>
          <w:color w:val="2E74B5"/>
          <w:sz w:val="28"/>
        </w:rPr>
        <w:t>LAB 4</w:t>
      </w:r>
    </w:p>
    <w:p>
      <w:pPr>
        <w:jc w:val="center"/>
      </w:pPr>
      <w:r>
        <w:rPr>
          <w:b/>
          <w:i w:val="0"/>
          <w:color w:val="1F3864"/>
          <w:sz w:val="44"/>
        </w:rPr>
        <w:t>KHẢO SÁT VÀ ĐÁNH GIÁ BỀ MẶT MẠNG BẰNG NMAP</w:t>
      </w:r>
    </w:p>
    <w:p>
      <w:pPr>
        <w:jc w:val="center"/>
      </w:pPr>
      <w:r>
        <w:rPr>
          <w:b/>
          <w:i w:val="0"/>
          <w:sz w:val="26"/>
        </w:rPr>
        <w:t>BÁO CÁO THỰC HÀNH</w:t>
      </w:r>
    </w:p>
    <w:p>
      <w:pPr>
        <w:jc w:val="center"/>
      </w:pPr>
      <w:r>
        <w:drawing>
          <wp:inline xmlns:a="http://schemas.openxmlformats.org/drawingml/2006/main" xmlns:pic="http://schemas.openxmlformats.org/drawingml/2006/picture">
            <wp:extent cx="5580000" cy="2883853"/>
            <wp:docPr id="1" name="Picture 1"/>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2883853"/>
                    </a:xfrm>
                    <a:prstGeom prst="rect"/>
                  </pic:spPr>
                </pic:pic>
              </a:graphicData>
            </a:graphic>
          </wp:inline>
        </w:drawing>
      </w:r>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1F4E79"/>
          </w:tcPr>
          <w:p>
            <w:r>
              <w:rPr>
                <w:b/>
                <w:i w:val="0"/>
                <w:color w:val="FFFFFF"/>
                <w:sz w:val="22"/>
              </w:rPr>
              <w:t>Mục</w:t>
            </w:r>
          </w:p>
        </w:tc>
        <w:tc>
          <w:tcPr>
            <w:tcW w:type="dxa" w:w="6520"/>
            <w:shd w:val="clear" w:color="auto" w:fill="1F4E79"/>
          </w:tcPr>
          <w:p>
            <w:r>
              <w:rPr>
                <w:b/>
                <w:i w:val="0"/>
                <w:color w:val="FFFFFF"/>
                <w:sz w:val="22"/>
              </w:rPr>
              <w:t>Thông tin</w:t>
            </w:r>
          </w:p>
        </w:tc>
      </w:tr>
      <w:tr>
        <w:tc>
          <w:tcPr>
            <w:tcW w:type="dxa" w:w="2551"/>
          </w:tcPr>
          <w:p>
            <w:r>
              <w:rPr>
                <w:b w:val="0"/>
                <w:i w:val="0"/>
                <w:sz w:val="22"/>
              </w:rPr>
              <w:t>Họ và tên</w:t>
            </w:r>
          </w:p>
        </w:tc>
        <w:tc>
          <w:tcPr>
            <w:tcW w:type="dxa" w:w="6520"/>
          </w:tcPr>
          <w:p>
            <w:r>
              <w:rPr>
                <w:b w:val="0"/>
                <w:i w:val="0"/>
                <w:sz w:val="22"/>
              </w:rPr>
              <w:t>Nguyễn Văn Sang</w:t>
            </w:r>
          </w:p>
        </w:tc>
      </w:tr>
      <w:tr>
        <w:tc>
          <w:tcPr>
            <w:tcW w:type="dxa" w:w="2551"/>
          </w:tcPr>
          <w:p>
            <w:r>
              <w:rPr>
                <w:b w:val="0"/>
                <w:i w:val="0"/>
                <w:sz w:val="22"/>
              </w:rPr>
              <w:t>MSSV</w:t>
            </w:r>
          </w:p>
        </w:tc>
        <w:tc>
          <w:tcPr>
            <w:tcW w:type="dxa" w:w="6520"/>
          </w:tcPr>
          <w:p>
            <w:r>
              <w:rPr>
                <w:b w:val="0"/>
                <w:i w:val="0"/>
                <w:sz w:val="22"/>
              </w:rPr>
              <w:t>1150080072</w:t>
            </w:r>
          </w:p>
        </w:tc>
      </w:tr>
      <w:tr>
        <w:tc>
          <w:tcPr>
            <w:tcW w:type="dxa" w:w="2551"/>
          </w:tcPr>
          <w:p>
            <w:r>
              <w:rPr>
                <w:b w:val="0"/>
                <w:i w:val="0"/>
                <w:sz w:val="22"/>
              </w:rPr>
              <w:t>Mã lớp</w:t>
            </w:r>
          </w:p>
        </w:tc>
        <w:tc>
          <w:tcPr>
            <w:tcW w:type="dxa" w:w="6520"/>
          </w:tcPr>
          <w:p>
            <w:r>
              <w:rPr>
                <w:b w:val="0"/>
                <w:i w:val="0"/>
                <w:sz w:val="22"/>
              </w:rPr>
              <w:t>11ĐH_THMT</w:t>
            </w:r>
          </w:p>
        </w:tc>
      </w:tr>
      <w:tr>
        <w:tc>
          <w:tcPr>
            <w:tcW w:type="dxa" w:w="2551"/>
          </w:tcPr>
          <w:p>
            <w:r>
              <w:rPr>
                <w:b w:val="0"/>
                <w:i w:val="0"/>
                <w:sz w:val="22"/>
              </w:rPr>
              <w:t>Ngày thực hành</w:t>
            </w:r>
          </w:p>
        </w:tc>
        <w:tc>
          <w:tcPr>
            <w:tcW w:type="dxa" w:w="6520"/>
          </w:tcPr>
          <w:p>
            <w:r>
              <w:rPr>
                <w:b w:val="0"/>
                <w:i w:val="0"/>
                <w:sz w:val="22"/>
              </w:rPr>
              <w:t>29/09/2026 (giờ trên Kali: EDT −04:00, 13:27 → 13:56)</w:t>
            </w:r>
          </w:p>
        </w:tc>
      </w:tr>
      <w:tr>
        <w:tc>
          <w:tcPr>
            <w:tcW w:type="dxa" w:w="2551"/>
          </w:tcPr>
          <w:p>
            <w:r>
              <w:rPr>
                <w:b w:val="0"/>
                <w:i w:val="0"/>
                <w:sz w:val="22"/>
              </w:rPr>
              <w:t>Ngày nộp</w:t>
            </w:r>
          </w:p>
        </w:tc>
        <w:tc>
          <w:tcPr>
            <w:tcW w:type="dxa" w:w="6520"/>
          </w:tcPr>
          <w:p>
            <w:r>
              <w:rPr>
                <w:b w:val="0"/>
                <w:i w:val="0"/>
                <w:sz w:val="22"/>
              </w:rPr>
              <w:t>30/09/2026</w:t>
            </w:r>
          </w:p>
        </w:tc>
      </w:tr>
      <w:tr>
        <w:tc>
          <w:tcPr>
            <w:tcW w:type="dxa" w:w="2551"/>
          </w:tcPr>
          <w:p>
            <w:r>
              <w:rPr>
                <w:b w:val="0"/>
                <w:i w:val="0"/>
                <w:sz w:val="22"/>
              </w:rPr>
              <w:t>Link video</w:t>
            </w:r>
          </w:p>
        </w:tc>
        <w:tc>
          <w:tcPr>
            <w:tcW w:type="dxa" w:w="6520"/>
          </w:tcPr>
          <w:p>
            <w:r>
              <w:rPr>
                <w:b w:val="0"/>
                <w:i w:val="0"/>
                <w:sz w:val="22"/>
              </w:rPr>
              <w:t>(không có)</w:t>
            </w:r>
          </w:p>
        </w:tc>
      </w:tr>
      <w:tr>
        <w:tc>
          <w:tcPr>
            <w:tcW w:type="dxa" w:w="2551"/>
          </w:tcPr>
          <w:p>
            <w:r>
              <w:rPr>
                <w:b w:val="0"/>
                <w:i w:val="0"/>
                <w:sz w:val="22"/>
              </w:rPr>
              <w:t>Repository GitHub</w:t>
            </w:r>
          </w:p>
        </w:tc>
        <w:tc>
          <w:tcPr>
            <w:tcW w:type="dxa" w:w="6520"/>
          </w:tcPr>
          <w:p>
            <w:r>
              <w:rPr>
                <w:b w:val="0"/>
                <w:i w:val="0"/>
                <w:sz w:val="22"/>
              </w:rPr>
              <w:t>https://github.com/nvs15122k4/LAB_AT_BMHTTT/tree/main/LAB4</w:t>
            </w:r>
          </w:p>
        </w:tc>
      </w:tr>
    </w:tbl>
    <w:p>
      <w:pPr>
        <w:spacing w:after="0"/>
      </w:pPr>
    </w:p>
    <w:tbl>
      <w:tblPr>
        <w:tblStyle w:val="TableGrid"/>
        <w:tblW w:type="auto" w:w="0"/>
        <w:jc w:val="center"/>
        <w:tblLook w:firstColumn="1" w:firstRow="1" w:lastColumn="0" w:lastRow="0" w:noHBand="0" w:noVBand="1" w:val="04A0"/>
      </w:tblPr>
      <w:tblGrid>
        <w:gridCol w:w="9355"/>
      </w:tblGrid>
      <w:tr>
        <w:tc>
          <w:tcPr>
            <w:tcW w:type="dxa" w:w="9355"/>
            <w:shd w:val="clear" w:color="auto" w:fill="FBE4E4"/>
          </w:tcPr>
          <w:p>
            <w:r>
              <w:rPr>
                <w:b/>
                <w:i w:val="0"/>
                <w:color w:val="C00000"/>
              </w:rPr>
              <w:t>GHI CHÚ VỀ MÔI TRƯỜNG THỰC HÀNH</w:t>
            </w:r>
          </w:p>
          <w:p>
            <w:pPr>
              <w:jc w:val="both"/>
            </w:pPr>
            <w:r>
              <w:rPr>
                <w:b w:val="0"/>
                <w:i w:val="0"/>
              </w:rPr>
              <w:t xml:space="preserve">Em </w:t>
            </w:r>
            <w:r>
              <w:rPr>
                <w:b/>
                <w:i w:val="0"/>
              </w:rPr>
              <w:t>không dùng hệ điều hành Windows</w:t>
            </w:r>
            <w:r>
              <w:rPr>
                <w:b w:val="0"/>
                <w:i w:val="0"/>
              </w:rPr>
              <w:t xml:space="preserve"> trên máy thật. Máy thật (host) chạy </w:t>
            </w:r>
            <w:r>
              <w:rPr>
                <w:b/>
                <w:i w:val="0"/>
              </w:rPr>
              <w:t>Ubuntu 26.04.1 LTS (kernel 7.0.0-34-generic)</w:t>
            </w:r>
            <w:r>
              <w:rPr>
                <w:b w:val="0"/>
                <w:i w:val="0"/>
              </w:rPr>
              <w:t xml:space="preserve"> và dùng </w:t>
            </w:r>
            <w:r>
              <w:rPr>
                <w:b/>
                <w:i w:val="0"/>
              </w:rPr>
              <w:t>Oracle VirtualBox 7.2.18 r175117</w:t>
            </w:r>
            <w:r>
              <w:rPr>
                <w:b w:val="0"/>
                <w:i w:val="0"/>
              </w:rPr>
              <w:t xml:space="preserve"> để ảo hóa (vai trò tương tự VMware Workstation). Mạng Host-Only vẫn là </w:t>
            </w:r>
            <w:r>
              <w:rPr>
                <w:b/>
                <w:i w:val="0"/>
              </w:rPr>
              <w:t>vboxnet0 – 192.168.56.0/24</w:t>
            </w:r>
            <w:r>
              <w:rPr>
                <w:b w:val="0"/>
                <w:i w:val="0"/>
              </w:rPr>
              <w:t xml:space="preserve">, host có IP </w:t>
            </w:r>
            <w:r>
              <w:rPr>
                <w:b/>
                <w:i w:val="0"/>
              </w:rPr>
              <w:t>192.168.56.1</w:t>
            </w:r>
            <w:r>
              <w:rPr>
                <w:b w:val="0"/>
                <w:i w:val="0"/>
              </w:rPr>
              <w:t xml:space="preserve"> như sơ đồ của đề.</w:t>
            </w:r>
          </w:p>
          <w:p>
            <w:pPr>
              <w:jc w:val="both"/>
            </w:pPr>
            <w:r>
              <w:rPr>
                <w:b w:val="0"/>
                <w:i w:val="0"/>
              </w:rPr>
              <w:t xml:space="preserve">Các phần đề viết cho "máy thật Windows" (mục 2 – cài Nmap + Npcap + Zenmap, </w:t>
            </w:r>
            <w:r>
              <w:rPr>
                <w:rFonts w:ascii="Consolas" w:hAnsi="Consolas"/>
                <w:b w:val="0"/>
                <w:sz w:val="22"/>
              </w:rPr>
              <w:t>ipconfig</w:t>
            </w:r>
            <w:r>
              <w:rPr>
                <w:b w:val="0"/>
                <w:i w:val="0"/>
              </w:rPr>
              <w:t xml:space="preserve">) em thực hiện trong </w:t>
            </w:r>
            <w:r>
              <w:rPr>
                <w:b/>
                <w:i w:val="0"/>
              </w:rPr>
              <w:t>máy ảo Windows 11 (LAB4-Win11, 192.168.56.20)</w:t>
            </w:r>
            <w:r>
              <w:rPr>
                <w:b w:val="0"/>
                <w:i w:val="0"/>
              </w:rPr>
              <w:t>; máy ảo này đồng thời là "Windows VM (tùy chọn)" làm máy đích đối chiếu. Toàn bộ nội dung, thứ tự mục và câu lệnh của đề được giữ nguyên.</w:t>
            </w:r>
          </w:p>
        </w:tc>
      </w:tr>
    </w:tbl>
    <w:p>
      <w:pPr>
        <w:spacing w:after="0"/>
      </w:pPr>
    </w:p>
    <w:p>
      <w:r>
        <w:br w:type="page"/>
      </w:r>
    </w:p>
    <w:p>
      <w:pPr>
        <w:jc w:val="both"/>
      </w:pPr>
      <w:r>
        <w:rPr>
          <w:b/>
          <w:i w:val="0"/>
          <w:color w:val="1F3864"/>
          <w:sz w:val="28"/>
        </w:rPr>
        <w:t>PHIÊN BẢN MÔI TRƯỜNG THỰC HÀNH</w:t>
      </w:r>
    </w:p>
    <w:tbl>
      <w:tblPr>
        <w:tblStyle w:val="TableGrid"/>
        <w:tblW w:type="auto" w:w="0"/>
        <w:jc w:val="center"/>
        <w:tblLook w:firstColumn="1" w:firstRow="1" w:lastColumn="0" w:lastRow="0" w:noHBand="0" w:noVBand="1" w:val="04A0"/>
      </w:tblPr>
      <w:tblGrid>
        <w:gridCol w:w="3118"/>
        <w:gridCol w:w="3118"/>
        <w:gridCol w:w="3118"/>
      </w:tblGrid>
      <w:tr>
        <w:tc>
          <w:tcPr>
            <w:tcW w:type="dxa" w:w="2154"/>
            <w:shd w:val="clear" w:color="auto" w:fill="1F4E79"/>
          </w:tcPr>
          <w:p>
            <w:r>
              <w:rPr>
                <w:b/>
                <w:i w:val="0"/>
                <w:color w:val="FFFFFF"/>
                <w:sz w:val="22"/>
              </w:rPr>
              <w:t>Thành phần</w:t>
            </w:r>
          </w:p>
        </w:tc>
        <w:tc>
          <w:tcPr>
            <w:tcW w:type="dxa" w:w="4932"/>
            <w:shd w:val="clear" w:color="auto" w:fill="1F4E79"/>
          </w:tcPr>
          <w:p>
            <w:r>
              <w:rPr>
                <w:b/>
                <w:i w:val="0"/>
                <w:color w:val="FFFFFF"/>
                <w:sz w:val="22"/>
              </w:rPr>
              <w:t>Phiên bản thực tế</w:t>
            </w:r>
          </w:p>
        </w:tc>
        <w:tc>
          <w:tcPr>
            <w:tcW w:type="dxa" w:w="1984"/>
            <w:shd w:val="clear" w:color="auto" w:fill="1F4E79"/>
          </w:tcPr>
          <w:p>
            <w:r>
              <w:rPr>
                <w:b/>
                <w:i w:val="0"/>
                <w:color w:val="FFFFFF"/>
                <w:sz w:val="22"/>
              </w:rPr>
              <w:t>Nguồn xác nhận</w:t>
            </w:r>
          </w:p>
        </w:tc>
      </w:tr>
      <w:tr>
        <w:tc>
          <w:tcPr>
            <w:tcW w:type="dxa" w:w="2154"/>
          </w:tcPr>
          <w:p>
            <w:r>
              <w:rPr>
                <w:b w:val="0"/>
                <w:i w:val="0"/>
                <w:sz w:val="22"/>
              </w:rPr>
              <w:t>Máy thật (host)</w:t>
            </w:r>
          </w:p>
        </w:tc>
        <w:tc>
          <w:tcPr>
            <w:tcW w:type="dxa" w:w="4932"/>
          </w:tcPr>
          <w:p>
            <w:r>
              <w:rPr>
                <w:b w:val="0"/>
                <w:i w:val="0"/>
                <w:sz w:val="22"/>
              </w:rPr>
              <w:t xml:space="preserve">Ubuntu 26.04.1 LTS (kernel 7.0.0-34-generic) — </w:t>
            </w:r>
            <w:r>
              <w:rPr>
                <w:b/>
                <w:i w:val="0"/>
                <w:sz w:val="22"/>
              </w:rPr>
              <w:t>thay cho Windows 10/11</w:t>
            </w:r>
          </w:p>
        </w:tc>
        <w:tc>
          <w:tcPr>
            <w:tcW w:type="dxa" w:w="1984"/>
          </w:tcPr>
          <w:p>
            <w:r>
              <w:rPr>
                <w:rFonts w:ascii="Consolas" w:hAnsi="Consolas"/>
                <w:b w:val="0"/>
                <w:sz w:val="19"/>
              </w:rPr>
              <w:t>lsb_release -ds</w:t>
            </w:r>
            <w:r>
              <w:rPr>
                <w:b w:val="0"/>
                <w:i w:val="0"/>
                <w:sz w:val="22"/>
              </w:rPr>
              <w:t xml:space="preserve">, </w:t>
            </w:r>
            <w:r>
              <w:rPr>
                <w:rFonts w:ascii="Consolas" w:hAnsi="Consolas"/>
                <w:b w:val="0"/>
                <w:sz w:val="19"/>
              </w:rPr>
              <w:t>uname -r</w:t>
            </w:r>
          </w:p>
        </w:tc>
      </w:tr>
      <w:tr>
        <w:tc>
          <w:tcPr>
            <w:tcW w:type="dxa" w:w="2154"/>
          </w:tcPr>
          <w:p>
            <w:r>
              <w:rPr>
                <w:b w:val="0"/>
                <w:i w:val="0"/>
                <w:sz w:val="22"/>
              </w:rPr>
              <w:t>Ảo hóa</w:t>
            </w:r>
          </w:p>
        </w:tc>
        <w:tc>
          <w:tcPr>
            <w:tcW w:type="dxa" w:w="4932"/>
          </w:tcPr>
          <w:p>
            <w:r>
              <w:rPr>
                <w:b w:val="0"/>
                <w:i w:val="0"/>
                <w:sz w:val="22"/>
              </w:rPr>
              <w:t xml:space="preserve">Oracle VirtualBox 7.2.18 r175117, Host-Only </w:t>
            </w:r>
            <w:r>
              <w:rPr>
                <w:rFonts w:ascii="Consolas" w:hAnsi="Consolas"/>
                <w:b w:val="0"/>
                <w:sz w:val="19"/>
              </w:rPr>
              <w:t>vboxnet0</w:t>
            </w:r>
            <w:r>
              <w:rPr>
                <w:b w:val="0"/>
                <w:i w:val="0"/>
                <w:sz w:val="22"/>
              </w:rPr>
              <w:t xml:space="preserve"> 192.168.56.1/24</w:t>
            </w:r>
          </w:p>
        </w:tc>
        <w:tc>
          <w:tcPr>
            <w:tcW w:type="dxa" w:w="1984"/>
          </w:tcPr>
          <w:p>
            <w:r>
              <w:rPr>
                <w:rFonts w:ascii="Consolas" w:hAnsi="Consolas"/>
                <w:b w:val="0"/>
                <w:sz w:val="19"/>
              </w:rPr>
              <w:t>VBoxManage --version</w:t>
            </w:r>
          </w:p>
        </w:tc>
      </w:tr>
      <w:tr>
        <w:tc>
          <w:tcPr>
            <w:tcW w:type="dxa" w:w="2154"/>
          </w:tcPr>
          <w:p>
            <w:r>
              <w:rPr>
                <w:b w:val="0"/>
                <w:i w:val="0"/>
                <w:sz w:val="22"/>
              </w:rPr>
              <w:t>Kali Linux VM</w:t>
            </w:r>
          </w:p>
        </w:tc>
        <w:tc>
          <w:tcPr>
            <w:tcW w:type="dxa" w:w="4932"/>
          </w:tcPr>
          <w:p>
            <w:r>
              <w:rPr>
                <w:b w:val="0"/>
                <w:i w:val="0"/>
                <w:sz w:val="22"/>
              </w:rPr>
              <w:t>LAB4-Kali (kali-linux-2026.2-virtualbox-amd64), 4 GB RAM, 2 vCPU</w:t>
            </w:r>
          </w:p>
        </w:tc>
        <w:tc>
          <w:tcPr>
            <w:tcW w:type="dxa" w:w="1984"/>
          </w:tcPr>
          <w:p>
            <w:r>
              <w:rPr>
                <w:rFonts w:ascii="Consolas" w:hAnsi="Consolas"/>
                <w:b w:val="0"/>
                <w:sz w:val="19"/>
              </w:rPr>
              <w:t>VBoxManage showvminfo</w:t>
            </w:r>
          </w:p>
        </w:tc>
      </w:tr>
      <w:tr>
        <w:tc>
          <w:tcPr>
            <w:tcW w:type="dxa" w:w="2154"/>
          </w:tcPr>
          <w:p>
            <w:r>
              <w:rPr>
                <w:b w:val="0"/>
                <w:i w:val="0"/>
                <w:sz w:val="22"/>
              </w:rPr>
              <w:t>Nmap trên Kali</w:t>
            </w:r>
          </w:p>
        </w:tc>
        <w:tc>
          <w:tcPr>
            <w:tcW w:type="dxa" w:w="4932"/>
          </w:tcPr>
          <w:p>
            <w:r>
              <w:rPr>
                <w:b w:val="0"/>
                <w:i w:val="0"/>
                <w:sz w:val="22"/>
              </w:rPr>
              <w:t>7.99 (gói 7.99+dfsg-1kali1), x86_64-pc-linux-gnu, libpcap 1.10.6, openssl 3.6.2</w:t>
            </w:r>
          </w:p>
        </w:tc>
        <w:tc>
          <w:tcPr>
            <w:tcW w:type="dxa" w:w="1984"/>
          </w:tcPr>
          <w:p>
            <w:r>
              <w:rPr>
                <w:b w:val="0"/>
                <w:i w:val="0"/>
                <w:sz w:val="22"/>
              </w:rPr>
              <w:t>Hình 3.2, 3.3</w:t>
            </w:r>
          </w:p>
        </w:tc>
      </w:tr>
      <w:tr>
        <w:tc>
          <w:tcPr>
            <w:tcW w:type="dxa" w:w="2154"/>
          </w:tcPr>
          <w:p>
            <w:r>
              <w:rPr>
                <w:b w:val="0"/>
                <w:i w:val="0"/>
                <w:sz w:val="22"/>
              </w:rPr>
              <w:t>Metasploitable 2 VM</w:t>
            </w:r>
          </w:p>
        </w:tc>
        <w:tc>
          <w:tcPr>
            <w:tcW w:type="dxa" w:w="4932"/>
          </w:tcPr>
          <w:p>
            <w:r>
              <w:rPr>
                <w:b w:val="0"/>
                <w:i w:val="0"/>
                <w:sz w:val="22"/>
              </w:rPr>
              <w:t>LAB4-Metasploitable2 (metasploitable-linux-2.0.0), 2 GB RAM, chỉ Host-Only</w:t>
            </w:r>
          </w:p>
        </w:tc>
        <w:tc>
          <w:tcPr>
            <w:tcW w:type="dxa" w:w="1984"/>
          </w:tcPr>
          <w:p>
            <w:r>
              <w:rPr>
                <w:b w:val="0"/>
                <w:i w:val="0"/>
                <w:sz w:val="22"/>
              </w:rPr>
              <w:t>Ảnh 2</w:t>
            </w:r>
          </w:p>
        </w:tc>
      </w:tr>
      <w:tr>
        <w:tc>
          <w:tcPr>
            <w:tcW w:type="dxa" w:w="2154"/>
          </w:tcPr>
          <w:p>
            <w:r>
              <w:rPr>
                <w:b w:val="0"/>
                <w:i w:val="0"/>
                <w:sz w:val="22"/>
              </w:rPr>
              <w:t>Windows VM</w:t>
            </w:r>
          </w:p>
        </w:tc>
        <w:tc>
          <w:tcPr>
            <w:tcW w:type="dxa" w:w="4932"/>
          </w:tcPr>
          <w:p>
            <w:r>
              <w:rPr>
                <w:b w:val="0"/>
                <w:i w:val="0"/>
                <w:sz w:val="22"/>
              </w:rPr>
              <w:t>LAB4-Win11 — Windows 11 64-bit, 6 GB RAM</w:t>
            </w:r>
          </w:p>
        </w:tc>
        <w:tc>
          <w:tcPr>
            <w:tcW w:type="dxa" w:w="1984"/>
          </w:tcPr>
          <w:p>
            <w:r>
              <w:rPr>
                <w:b w:val="0"/>
                <w:i w:val="0"/>
                <w:sz w:val="22"/>
              </w:rPr>
              <w:t>Hình 2.1, 2.2</w:t>
            </w:r>
          </w:p>
        </w:tc>
      </w:tr>
      <w:tr>
        <w:tc>
          <w:tcPr>
            <w:tcW w:type="dxa" w:w="2154"/>
          </w:tcPr>
          <w:p>
            <w:r>
              <w:rPr>
                <w:b w:val="0"/>
                <w:i w:val="0"/>
                <w:sz w:val="22"/>
              </w:rPr>
              <w:t>Nmap trên Windows</w:t>
            </w:r>
          </w:p>
        </w:tc>
        <w:tc>
          <w:tcPr>
            <w:tcW w:type="dxa" w:w="4932"/>
          </w:tcPr>
          <w:p>
            <w:r>
              <w:rPr>
                <w:b w:val="0"/>
                <w:i w:val="0"/>
                <w:sz w:val="22"/>
              </w:rPr>
              <w:t>7.99 (i686-pc-windows-windows), Npcap 1.89, Zenmap GUI</w:t>
            </w:r>
          </w:p>
        </w:tc>
        <w:tc>
          <w:tcPr>
            <w:tcW w:type="dxa" w:w="1984"/>
          </w:tcPr>
          <w:p>
            <w:r>
              <w:rPr>
                <w:b w:val="0"/>
                <w:i w:val="0"/>
                <w:sz w:val="22"/>
              </w:rPr>
              <w:t>Hình 2.1</w:t>
            </w:r>
          </w:p>
        </w:tc>
      </w:tr>
    </w:tbl>
    <w:p>
      <w:pPr>
        <w:spacing w:after="0"/>
      </w:pPr>
    </w:p>
    <w:p>
      <w:pPr>
        <w:jc w:val="both"/>
      </w:pPr>
      <w:r>
        <w:rPr>
          <w:b/>
          <w:i w:val="0"/>
          <w:color w:val="1F3864"/>
          <w:sz w:val="28"/>
        </w:rPr>
        <w:t>MỤC LỤC</w:t>
      </w:r>
    </w:p>
    <w:p>
      <w:r>
        <w:fldChar w:fldCharType="begin" w:dirty="true"/>
        <w:instrText xml:space="preserve"> TOC \o "1-2" \h \z \u </w:instrText>
        <w:fldChar w:fldCharType="separate"/>
      </w:r>
    </w:p>
    <w:p>
      <w:pPr>
        <w:spacing w:after="40"/>
        <w:ind w:left="0"/>
      </w:pPr>
      <w:r>
        <w:rPr>
          <w:sz w:val="24"/>
        </w:rPr>
        <w:t>1. Mục tiêu, phạm vi và quy định thực hành</w:t>
      </w:r>
    </w:p>
    <w:p>
      <w:pPr>
        <w:spacing w:after="40"/>
        <w:ind w:left="340"/>
      </w:pPr>
      <w:r>
        <w:rPr>
          <w:sz w:val="24"/>
        </w:rPr>
        <w:t>1.1. Chuẩn bị môi trường</w:t>
      </w:r>
    </w:p>
    <w:p>
      <w:pPr>
        <w:spacing w:after="40"/>
        <w:ind w:left="340"/>
      </w:pPr>
      <w:r>
        <w:rPr>
          <w:sz w:val="24"/>
        </w:rPr>
        <w:t>1.2. Quy tắc “tự gõ lệnh”</w:t>
      </w:r>
    </w:p>
    <w:p>
      <w:pPr>
        <w:spacing w:after="40"/>
        <w:ind w:left="340"/>
      </w:pPr>
      <w:r>
        <w:rPr>
          <w:sz w:val="24"/>
        </w:rPr>
        <w:t>2. Cài đặt Nmap trên Windows 10/11</w:t>
      </w:r>
    </w:p>
    <w:p>
      <w:pPr>
        <w:spacing w:after="40"/>
        <w:ind w:left="340"/>
      </w:pPr>
      <w:r>
        <w:rPr>
          <w:sz w:val="24"/>
        </w:rPr>
        <w:t>2.1. Các bước cài Nmap + Npcap + Zenmap trên Windows</w:t>
      </w:r>
    </w:p>
    <w:p>
      <w:pPr>
        <w:spacing w:after="40"/>
        <w:ind w:left="340"/>
      </w:pPr>
      <w:r>
        <w:rPr>
          <w:sz w:val="24"/>
        </w:rPr>
        <w:t>2.2. Kiểm tra địa chỉ IP Host-Only trên Windows</w:t>
      </w:r>
    </w:p>
    <w:p>
      <w:pPr>
        <w:spacing w:after="40"/>
        <w:ind w:left="0"/>
      </w:pPr>
      <w:r>
        <w:rPr>
          <w:sz w:val="24"/>
        </w:rPr>
        <w:t>3. Cài đặt Nmap trên Kali Linux</w:t>
      </w:r>
    </w:p>
    <w:p>
      <w:pPr>
        <w:spacing w:after="40"/>
        <w:ind w:left="340"/>
      </w:pPr>
      <w:r>
        <w:rPr>
          <w:sz w:val="24"/>
        </w:rPr>
        <w:t>3.1. Kiểm tra và cài Nmap bằng apt</w:t>
      </w:r>
    </w:p>
    <w:p>
      <w:pPr>
        <w:spacing w:after="40"/>
        <w:ind w:left="340"/>
      </w:pPr>
      <w:r>
        <w:rPr>
          <w:sz w:val="24"/>
        </w:rPr>
        <w:t>3.2. Cài Zenmap trên Kali (tùy chọn)</w:t>
      </w:r>
    </w:p>
    <w:p>
      <w:pPr>
        <w:spacing w:after="40"/>
        <w:ind w:left="0"/>
      </w:pPr>
      <w:r>
        <w:rPr>
          <w:sz w:val="24"/>
        </w:rPr>
        <w:t>4. Dựng môi trường máy ảo an toàn trên máy cá nhân</w:t>
      </w:r>
    </w:p>
    <w:p>
      <w:pPr>
        <w:spacing w:after="40"/>
        <w:ind w:left="340"/>
      </w:pPr>
      <w:r>
        <w:rPr>
          <w:sz w:val="24"/>
        </w:rPr>
        <w:t>4.1. Thiết lập Host-Only trong VirtualBox</w:t>
      </w:r>
    </w:p>
    <w:p>
      <w:pPr>
        <w:spacing w:after="40"/>
        <w:ind w:left="340"/>
      </w:pPr>
      <w:r>
        <w:rPr>
          <w:sz w:val="24"/>
        </w:rPr>
        <w:t>4.2. Lấy IP thật của từng máy</w:t>
      </w:r>
    </w:p>
    <w:p>
      <w:pPr>
        <w:spacing w:after="40"/>
        <w:ind w:left="340"/>
      </w:pPr>
      <w:r>
        <w:rPr>
          <w:sz w:val="24"/>
        </w:rPr>
        <w:t>4.3. Kiểm tra kết nối trước khi quét</w:t>
      </w:r>
    </w:p>
    <w:p>
      <w:pPr>
        <w:spacing w:after="40"/>
        <w:ind w:left="0"/>
      </w:pPr>
      <w:r>
        <w:rPr>
          <w:sz w:val="24"/>
        </w:rPr>
        <w:t>5. Tình huống giả lập: Rà soát an toàn mạng nội bộ</w:t>
      </w:r>
    </w:p>
    <w:p>
      <w:pPr>
        <w:spacing w:after="40"/>
        <w:ind w:left="340"/>
      </w:pPr>
      <w:r>
        <w:rPr>
          <w:sz w:val="24"/>
        </w:rPr>
        <w:t>5.1. Nhiệm vụ 1 - Phát hiện các host đang hoạt động</w:t>
      </w:r>
    </w:p>
    <w:p>
      <w:pPr>
        <w:spacing w:after="40"/>
        <w:ind w:left="0"/>
      </w:pPr>
      <w:r>
        <w:rPr>
          <w:sz w:val="24"/>
        </w:rPr>
        <w:t>6. Khảo sát cổng TCP và so sánh kỹ thuật quét</w:t>
      </w:r>
    </w:p>
    <w:p>
      <w:pPr>
        <w:spacing w:after="40"/>
        <w:ind w:left="340"/>
      </w:pPr>
      <w:r>
        <w:rPr>
          <w:sz w:val="24"/>
        </w:rPr>
        <w:t>6.1. TCP Connect scan (-sT)</w:t>
      </w:r>
    </w:p>
    <w:p>
      <w:pPr>
        <w:spacing w:after="40"/>
        <w:ind w:left="340"/>
      </w:pPr>
      <w:r>
        <w:rPr>
          <w:sz w:val="24"/>
        </w:rPr>
        <w:t>6.2. SYN scan (-sS)</w:t>
      </w:r>
    </w:p>
    <w:p>
      <w:pPr>
        <w:spacing w:after="40"/>
        <w:ind w:left="340"/>
      </w:pPr>
      <w:r>
        <w:rPr>
          <w:sz w:val="24"/>
        </w:rPr>
        <w:t>6.3. FIN / Xmas / NULL scan</w:t>
      </w:r>
    </w:p>
    <w:p>
      <w:pPr>
        <w:spacing w:after="40"/>
        <w:ind w:left="340"/>
      </w:pPr>
      <w:r>
        <w:rPr>
          <w:sz w:val="24"/>
        </w:rPr>
        <w:t>6.4. ACK scan - quan sát chính sách lọc</w:t>
      </w:r>
    </w:p>
    <w:p>
      <w:pPr>
        <w:spacing w:after="40"/>
        <w:ind w:left="0"/>
      </w:pPr>
      <w:r>
        <w:rPr>
          <w:sz w:val="24"/>
        </w:rPr>
        <w:t>7. Quét UDP có kiểm soát</w:t>
      </w:r>
    </w:p>
    <w:p>
      <w:pPr>
        <w:spacing w:after="40"/>
        <w:ind w:left="0"/>
      </w:pPr>
      <w:r>
        <w:rPr>
          <w:sz w:val="24"/>
        </w:rPr>
        <w:t>8. Nhận diện dịch vụ và hệ điều hành</w:t>
      </w:r>
    </w:p>
    <w:p>
      <w:pPr>
        <w:spacing w:after="40"/>
        <w:ind w:left="340"/>
      </w:pPr>
      <w:r>
        <w:rPr>
          <w:sz w:val="24"/>
        </w:rPr>
        <w:t>8.1. Version detection (-sV)</w:t>
      </w:r>
    </w:p>
    <w:p>
      <w:pPr>
        <w:spacing w:after="40"/>
        <w:ind w:left="340"/>
      </w:pPr>
      <w:r>
        <w:rPr>
          <w:sz w:val="24"/>
        </w:rPr>
        <w:t>8.2. OS detection (-O)</w:t>
      </w:r>
    </w:p>
    <w:p>
      <w:pPr>
        <w:spacing w:after="40"/>
        <w:ind w:left="340"/>
      </w:pPr>
      <w:r>
        <w:rPr>
          <w:sz w:val="24"/>
        </w:rPr>
        <w:t>8.3. Aggressive scan (-A) - dùng để tổng hợp, không thay thế phân tích</w:t>
      </w:r>
    </w:p>
    <w:p>
      <w:pPr>
        <w:spacing w:after="40"/>
        <w:ind w:left="0"/>
      </w:pPr>
      <w:r>
        <w:rPr>
          <w:sz w:val="24"/>
        </w:rPr>
        <w:t>9. NSE - kiểm tra thông tin và lỗ hổng SMB trong lab</w:t>
      </w:r>
    </w:p>
    <w:p>
      <w:pPr>
        <w:spacing w:after="40"/>
        <w:ind w:left="340"/>
      </w:pPr>
      <w:r>
        <w:rPr>
          <w:sz w:val="24"/>
        </w:rPr>
        <w:t>9.1. Thu thập thông tin SMB</w:t>
      </w:r>
    </w:p>
    <w:p>
      <w:pPr>
        <w:spacing w:after="40"/>
        <w:ind w:left="340"/>
      </w:pPr>
      <w:r>
        <w:rPr>
          <w:sz w:val="24"/>
        </w:rPr>
        <w:t>9.2. Kiểm tra MS17-010</w:t>
      </w:r>
    </w:p>
    <w:p>
      <w:pPr>
        <w:spacing w:after="40"/>
        <w:ind w:left="0"/>
      </w:pPr>
      <w:r>
        <w:rPr>
          <w:sz w:val="24"/>
        </w:rPr>
        <w:t>10. Xuất kết quả và tạo hồ sơ bằng chứng</w:t>
      </w:r>
    </w:p>
    <w:p>
      <w:pPr>
        <w:spacing w:after="40"/>
        <w:ind w:left="340"/>
      </w:pPr>
      <w:r>
        <w:rPr>
          <w:sz w:val="24"/>
        </w:rPr>
        <w:t>10.1. Xuất dạng normal text</w:t>
      </w:r>
    </w:p>
    <w:p>
      <w:pPr>
        <w:spacing w:after="40"/>
        <w:ind w:left="340"/>
      </w:pPr>
      <w:r>
        <w:rPr>
          <w:sz w:val="24"/>
        </w:rPr>
        <w:t>10.2. Xuất dạng XML</w:t>
      </w:r>
    </w:p>
    <w:p>
      <w:pPr>
        <w:spacing w:after="40"/>
        <w:ind w:left="340"/>
      </w:pPr>
      <w:r>
        <w:rPr>
          <w:sz w:val="24"/>
        </w:rPr>
        <w:t>10.3. Xuất grepable và lọc nhanh</w:t>
      </w:r>
    </w:p>
    <w:p>
      <w:pPr>
        <w:spacing w:after="40"/>
        <w:ind w:left="340"/>
      </w:pPr>
      <w:r>
        <w:rPr>
          <w:sz w:val="24"/>
        </w:rPr>
        <w:t>10.4. Chuyển XML thành HTML</w:t>
      </w:r>
    </w:p>
    <w:p>
      <w:pPr>
        <w:spacing w:after="40"/>
        <w:ind w:left="0"/>
      </w:pPr>
      <w:r>
        <w:rPr>
          <w:sz w:val="24"/>
        </w:rPr>
        <w:t>11. Tình huống - Trước và sau khi hardening</w:t>
      </w:r>
    </w:p>
    <w:p>
      <w:pPr>
        <w:spacing w:after="40"/>
        <w:ind w:left="0"/>
      </w:pPr>
      <w:r>
        <w:rPr>
          <w:sz w:val="24"/>
        </w:rPr>
        <w:t>12. Phiếu báo cáo và tiêu chí nộp bài</w:t>
      </w:r>
    </w:p>
    <w:p>
      <w:pPr>
        <w:spacing w:after="40"/>
        <w:ind w:left="340"/>
      </w:pPr>
      <w:r>
        <w:rPr>
          <w:sz w:val="24"/>
        </w:rPr>
        <w:t>12.1. Danh mục ảnh minh chứng bắt buộc</w:t>
      </w:r>
    </w:p>
    <w:p>
      <w:pPr>
        <w:spacing w:after="40"/>
        <w:ind w:left="340"/>
      </w:pPr>
      <w:r>
        <w:rPr>
          <w:sz w:val="24"/>
        </w:rPr>
        <w:t>12.2. Câu hỏi phân tích</w:t>
      </w:r>
    </w:p>
    <w:p>
      <w:pPr>
        <w:spacing w:after="40"/>
        <w:ind w:left="0"/>
      </w:pPr>
      <w:r>
        <w:rPr>
          <w:sz w:val="24"/>
        </w:rPr>
        <w:t>14. Bài tập bổ sung</w:t>
      </w:r>
    </w:p>
    <w:p>
      <w:pPr>
        <w:spacing w:after="40"/>
        <w:ind w:left="340"/>
      </w:pPr>
      <w:r>
        <w:rPr>
          <w:sz w:val="24"/>
        </w:rPr>
        <w:t>14.1. Bài tập theo yêu cầu</w:t>
      </w:r>
    </w:p>
    <w:p>
      <w:pPr>
        <w:spacing w:after="40"/>
        <w:ind w:left="340"/>
      </w:pPr>
      <w:r>
        <w:rPr>
          <w:sz w:val="24"/>
        </w:rPr>
        <w:t>14.2. Tình huống mở rộng: Lập bản đồ dịch vụ</w:t>
      </w:r>
    </w:p>
    <w:p>
      <w:pPr>
        <w:spacing w:after="40"/>
        <w:ind w:left="340"/>
      </w:pPr>
      <w:r>
        <w:rPr>
          <w:sz w:val="24"/>
        </w:rPr>
        <w:t>14.3. Câu hỏi phân tích bổ sung</w:t>
      </w:r>
    </w:p>
    <w:p>
      <w:pPr>
        <w:spacing w:after="40"/>
        <w:ind w:left="0"/>
      </w:pPr>
      <w:r>
        <w:rPr>
          <w:sz w:val="24"/>
        </w:rPr>
        <w:t>Tổng hợp kết quả PASS/FAIL</w:t>
      </w:r>
    </w:p>
    <w:p>
      <w:pPr>
        <w:spacing w:after="40"/>
        <w:ind w:left="0"/>
      </w:pPr>
      <w:r>
        <w:rPr>
          <w:sz w:val="24"/>
        </w:rPr>
        <w:t>Lỗi gặp phải và cách khắc phục</w:t>
      </w:r>
    </w:p>
    <w:p>
      <w:pPr>
        <w:spacing w:after="40"/>
        <w:ind w:left="0"/>
      </w:pPr>
      <w:r>
        <w:rPr>
          <w:sz w:val="24"/>
        </w:rPr>
        <w:t>Tài liệu tham khảo</w:t>
      </w:r>
    </w:p>
    <w:p>
      <w:r>
        <w:fldChar w:fldCharType="end"/>
      </w:r>
    </w:p>
    <w:p>
      <w:r>
        <w:br w:type="page"/>
      </w:r>
    </w:p>
    <w:p>
      <w:pPr>
        <w:pStyle w:val="Heading1"/>
      </w:pPr>
      <w:r>
        <w:t>1. Mục tiêu, phạm vi và quy định thực hành</w:t>
      </w:r>
    </w:p>
    <w:p>
      <w:pPr>
        <w:ind w:left="567" w:hanging="340"/>
        <w:jc w:val="both"/>
      </w:pPr>
      <w:r>
        <w:rPr>
          <w:b w:val="0"/>
          <w:i w:val="0"/>
        </w:rPr>
        <w:t>-  Hiểu mô hình host/guest.</w:t>
      </w:r>
    </w:p>
    <w:p>
      <w:pPr>
        <w:ind w:left="567" w:hanging="340"/>
        <w:jc w:val="both"/>
      </w:pPr>
      <w:r>
        <w:rPr>
          <w:b w:val="0"/>
          <w:i w:val="0"/>
        </w:rPr>
        <w:t>-  Cài và kiểm tra Nmap trên Windows 10/11 và Kali Linux; hiểu vai trò của Npcap trên Windows.</w:t>
      </w:r>
    </w:p>
    <w:p>
      <w:pPr>
        <w:ind w:left="567" w:hanging="340"/>
        <w:jc w:val="both"/>
      </w:pPr>
      <w:r>
        <w:rPr>
          <w:b w:val="0"/>
          <w:i w:val="0"/>
        </w:rPr>
        <w:t>-  Tự dựng mạng VirtualBox Host-Only, xác định đúng IP của Kali, Metasploitable 2 và máy Windows.</w:t>
      </w:r>
    </w:p>
    <w:p>
      <w:pPr>
        <w:ind w:left="567" w:hanging="340"/>
        <w:jc w:val="both"/>
      </w:pPr>
      <w:r>
        <w:rPr>
          <w:b w:val="0"/>
          <w:i w:val="0"/>
        </w:rPr>
        <w:t>-  Thực hiện host discovery, TCP/UDP scan, service detection, OS fingerprinting, một số NSE script phòng thủ.</w:t>
      </w:r>
    </w:p>
    <w:p>
      <w:pPr>
        <w:ind w:left="567" w:hanging="340"/>
        <w:jc w:val="both"/>
      </w:pPr>
      <w:r>
        <w:rPr>
          <w:b w:val="0"/>
          <w:i w:val="0"/>
        </w:rPr>
        <w:t>-  Đọc và giải thích trạng thái open/closed/filtered; phân biệt kết quả giữa các kỹ thuật.</w:t>
      </w:r>
    </w:p>
    <w:p>
      <w:pPr>
        <w:ind w:left="567" w:hanging="340"/>
        <w:jc w:val="both"/>
      </w:pPr>
      <w:r>
        <w:rPr>
          <w:b w:val="0"/>
          <w:i w:val="0"/>
        </w:rPr>
        <w:t>-  Xuất kết quả, xây dựng bằng chứng và viết báo cáo kỹ thuật có khả năng lặp lại.</w:t>
      </w:r>
    </w:p>
    <w:tbl>
      <w:tblPr>
        <w:tblStyle w:val="TableGrid"/>
        <w:tblW w:type="auto" w:w="0"/>
        <w:jc w:val="center"/>
        <w:tblLook w:firstColumn="1" w:firstRow="1" w:lastColumn="0" w:lastRow="0" w:noHBand="0" w:noVBand="1" w:val="04A0"/>
      </w:tblPr>
      <w:tblGrid>
        <w:gridCol w:w="9355"/>
      </w:tblGrid>
      <w:tr>
        <w:tc>
          <w:tcPr>
            <w:tcW w:type="dxa" w:w="9355"/>
            <w:shd w:val="clear" w:color="auto" w:fill="FBE4E4"/>
          </w:tcPr>
          <w:p>
            <w:r>
              <w:rPr>
                <w:b/>
                <w:i w:val="0"/>
                <w:color w:val="C00000"/>
              </w:rPr>
              <w:t>Phạm vi pháp lý và đạo đức</w:t>
            </w:r>
          </w:p>
          <w:p>
            <w:pPr>
              <w:jc w:val="both"/>
            </w:pPr>
            <w:r>
              <w:rPr>
                <w:b w:val="0"/>
                <w:i w:val="0"/>
              </w:rPr>
              <w:t>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w:t>
            </w:r>
          </w:p>
          <w:p>
            <w:pPr>
              <w:jc w:val="both"/>
            </w:pPr>
            <w:r>
              <w:rPr>
                <w:b w:val="0"/>
                <w:i/>
              </w:rPr>
              <w:t>Tuân thủ:</w:t>
            </w:r>
            <w:r>
              <w:rPr>
                <w:b w:val="0"/>
                <w:i w:val="0"/>
              </w:rPr>
              <w:t xml:space="preserve"> em chỉ quét các máy ảo do em dựng trong 192.168.56.0/24 (Kali, Metasploitable 2, Windows 11 VM); máy thật 192.168.56.1 chỉ xuất hiện trong bước host discovery và quét cổng 445 toàn dải theo đúng lệnh của đề.</w:t>
            </w:r>
          </w:p>
        </w:tc>
      </w:tr>
    </w:tbl>
    <w:p>
      <w:pPr>
        <w:spacing w:after="0"/>
      </w:pPr>
    </w:p>
    <w:p>
      <w:pPr>
        <w:pStyle w:val="Heading2"/>
      </w:pPr>
      <w:r>
        <w:t>1.1. Chuẩn bị môi trường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587"/>
            <w:shd w:val="clear" w:color="auto" w:fill="1F4E79"/>
          </w:tcPr>
          <w:p>
            <w:r>
              <w:rPr>
                <w:b/>
                <w:i w:val="0"/>
                <w:color w:val="FFFFFF"/>
                <w:sz w:val="21"/>
              </w:rPr>
              <w:t>Thành phần</w:t>
            </w:r>
          </w:p>
        </w:tc>
        <w:tc>
          <w:tcPr>
            <w:tcW w:type="dxa" w:w="2268"/>
            <w:shd w:val="clear" w:color="auto" w:fill="1F4E79"/>
          </w:tcPr>
          <w:p>
            <w:r>
              <w:rPr>
                <w:b/>
                <w:i w:val="0"/>
                <w:color w:val="FFFFFF"/>
                <w:sz w:val="21"/>
              </w:rPr>
              <w:t>Khuyến nghị</w:t>
            </w:r>
          </w:p>
        </w:tc>
        <w:tc>
          <w:tcPr>
            <w:tcW w:type="dxa" w:w="2438"/>
            <w:shd w:val="clear" w:color="auto" w:fill="1F4E79"/>
          </w:tcPr>
          <w:p>
            <w:r>
              <w:rPr>
                <w:b/>
                <w:i w:val="0"/>
                <w:color w:val="FFFFFF"/>
                <w:sz w:val="21"/>
              </w:rPr>
              <w:t>Ghi chú</w:t>
            </w:r>
          </w:p>
        </w:tc>
        <w:tc>
          <w:tcPr>
            <w:tcW w:type="dxa" w:w="2778"/>
            <w:shd w:val="clear" w:color="auto" w:fill="1F4E79"/>
          </w:tcPr>
          <w:p>
            <w:r>
              <w:rPr>
                <w:b/>
                <w:i w:val="0"/>
                <w:color w:val="FFFFFF"/>
                <w:sz w:val="21"/>
              </w:rPr>
              <w:t>Thực tế của em</w:t>
            </w:r>
          </w:p>
        </w:tc>
      </w:tr>
      <w:tr>
        <w:tc>
          <w:tcPr>
            <w:tcW w:type="dxa" w:w="1587"/>
          </w:tcPr>
          <w:p>
            <w:r>
              <w:rPr>
                <w:b w:val="0"/>
                <w:i w:val="0"/>
                <w:sz w:val="21"/>
              </w:rPr>
              <w:t>Máy thật</w:t>
            </w:r>
          </w:p>
        </w:tc>
        <w:tc>
          <w:tcPr>
            <w:tcW w:type="dxa" w:w="2268"/>
          </w:tcPr>
          <w:p>
            <w:r>
              <w:rPr>
                <w:b w:val="0"/>
                <w:i w:val="0"/>
                <w:sz w:val="21"/>
              </w:rPr>
              <w:t>Windows 10 hoặc Windows 11 64-bit</w:t>
            </w:r>
          </w:p>
        </w:tc>
        <w:tc>
          <w:tcPr>
            <w:tcW w:type="dxa" w:w="2438"/>
          </w:tcPr>
          <w:p>
            <w:r>
              <w:rPr>
                <w:b w:val="0"/>
                <w:i w:val="0"/>
                <w:sz w:val="21"/>
              </w:rPr>
              <w:t>Tài khoản có quyền Administrator</w:t>
            </w:r>
          </w:p>
        </w:tc>
        <w:tc>
          <w:tcPr>
            <w:tcW w:type="dxa" w:w="2778"/>
          </w:tcPr>
          <w:p>
            <w:r>
              <w:rPr>
                <w:b/>
                <w:i w:val="0"/>
                <w:sz w:val="21"/>
              </w:rPr>
              <w:t>Ubuntu 26.04.1 LTS (kernel 7.0.0-34-generic)</w:t>
            </w:r>
            <w:r>
              <w:rPr>
                <w:b w:val="0"/>
                <w:i w:val="0"/>
                <w:sz w:val="21"/>
              </w:rPr>
              <w:t xml:space="preserve"> (không dùng Windows), tài khoản sudo</w:t>
            </w:r>
          </w:p>
        </w:tc>
      </w:tr>
      <w:tr>
        <w:tc>
          <w:tcPr>
            <w:tcW w:type="dxa" w:w="1587"/>
          </w:tcPr>
          <w:p>
            <w:r>
              <w:rPr>
                <w:b w:val="0"/>
                <w:i w:val="0"/>
                <w:sz w:val="21"/>
              </w:rPr>
              <w:t>RAM</w:t>
            </w:r>
          </w:p>
        </w:tc>
        <w:tc>
          <w:tcPr>
            <w:tcW w:type="dxa" w:w="2268"/>
          </w:tcPr>
          <w:p>
            <w:r>
              <w:rPr>
                <w:b w:val="0"/>
                <w:i w:val="0"/>
                <w:sz w:val="21"/>
              </w:rPr>
              <w:t>Tối thiểu 8 GB; khuyến nghị 16 GB</w:t>
            </w:r>
          </w:p>
        </w:tc>
        <w:tc>
          <w:tcPr>
            <w:tcW w:type="dxa" w:w="2438"/>
          </w:tcPr>
          <w:p>
            <w:r>
              <w:rPr>
                <w:b w:val="0"/>
                <w:i w:val="0"/>
                <w:sz w:val="21"/>
              </w:rPr>
              <w:t>Dành 2-4 GB cho Kali, 1 GB cho Metasploitable 2</w:t>
            </w:r>
          </w:p>
        </w:tc>
        <w:tc>
          <w:tcPr>
            <w:tcW w:type="dxa" w:w="2778"/>
          </w:tcPr>
          <w:p>
            <w:r>
              <w:rPr>
                <w:b w:val="0"/>
                <w:i w:val="0"/>
                <w:sz w:val="21"/>
              </w:rPr>
              <w:t>Kali 4 GB, Metasploitable 2 2 GB, Windows 11 VM 6 GB</w:t>
            </w:r>
          </w:p>
        </w:tc>
      </w:tr>
      <w:tr>
        <w:tc>
          <w:tcPr>
            <w:tcW w:type="dxa" w:w="1587"/>
          </w:tcPr>
          <w:p>
            <w:r>
              <w:rPr>
                <w:b w:val="0"/>
                <w:i w:val="0"/>
                <w:sz w:val="21"/>
              </w:rPr>
              <w:t>Ổ đĩa trống</w:t>
            </w:r>
          </w:p>
        </w:tc>
        <w:tc>
          <w:tcPr>
            <w:tcW w:type="dxa" w:w="2268"/>
          </w:tcPr>
          <w:p>
            <w:r>
              <w:rPr>
                <w:b w:val="0"/>
                <w:i w:val="0"/>
                <w:sz w:val="21"/>
              </w:rPr>
              <w:t>Tối thiểu 25-40 GB</w:t>
            </w:r>
          </w:p>
        </w:tc>
        <w:tc>
          <w:tcPr>
            <w:tcW w:type="dxa" w:w="2438"/>
          </w:tcPr>
          <w:p>
            <w:r>
              <w:rPr>
                <w:b w:val="0"/>
                <w:i w:val="0"/>
                <w:sz w:val="21"/>
              </w:rPr>
              <w:t>Bao gồm VM và snapshot</w:t>
            </w:r>
          </w:p>
        </w:tc>
        <w:tc>
          <w:tcPr>
            <w:tcW w:type="dxa" w:w="2778"/>
          </w:tcPr>
          <w:p>
            <w:r>
              <w:rPr>
                <w:b w:val="0"/>
                <w:i w:val="0"/>
                <w:sz w:val="21"/>
              </w:rPr>
              <w:t>Đủ cho 3 VM</w:t>
            </w:r>
          </w:p>
        </w:tc>
      </w:tr>
      <w:tr>
        <w:tc>
          <w:tcPr>
            <w:tcW w:type="dxa" w:w="1587"/>
          </w:tcPr>
          <w:p>
            <w:r>
              <w:rPr>
                <w:b w:val="0"/>
                <w:i w:val="0"/>
                <w:sz w:val="21"/>
              </w:rPr>
              <w:t>Virtualization</w:t>
            </w:r>
          </w:p>
        </w:tc>
        <w:tc>
          <w:tcPr>
            <w:tcW w:type="dxa" w:w="2268"/>
          </w:tcPr>
          <w:p>
            <w:r>
              <w:rPr>
                <w:b w:val="0"/>
                <w:i w:val="0"/>
                <w:sz w:val="21"/>
              </w:rPr>
              <w:t>Intel VT-x/AMD-V bật trong BIOS/UEFI</w:t>
            </w:r>
          </w:p>
        </w:tc>
        <w:tc>
          <w:tcPr>
            <w:tcW w:type="dxa" w:w="2438"/>
          </w:tcPr>
          <w:p>
            <w:r>
              <w:rPr>
                <w:b w:val="0"/>
                <w:i w:val="0"/>
                <w:sz w:val="21"/>
              </w:rPr>
              <w:t>Kiểm tra trong Task Manager &gt; Performance &gt; CPU</w:t>
            </w:r>
          </w:p>
        </w:tc>
        <w:tc>
          <w:tcPr>
            <w:tcW w:type="dxa" w:w="2778"/>
          </w:tcPr>
          <w:p>
            <w:r>
              <w:rPr>
                <w:b w:val="0"/>
                <w:i w:val="0"/>
                <w:sz w:val="21"/>
              </w:rPr>
              <w:t xml:space="preserve">Đã bật (VirtualBox chạy 64-bit guest bình thường); trên Ubuntu kiểm tra bằng </w:t>
            </w:r>
            <w:r>
              <w:rPr>
                <w:rFonts w:ascii="Consolas" w:hAnsi="Consolas"/>
                <w:b w:val="0"/>
                <w:sz w:val="18"/>
              </w:rPr>
              <w:t>lscpu</w:t>
            </w:r>
          </w:p>
        </w:tc>
      </w:tr>
      <w:tr>
        <w:tc>
          <w:tcPr>
            <w:tcW w:type="dxa" w:w="1587"/>
          </w:tcPr>
          <w:p>
            <w:r>
              <w:rPr>
                <w:b w:val="0"/>
                <w:i w:val="0"/>
                <w:sz w:val="21"/>
              </w:rPr>
              <w:t>VirtualBox</w:t>
            </w:r>
          </w:p>
        </w:tc>
        <w:tc>
          <w:tcPr>
            <w:tcW w:type="dxa" w:w="2268"/>
          </w:tcPr>
          <w:p>
            <w:r>
              <w:rPr>
                <w:b w:val="0"/>
                <w:i w:val="0"/>
                <w:sz w:val="21"/>
              </w:rPr>
              <w:t>Bản hiện hành tương thích hệ điều hành</w:t>
            </w:r>
          </w:p>
        </w:tc>
        <w:tc>
          <w:tcPr>
            <w:tcW w:type="dxa" w:w="2438"/>
          </w:tcPr>
          <w:p>
            <w:r>
              <w:rPr>
                <w:b w:val="0"/>
                <w:i w:val="0"/>
                <w:sz w:val="21"/>
              </w:rPr>
              <w:t>Không bắt buộc Extension Pack cho bài này</w:t>
            </w:r>
          </w:p>
        </w:tc>
        <w:tc>
          <w:tcPr>
            <w:tcW w:type="dxa" w:w="2778"/>
          </w:tcPr>
          <w:p>
            <w:r>
              <w:rPr>
                <w:b w:val="0"/>
                <w:i w:val="0"/>
                <w:sz w:val="21"/>
              </w:rPr>
              <w:t>Oracle VirtualBox 7.2.18 r175117</w:t>
            </w:r>
          </w:p>
        </w:tc>
      </w:tr>
      <w:tr>
        <w:tc>
          <w:tcPr>
            <w:tcW w:type="dxa" w:w="1587"/>
          </w:tcPr>
          <w:p>
            <w:r>
              <w:rPr>
                <w:b w:val="0"/>
                <w:i w:val="0"/>
                <w:sz w:val="21"/>
              </w:rPr>
              <w:t>Kali Linux</w:t>
            </w:r>
          </w:p>
        </w:tc>
        <w:tc>
          <w:tcPr>
            <w:tcW w:type="dxa" w:w="2268"/>
          </w:tcPr>
          <w:p>
            <w:r>
              <w:rPr>
                <w:b w:val="0"/>
                <w:i w:val="0"/>
                <w:sz w:val="21"/>
              </w:rPr>
              <w:t>VM cài sẵn hoặc ISO chính thức</w:t>
            </w:r>
          </w:p>
        </w:tc>
        <w:tc>
          <w:tcPr>
            <w:tcW w:type="dxa" w:w="2438"/>
          </w:tcPr>
          <w:p>
            <w:r>
              <w:rPr>
                <w:b w:val="0"/>
                <w:i w:val="0"/>
                <w:sz w:val="21"/>
              </w:rPr>
              <w:t>Dùng làm máy quét</w:t>
            </w:r>
          </w:p>
        </w:tc>
        <w:tc>
          <w:tcPr>
            <w:tcW w:type="dxa" w:w="2778"/>
          </w:tcPr>
          <w:p>
            <w:r>
              <w:rPr>
                <w:b w:val="0"/>
                <w:i w:val="0"/>
                <w:sz w:val="21"/>
              </w:rPr>
              <w:t>kali-linux-2026.2-virtualbox-amd64 (VM dựng sẵn)</w:t>
            </w:r>
          </w:p>
        </w:tc>
      </w:tr>
      <w:tr>
        <w:tc>
          <w:tcPr>
            <w:tcW w:type="dxa" w:w="1587"/>
          </w:tcPr>
          <w:p>
            <w:r>
              <w:rPr>
                <w:b w:val="0"/>
                <w:i w:val="0"/>
                <w:sz w:val="21"/>
              </w:rPr>
              <w:t>Metasploitable 2</w:t>
            </w:r>
          </w:p>
        </w:tc>
        <w:tc>
          <w:tcPr>
            <w:tcW w:type="dxa" w:w="2268"/>
          </w:tcPr>
          <w:p>
            <w:r>
              <w:rPr>
                <w:b w:val="0"/>
                <w:i w:val="0"/>
                <w:sz w:val="21"/>
              </w:rPr>
              <w:t>Máy ảo mục tiêu cố ý có lỗ hổng</w:t>
            </w:r>
          </w:p>
        </w:tc>
        <w:tc>
          <w:tcPr>
            <w:tcW w:type="dxa" w:w="2438"/>
          </w:tcPr>
          <w:p>
            <w:r>
              <w:rPr>
                <w:b w:val="0"/>
                <w:i w:val="0"/>
                <w:sz w:val="21"/>
              </w:rPr>
              <w:t>Chỉ nối Host-Only</w:t>
            </w:r>
          </w:p>
        </w:tc>
        <w:tc>
          <w:tcPr>
            <w:tcW w:type="dxa" w:w="2778"/>
          </w:tcPr>
          <w:p>
            <w:r>
              <w:rPr>
                <w:b w:val="0"/>
                <w:i w:val="0"/>
                <w:sz w:val="21"/>
              </w:rPr>
              <w:t>metasploitable-linux-2.0.0, chỉ Host-Only</w:t>
            </w:r>
          </w:p>
        </w:tc>
      </w:tr>
    </w:tbl>
    <w:p>
      <w:pPr>
        <w:spacing w:after="0"/>
      </w:pPr>
    </w:p>
    <w:p>
      <w:pPr>
        <w:pStyle w:val="Heading2"/>
      </w:pPr>
      <w:r>
        <w:t>1.2. Quy tắc “tự gõ lệnh”</w:t>
      </w:r>
    </w:p>
    <w:p>
      <w:pPr>
        <w:jc w:val="both"/>
      </w:pPr>
      <w:r>
        <w:rPr>
          <w:b w:val="0"/>
          <w:i w:val="0"/>
        </w:rPr>
        <w:t>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w:t>
      </w:r>
    </w:p>
    <w:p>
      <w:pPr>
        <w:jc w:val="both"/>
      </w:pPr>
      <w:r>
        <w:rPr>
          <w:b/>
          <w:color w:val="008000"/>
        </w:rPr>
        <w:t xml:space="preserve">Kết quả thực hiện: </w:t>
      </w:r>
      <w:r>
        <w:rPr>
          <w:b w:val="0"/>
          <w:i w:val="0"/>
        </w:rPr>
        <w:t xml:space="preserve">các lệnh đều được em tự gõ trong Terminal/PowerShell của máy ảo. Các lỗi gõ (ví dụ </w:t>
      </w:r>
      <w:r>
        <w:rPr>
          <w:rFonts w:ascii="Consolas" w:hAnsi="Consolas"/>
          <w:b w:val="0"/>
          <w:sz w:val="22"/>
        </w:rPr>
        <w:t>- oN</w:t>
      </w:r>
      <w:r>
        <w:rPr>
          <w:b w:val="0"/>
          <w:i w:val="0"/>
        </w:rPr>
        <w:t xml:space="preserve"> thừa khoảng trắng ở Ảnh 3, </w:t>
      </w:r>
      <w:r>
        <w:rPr>
          <w:rFonts w:ascii="Consolas" w:hAnsi="Consolas"/>
          <w:b w:val="0"/>
          <w:sz w:val="22"/>
        </w:rPr>
        <w:t>ip -br addr</w:t>
      </w:r>
      <w:r>
        <w:rPr>
          <w:b w:val="0"/>
          <w:i w:val="0"/>
        </w:rPr>
        <w:t xml:space="preserve"> trên Metasploitable 2) được giữ nguyên trong ảnh và phân tích ở mục "Lỗi gặp phải và cách khắc phục" cuối báo cáo.</w:t>
      </w:r>
    </w:p>
    <w:p>
      <w:pPr>
        <w:pStyle w:val="Heading2"/>
      </w:pPr>
      <w:r>
        <w:t>2. Cài đặt Nmap trên Windows 10/11</w:t>
      </w:r>
    </w:p>
    <w:tbl>
      <w:tblPr>
        <w:tblStyle w:val="TableGrid"/>
        <w:tblW w:type="auto" w:w="0"/>
        <w:jc w:val="center"/>
        <w:tblLook w:firstColumn="1" w:firstRow="1" w:lastColumn="0" w:lastRow="0" w:noHBand="0" w:noVBand="1" w:val="04A0"/>
      </w:tblPr>
      <w:tblGrid>
        <w:gridCol w:w="9355"/>
      </w:tblGrid>
      <w:tr>
        <w:tc>
          <w:tcPr>
            <w:tcW w:type="dxa" w:w="9355"/>
            <w:shd w:val="clear" w:color="auto" w:fill="EAF1FB"/>
          </w:tcPr>
          <w:p>
            <w:r>
              <w:rPr>
                <w:b/>
                <w:i w:val="0"/>
                <w:color w:val="1F3864"/>
              </w:rPr>
              <w:t>Ghi chú</w:t>
            </w:r>
          </w:p>
          <w:p>
            <w:pPr>
              <w:jc w:val="both"/>
            </w:pPr>
            <w:r>
              <w:rPr>
                <w:b w:val="0"/>
                <w:i w:val="0"/>
              </w:rPr>
              <w:t xml:space="preserve">Máy thật của em là Ubuntu, vì vậy mục 2 được thực hiện trong </w:t>
            </w:r>
            <w:r>
              <w:rPr>
                <w:b/>
                <w:i w:val="0"/>
              </w:rPr>
              <w:t>máy ảo Windows 11 (LAB4-Win11)</w:t>
            </w:r>
            <w:r>
              <w:rPr>
                <w:b w:val="0"/>
                <w:i w:val="0"/>
              </w:rPr>
              <w:t xml:space="preserve"> chạy trên VirtualBox. Khi cài, VM tạm có Adapter 2 = NAT để tải bộ cài.</w:t>
            </w:r>
          </w:p>
        </w:tc>
      </w:tr>
    </w:tbl>
    <w:p>
      <w:pPr>
        <w:spacing w:after="0"/>
      </w:pPr>
    </w:p>
    <w:p>
      <w:pPr>
        <w:jc w:val="both"/>
      </w:pPr>
      <w:r>
        <w:rPr>
          <w:b w:val="0"/>
          <w:i w:val="0"/>
        </w:rPr>
        <w:t>Theo tài liệu chính thức của Nmap, bản cài Windows dạng self-installer kèm lựa chọn Nmap, Npcap và Zenmap. Bản cài hiện hành có thể thay đổi theo thời điểm; sinh viên luôn tải từ trang chính thức của Nmap thay vì website bên thứ ba.</w:t>
      </w:r>
    </w:p>
    <w:p>
      <w:pPr>
        <w:jc w:val="both"/>
      </w:pPr>
      <w:r>
        <w:rPr>
          <w:b/>
          <w:i w:val="0"/>
        </w:rPr>
        <w:t>Nguồn tải chính thức:</w:t>
      </w:r>
      <w:r>
        <w:rPr>
          <w:b w:val="0"/>
          <w:i w:val="0"/>
        </w:rPr>
        <w:t xml:space="preserve"> 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w:t>
      </w:r>
    </w:p>
    <w:p>
      <w:pPr>
        <w:pStyle w:val="Heading2"/>
      </w:pPr>
      <w:r>
        <w:t>2.1. Các bước cài Nmap + Npcap + Zenmap trên Windows</w:t>
      </w:r>
    </w:p>
    <w:p>
      <w:pPr>
        <w:ind w:left="794" w:hanging="397"/>
        <w:jc w:val="both"/>
      </w:pPr>
      <w:r>
        <w:rPr>
          <w:b w:val="0"/>
          <w:i w:val="0"/>
        </w:rPr>
        <w:t>1.  Mở trình duyệt, vào trang tải Nmap chính thức.</w:t>
      </w:r>
    </w:p>
    <w:p>
      <w:pPr>
        <w:ind w:left="794" w:hanging="397"/>
        <w:jc w:val="both"/>
      </w:pPr>
      <w:r>
        <w:rPr>
          <w:b w:val="0"/>
          <w:i w:val="0"/>
        </w:rPr>
        <w:t>2.  Trong mục Microsoft Windows binaries, chọn bản “Latest stable release self-installer”. Không tải các bản crack/repack.</w:t>
      </w:r>
    </w:p>
    <w:p>
      <w:pPr>
        <w:ind w:left="794" w:hanging="397"/>
        <w:jc w:val="both"/>
      </w:pPr>
      <w:r>
        <w:rPr>
          <w:b w:val="0"/>
          <w:i w:val="0"/>
        </w:rPr>
        <w:t>3.  Sau khi tải xong, nhấp phải tệp cài đặt và chọn Run as administrator.</w:t>
      </w:r>
    </w:p>
    <w:p>
      <w:pPr>
        <w:ind w:left="794" w:hanging="397"/>
        <w:jc w:val="both"/>
      </w:pPr>
      <w:r>
        <w:rPr>
          <w:b w:val="0"/>
          <w:i w:val="0"/>
        </w:rPr>
        <w:t>4.  Chấp nhận giấy phép. Ở màn hình chọn thành phần, giữ Nmap Core Files, Register Nmap Path, Npcap và Zenmap nếu được hiển thị.</w:t>
      </w:r>
    </w:p>
    <w:p>
      <w:pPr>
        <w:ind w:left="794" w:hanging="397"/>
        <w:jc w:val="both"/>
      </w:pPr>
      <w:r>
        <w:rPr>
          <w:b w:val="0"/>
          <w:i w:val="0"/>
        </w:rPr>
        <w:t>5.  Khi trình cài Npcap xuất hiện, giữ cấu hình mặc định trừ khi giảng viên yêu cầu khác. Hoàn thành Npcap trước rồi tiếp tục Nmap.</w:t>
      </w:r>
    </w:p>
    <w:p>
      <w:pPr>
        <w:ind w:left="794" w:hanging="397"/>
        <w:jc w:val="both"/>
      </w:pPr>
      <w:r>
        <w:rPr>
          <w:b w:val="0"/>
          <w:i w:val="0"/>
        </w:rPr>
        <w:t>6.  Kết thúc cài đặt. Đóng các cửa sổ Command Prompt/PowerShell cũ để biến PATH được nạp lại.</w:t>
      </w:r>
    </w:p>
    <w:p>
      <w:pPr>
        <w:ind w:left="794" w:hanging="397"/>
        <w:jc w:val="both"/>
      </w:pPr>
      <w:r>
        <w:rPr>
          <w:b w:val="0"/>
          <w:i w:val="0"/>
        </w:rPr>
        <w:t>7.  Mở Windows Terminal/PowerShell/Command Prompt bằng quyền Administrator và kiểm tra phiên bản.</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C:\&gt; nmap --version</w:t>
            </w:r>
          </w:p>
          <w:p>
            <w:pPr>
              <w:spacing w:after="60" w:before="0"/>
            </w:pPr>
            <w:r>
              <w:rPr>
                <w:rFonts w:ascii="Consolas" w:hAnsi="Consolas"/>
                <w:color w:val="E6E6E6"/>
                <w:sz w:val="21"/>
              </w:rPr>
              <w:t>C:\&gt; npcap-wfp-loopback-adapter --help   (không bắt buộc)</w:t>
            </w:r>
          </w:p>
        </w:tc>
      </w:tr>
    </w:tbl>
    <w:p>
      <w:pPr>
        <w:spacing w:after="0"/>
      </w:pPr>
    </w:p>
    <w:p>
      <w:pPr>
        <w:jc w:val="center"/>
      </w:pPr>
      <w:r>
        <w:drawing>
          <wp:inline xmlns:a="http://schemas.openxmlformats.org/drawingml/2006/main" xmlns:pic="http://schemas.openxmlformats.org/drawingml/2006/picture">
            <wp:extent cx="5580000" cy="4423118"/>
            <wp:docPr id="2" name="Picture 2"/>
            <wp:cNvGraphicFramePr>
              <a:graphicFrameLocks noChangeAspect="1"/>
            </wp:cNvGraphicFramePr>
            <a:graphic>
              <a:graphicData uri="http://schemas.openxmlformats.org/drawingml/2006/picture">
                <pic:pic>
                  <pic:nvPicPr>
                    <pic:cNvPr id="0" name="Hinh2_1_Win_nmap_version.png"/>
                    <pic:cNvPicPr/>
                  </pic:nvPicPr>
                  <pic:blipFill>
                    <a:blip r:embed="rId12"/>
                    <a:stretch>
                      <a:fillRect/>
                    </a:stretch>
                  </pic:blipFill>
                  <pic:spPr>
                    <a:xfrm>
                      <a:off x="0" y="0"/>
                      <a:ext cx="5580000" cy="4423118"/>
                    </a:xfrm>
                    <a:prstGeom prst="rect"/>
                  </pic:spPr>
                </pic:pic>
              </a:graphicData>
            </a:graphic>
          </wp:inline>
        </w:drawing>
      </w:r>
    </w:p>
    <w:p>
      <w:pPr>
        <w:jc w:val="center"/>
      </w:pPr>
      <w:r>
        <w:rPr>
          <w:b/>
          <w:i/>
          <w:sz w:val="22"/>
        </w:rPr>
        <w:t>Hình 2.1. Lệnh kiểm tra Nmap trên Windows</w:t>
      </w:r>
      <w:r>
        <w:rPr>
          <w:b w:val="0"/>
          <w:i/>
          <w:sz w:val="20"/>
        </w:rPr>
        <w:t xml:space="preserve"> (ảnh chụp: </w:t>
      </w:r>
      <w:r>
        <w:rPr>
          <w:rFonts w:ascii="Consolas" w:hAnsi="Consolas"/>
          <w:b w:val="0"/>
          <w:sz w:val="17"/>
        </w:rPr>
        <w:t>Hinh2_1_Win_nmap_version.png</w:t>
      </w:r>
      <w:r>
        <w:rPr>
          <w:b w:val="0"/>
          <w:i/>
          <w:sz w:val="20"/>
        </w:rPr>
        <w:t>)</w:t>
      </w:r>
    </w:p>
    <w:p>
      <w:pPr>
        <w:jc w:val="both"/>
      </w:pPr>
      <w:r>
        <w:rPr>
          <w:b w:val="0"/>
          <w:i w:val="0"/>
        </w:rPr>
        <w:t>Kết quả đạt: Màn hình phải hiển thị dòng Nmap version ... và thông tin platform. Nếu báo “nmap is not recognized...”, đóng/mở Terminal hoặc cài lại với tùy chọn đăng ký PATH.</w:t>
      </w:r>
    </w:p>
    <w:p>
      <w:pPr>
        <w:jc w:val="both"/>
      </w:pPr>
      <w:r>
        <w:rPr>
          <w:b/>
          <w:color w:val="008000"/>
        </w:rPr>
        <w:t xml:space="preserve">Kết quả thực hiện: </w:t>
      </w:r>
      <w:r>
        <w:rPr>
          <w:b w:val="0"/>
          <w:i w:val="0"/>
        </w:rPr>
        <w:t xml:space="preserve">PowerShell chạy bằng quyền </w:t>
      </w:r>
      <w:r>
        <w:rPr>
          <w:b/>
          <w:i w:val="0"/>
        </w:rPr>
        <w:t>Administrator</w:t>
      </w:r>
      <w:r>
        <w:rPr>
          <w:b w:val="0"/>
          <w:i w:val="0"/>
        </w:rPr>
        <w:t xml:space="preserve"> (tiêu đề cửa sổ), </w:t>
      </w:r>
      <w:r>
        <w:rPr>
          <w:rFonts w:ascii="Consolas" w:hAnsi="Consolas"/>
          <w:b w:val="0"/>
          <w:sz w:val="22"/>
        </w:rPr>
        <w:t>Get-Date</w:t>
      </w:r>
      <w:r>
        <w:rPr>
          <w:b w:val="0"/>
          <w:i w:val="0"/>
        </w:rPr>
        <w:t xml:space="preserve"> = Tuesday, September 29, 2026 10:29:12 AM. </w:t>
      </w:r>
      <w:r>
        <w:rPr>
          <w:rFonts w:ascii="Consolas" w:hAnsi="Consolas"/>
          <w:b w:val="0"/>
          <w:sz w:val="22"/>
        </w:rPr>
        <w:t>nmap -version</w:t>
      </w:r>
      <w:r>
        <w:rPr>
          <w:b w:val="0"/>
          <w:i w:val="0"/>
        </w:rPr>
        <w:t xml:space="preserve"> in ra </w:t>
      </w:r>
      <w:r>
        <w:rPr>
          <w:b/>
          <w:i w:val="0"/>
        </w:rPr>
        <w:t>Nmap version 7.99</w:t>
      </w:r>
      <w:r>
        <w:rPr>
          <w:b w:val="0"/>
          <w:i w:val="0"/>
        </w:rPr>
        <w:t xml:space="preserve">, </w:t>
      </w:r>
      <w:r>
        <w:rPr>
          <w:b w:val="0"/>
          <w:i/>
        </w:rPr>
        <w:t>Platform: i686-pc-windows-windows</w:t>
      </w:r>
      <w:r>
        <w:rPr>
          <w:b w:val="0"/>
          <w:i w:val="0"/>
        </w:rPr>
        <w:t xml:space="preserve">, </w:t>
      </w:r>
      <w:r>
        <w:rPr>
          <w:b w:val="0"/>
          <w:i/>
        </w:rPr>
        <w:t>Compiled with: … Npcap-1.89 …</w:t>
      </w:r>
      <w:r>
        <w:rPr>
          <w:b w:val="0"/>
          <w:i w:val="0"/>
        </w:rPr>
        <w:t xml:space="preserve"> → Nmap đã cài đúng, PATH đã đăng ký và có Npcap. Trên desktop có shortcut </w:t>
      </w:r>
      <w:r>
        <w:rPr>
          <w:b/>
          <w:i w:val="0"/>
        </w:rPr>
        <w:t>Nmap - Zenmap GUI</w:t>
      </w:r>
      <w:r>
        <w:rPr>
          <w:b w:val="0"/>
          <w:i w:val="0"/>
        </w:rPr>
        <w:t>.</w:t>
      </w:r>
    </w:p>
    <w:p>
      <w:pPr>
        <w:pStyle w:val="Heading2"/>
      </w:pPr>
      <w:r>
        <w:t>2.2. Kiểm tra địa chỉ IP Host-Only trên Windows</w:t>
      </w:r>
    </w:p>
    <w:p>
      <w:pPr>
        <w:ind w:left="794" w:hanging="397"/>
        <w:jc w:val="both"/>
      </w:pPr>
      <w:r>
        <w:rPr>
          <w:b w:val="0"/>
          <w:i w:val="0"/>
        </w:rPr>
        <w:t>8.  Mở VirtualBox và bảo đảm đã có một Host-Only Network (thường là 192.168.56.0/24).</w:t>
      </w:r>
    </w:p>
    <w:p>
      <w:pPr>
        <w:ind w:left="794" w:hanging="397"/>
        <w:jc w:val="both"/>
      </w:pPr>
      <w:r>
        <w:rPr>
          <w:b w:val="0"/>
          <w:i w:val="0"/>
        </w:rPr>
        <w:t>9.  Mở Command Prompt hoặc PowerShell.</w:t>
      </w:r>
    </w:p>
    <w:p>
      <w:pPr>
        <w:ind w:left="794" w:hanging="397"/>
        <w:jc w:val="both"/>
      </w:pPr>
      <w:r>
        <w:rPr>
          <w:b w:val="0"/>
          <w:i w:val="0"/>
        </w:rPr>
        <w:t>10.  Tự gõ lệnh bên dưới. Tìm adapter có tên tương tự “VirtualBox Host-Only Network”.</w:t>
      </w:r>
    </w:p>
    <w:p>
      <w:pPr>
        <w:ind w:left="794" w:hanging="397"/>
        <w:jc w:val="both"/>
      </w:pPr>
      <w:r>
        <w:rPr>
          <w:b w:val="0"/>
          <w:i w:val="0"/>
        </w:rPr>
        <w:t>11.  Ghi IPv4 Address và Subnet Mask vào phiếu thực hành. Không dùng IP Wi-Fi/Ethernet thật để quét.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C:\&gt; ipconfig</w:t>
            </w:r>
          </w:p>
        </w:tc>
      </w:tr>
    </w:tbl>
    <w:p>
      <w:pPr>
        <w:spacing w:after="0"/>
      </w:pPr>
    </w:p>
    <w:p>
      <w:pPr>
        <w:jc w:val="center"/>
      </w:pPr>
      <w:r>
        <w:drawing>
          <wp:inline xmlns:a="http://schemas.openxmlformats.org/drawingml/2006/main" xmlns:pic="http://schemas.openxmlformats.org/drawingml/2006/picture">
            <wp:extent cx="5580000" cy="4407549"/>
            <wp:docPr id="3" name="Picture 3"/>
            <wp:cNvGraphicFramePr>
              <a:graphicFrameLocks noChangeAspect="1"/>
            </wp:cNvGraphicFramePr>
            <a:graphic>
              <a:graphicData uri="http://schemas.openxmlformats.org/drawingml/2006/picture">
                <pic:pic>
                  <pic:nvPicPr>
                    <pic:cNvPr id="0" name="Hinh2_2_Win_ipconfig.png"/>
                    <pic:cNvPicPr/>
                  </pic:nvPicPr>
                  <pic:blipFill>
                    <a:blip r:embed="rId13"/>
                    <a:stretch>
                      <a:fillRect/>
                    </a:stretch>
                  </pic:blipFill>
                  <pic:spPr>
                    <a:xfrm>
                      <a:off x="0" y="0"/>
                      <a:ext cx="5580000" cy="4407549"/>
                    </a:xfrm>
                    <a:prstGeom prst="rect"/>
                  </pic:spPr>
                </pic:pic>
              </a:graphicData>
            </a:graphic>
          </wp:inline>
        </w:drawing>
      </w:r>
    </w:p>
    <w:p>
      <w:pPr>
        <w:jc w:val="center"/>
      </w:pPr>
      <w:r>
        <w:rPr>
          <w:b/>
          <w:i/>
          <w:sz w:val="22"/>
        </w:rPr>
        <w:t>Hình 2.2. Kiểm tra IP các adapter trên Windows.</w:t>
      </w:r>
      <w:r>
        <w:rPr>
          <w:b w:val="0"/>
          <w:i/>
          <w:sz w:val="20"/>
        </w:rPr>
        <w:t xml:space="preserve"> (ảnh chụp: </w:t>
      </w:r>
      <w:r>
        <w:rPr>
          <w:rFonts w:ascii="Consolas" w:hAnsi="Consolas"/>
          <w:b w:val="0"/>
          <w:sz w:val="17"/>
        </w:rPr>
        <w:t>Hinh2_2_Win_ipconfig.png</w:t>
      </w:r>
      <w:r>
        <w:rPr>
          <w:b w:val="0"/>
          <w:i/>
          <w:sz w:val="20"/>
        </w:rPr>
        <w:t>)</w:t>
      </w:r>
    </w:p>
    <w:p>
      <w:pPr>
        <w:jc w:val="both"/>
      </w:pPr>
      <w:r>
        <w:rPr>
          <w:b/>
          <w:color w:val="008000"/>
        </w:rPr>
        <w:t xml:space="preserve">Kết quả thực hiện: </w:t>
      </w:r>
      <w:r>
        <w:rPr>
          <w:b w:val="0"/>
          <w:i w:val="0"/>
        </w:rPr>
        <w:t xml:space="preserve">trong VM Windows 11, adapter </w:t>
      </w:r>
      <w:r>
        <w:rPr>
          <w:b/>
          <w:i w:val="0"/>
        </w:rPr>
        <w:t>Ethernet</w:t>
      </w:r>
      <w:r>
        <w:rPr>
          <w:b w:val="0"/>
          <w:i w:val="0"/>
        </w:rPr>
        <w:t xml:space="preserve"> (nối Host-Only vboxnet0) có IPv4 </w:t>
      </w:r>
      <w:r>
        <w:rPr>
          <w:b/>
          <w:i w:val="0"/>
        </w:rPr>
        <w:t>192.168.56.20</w:t>
      </w:r>
      <w:r>
        <w:rPr>
          <w:b w:val="0"/>
          <w:i w:val="0"/>
        </w:rPr>
        <w:t xml:space="preserve">, Subnet Mask </w:t>
      </w:r>
      <w:r>
        <w:rPr>
          <w:b/>
          <w:i w:val="0"/>
        </w:rPr>
        <w:t>255.255.255.0</w:t>
      </w:r>
      <w:r>
        <w:rPr>
          <w:b w:val="0"/>
          <w:i w:val="0"/>
        </w:rPr>
        <w:t xml:space="preserve">, Default Gateway trống. </w:t>
      </w:r>
      <w:r>
        <w:rPr>
          <w:b w:val="0"/>
          <w:i/>
        </w:rPr>
        <w:t>Ethernet 2</w:t>
      </w:r>
      <w:r>
        <w:rPr>
          <w:b w:val="0"/>
          <w:i w:val="0"/>
        </w:rPr>
        <w:t xml:space="preserve"> là NAT (10.0.3.15, gateway 10.0.3.2) dùng lúc cài Nmap — không dùng để quét. Vì máy thật là Ubuntu nên adapter “VirtualBox Host-Only Network” của host là </w:t>
      </w:r>
      <w:r>
        <w:rPr>
          <w:rFonts w:ascii="Consolas" w:hAnsi="Consolas"/>
          <w:b w:val="0"/>
          <w:sz w:val="22"/>
        </w:rPr>
        <w:t>vboxnet0</w:t>
      </w:r>
      <w:r>
        <w:rPr>
          <w:b w:val="0"/>
          <w:i w:val="0"/>
        </w:rPr>
        <w:t xml:space="preserve"> với IP </w:t>
      </w:r>
      <w:r>
        <w:rPr>
          <w:b/>
          <w:i w:val="0"/>
        </w:rPr>
        <w:t>192.168.56.1/24</w:t>
      </w:r>
      <w:r>
        <w:rPr>
          <w:b w:val="0"/>
          <w:i w:val="0"/>
        </w:rPr>
        <w:t xml:space="preserve"> (kiểm tra bằng </w:t>
      </w:r>
      <w:r>
        <w:rPr>
          <w:rFonts w:ascii="Consolas" w:hAnsi="Consolas"/>
          <w:b w:val="0"/>
          <w:sz w:val="22"/>
        </w:rPr>
        <w:t>ip -br addr show vboxnet0</w:t>
      </w:r>
      <w:r>
        <w:rPr>
          <w:b w:val="0"/>
          <w:i w:val="0"/>
        </w:rPr>
        <w:t xml:space="preserve"> và </w:t>
      </w:r>
      <w:r>
        <w:rPr>
          <w:rFonts w:ascii="Consolas" w:hAnsi="Consolas"/>
          <w:b w:val="0"/>
          <w:sz w:val="22"/>
        </w:rPr>
        <w:t>VBoxManage list hostonlyifs</w:t>
      </w:r>
      <w:r>
        <w:rPr>
          <w:b w:val="0"/>
          <w:i w:val="0"/>
        </w:rPr>
        <w:t>).</w:t>
      </w:r>
    </w:p>
    <w:p>
      <w:pPr>
        <w:pStyle w:val="Heading1"/>
      </w:pPr>
      <w:r>
        <w:t>3. Cài đặt Nmap trên Kali Linux</w:t>
      </w:r>
    </w:p>
    <w:p>
      <w:pPr>
        <w:jc w:val="both"/>
      </w:pPr>
      <w:r>
        <w:rPr>
          <w:b w:val="0"/>
          <w:i w:val="0"/>
        </w:rPr>
        <w:t>Kali Linux cung cấp gói nmap trong kho kali-rolling; trang công cụ chính thức của Kali hướng dẫn cài bằng apt. Nmap thường đã có sẵn trong nhiều image Kali, nhưng sinh viên vẫn phải kiểm tra thay vì giả định.</w:t>
      </w:r>
    </w:p>
    <w:p>
      <w:pPr>
        <w:pStyle w:val="Heading2"/>
      </w:pPr>
      <w:r>
        <w:t>3.1. Kiểm tra và cài Nmap bằng apt</w:t>
      </w:r>
    </w:p>
    <w:p>
      <w:pPr>
        <w:ind w:left="794" w:hanging="397"/>
        <w:jc w:val="both"/>
      </w:pPr>
      <w:r>
        <w:rPr>
          <w:b w:val="0"/>
          <w:i w:val="0"/>
        </w:rPr>
        <w:t>12.  Khởi động Kali VM. Trong giai đoạn cài gói, có thể bật Adapter 1 = NAT để Kali truy cập Internet.</w:t>
      </w:r>
    </w:p>
    <w:p>
      <w:pPr>
        <w:ind w:left="794" w:hanging="397"/>
        <w:jc w:val="both"/>
      </w:pPr>
      <w:r>
        <w:rPr>
          <w:b w:val="0"/>
          <w:i w:val="0"/>
        </w:rPr>
        <w:t>13.  Mở Terminal. Cập nhật danh sách gói.</w:t>
      </w:r>
    </w:p>
    <w:p>
      <w:pPr>
        <w:ind w:left="794" w:hanging="397"/>
        <w:jc w:val="both"/>
      </w:pPr>
      <w:r>
        <w:rPr>
          <w:b w:val="0"/>
          <w:i w:val="0"/>
        </w:rPr>
        <w:t>14.  Cài gói nmap. Nếu hệ thống báo đã là phiên bản mới nhất thì không cần cài lại.</w:t>
      </w:r>
    </w:p>
    <w:p>
      <w:pPr>
        <w:ind w:left="794" w:hanging="397"/>
        <w:jc w:val="both"/>
      </w:pPr>
      <w:r>
        <w:rPr>
          <w:b w:val="0"/>
          <w:i w:val="0"/>
        </w:rPr>
        <w:t>15.  Kiểm tra phiên bản. Chụp ảnh màn hình làm minh chứng.</w:t>
      </w:r>
    </w:p>
    <w:p>
      <w:pPr>
        <w:ind w:left="794" w:hanging="397"/>
        <w:jc w:val="both"/>
      </w:pPr>
      <w:r>
        <w:rPr>
          <w:b w:val="0"/>
          <w:i w:val="0"/>
        </w:rPr>
        <w:t>16.  Sau khi hoàn tất cập nhật/cài gói, tắt Kali VM và ngắt NAT trước khi bắt đầu các bài quét. Chỉ giữ Host-Only Adapter.</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apt update</w:t>
            </w:r>
          </w:p>
        </w:tc>
      </w:tr>
    </w:tbl>
    <w:p>
      <w:pPr>
        <w:spacing w:after="0"/>
      </w:pPr>
    </w:p>
    <w:p>
      <w:pPr>
        <w:jc w:val="center"/>
      </w:pPr>
      <w:r>
        <w:drawing>
          <wp:inline xmlns:a="http://schemas.openxmlformats.org/drawingml/2006/main" xmlns:pic="http://schemas.openxmlformats.org/drawingml/2006/picture">
            <wp:extent cx="5580000" cy="3683474"/>
            <wp:docPr id="4" name="Picture 4"/>
            <wp:cNvGraphicFramePr>
              <a:graphicFrameLocks noChangeAspect="1"/>
            </wp:cNvGraphicFramePr>
            <a:graphic>
              <a:graphicData uri="http://schemas.openxmlformats.org/drawingml/2006/picture">
                <pic:pic>
                  <pic:nvPicPr>
                    <pic:cNvPr id="0" name="Hinh3_1_Kali_apt_update.png"/>
                    <pic:cNvPicPr/>
                  </pic:nvPicPr>
                  <pic:blipFill>
                    <a:blip r:embed="rId14"/>
                    <a:stretch>
                      <a:fillRect/>
                    </a:stretch>
                  </pic:blipFill>
                  <pic:spPr>
                    <a:xfrm>
                      <a:off x="0" y="0"/>
                      <a:ext cx="5580000" cy="3683474"/>
                    </a:xfrm>
                    <a:prstGeom prst="rect"/>
                  </pic:spPr>
                </pic:pic>
              </a:graphicData>
            </a:graphic>
          </wp:inline>
        </w:drawing>
      </w:r>
    </w:p>
    <w:p>
      <w:pPr>
        <w:jc w:val="center"/>
      </w:pPr>
      <w:r>
        <w:rPr>
          <w:b/>
          <w:i/>
          <w:sz w:val="22"/>
        </w:rPr>
        <w:t>Hình 3.1. Cập nhật danh sách gói Kali.</w:t>
      </w:r>
      <w:r>
        <w:rPr>
          <w:b w:val="0"/>
          <w:i/>
          <w:sz w:val="20"/>
        </w:rPr>
        <w:t xml:space="preserve"> (ảnh chụp: </w:t>
      </w:r>
      <w:r>
        <w:rPr>
          <w:rFonts w:ascii="Consolas" w:hAnsi="Consolas"/>
          <w:b w:val="0"/>
          <w:sz w:val="17"/>
        </w:rPr>
        <w:t>Hinh3_1_Kali_apt_update.png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apt install nmap</w:t>
            </w:r>
          </w:p>
        </w:tc>
      </w:tr>
    </w:tbl>
    <w:p>
      <w:pPr>
        <w:spacing w:after="0"/>
      </w:pPr>
    </w:p>
    <w:p>
      <w:pPr>
        <w:jc w:val="center"/>
      </w:pPr>
      <w:r>
        <w:drawing>
          <wp:inline xmlns:a="http://schemas.openxmlformats.org/drawingml/2006/main" xmlns:pic="http://schemas.openxmlformats.org/drawingml/2006/picture">
            <wp:extent cx="5580000" cy="4953097"/>
            <wp:docPr id="5" name="Picture 5"/>
            <wp:cNvGraphicFramePr>
              <a:graphicFrameLocks noChangeAspect="1"/>
            </wp:cNvGraphicFramePr>
            <a:graphic>
              <a:graphicData uri="http://schemas.openxmlformats.org/drawingml/2006/picture">
                <pic:pic>
                  <pic:nvPicPr>
                    <pic:cNvPr id="0" name="Hinh3_2_Kali_install_nmap.png"/>
                    <pic:cNvPicPr/>
                  </pic:nvPicPr>
                  <pic:blipFill>
                    <a:blip r:embed="rId15"/>
                    <a:stretch>
                      <a:fillRect/>
                    </a:stretch>
                  </pic:blipFill>
                  <pic:spPr>
                    <a:xfrm>
                      <a:off x="0" y="0"/>
                      <a:ext cx="5580000" cy="4953097"/>
                    </a:xfrm>
                    <a:prstGeom prst="rect"/>
                  </pic:spPr>
                </pic:pic>
              </a:graphicData>
            </a:graphic>
          </wp:inline>
        </w:drawing>
      </w:r>
    </w:p>
    <w:p>
      <w:pPr>
        <w:jc w:val="center"/>
      </w:pPr>
      <w:r>
        <w:rPr>
          <w:b/>
          <w:i/>
          <w:sz w:val="22"/>
        </w:rPr>
        <w:t>Hình 3.2. Cài Nmap trên Kali.</w:t>
      </w:r>
      <w:r>
        <w:rPr>
          <w:b w:val="0"/>
          <w:i/>
          <w:sz w:val="20"/>
        </w:rPr>
        <w:t xml:space="preserve"> (ảnh chụp: </w:t>
      </w:r>
      <w:r>
        <w:rPr>
          <w:rFonts w:ascii="Consolas" w:hAnsi="Consolas"/>
          <w:b w:val="0"/>
          <w:sz w:val="17"/>
        </w:rPr>
        <w:t>Hinh3_2_Kali_install_nmap.png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nmap --version</w:t>
            </w:r>
          </w:p>
        </w:tc>
      </w:tr>
    </w:tbl>
    <w:p>
      <w:pPr>
        <w:spacing w:after="0"/>
      </w:pPr>
    </w:p>
    <w:p>
      <w:pPr>
        <w:jc w:val="center"/>
      </w:pPr>
      <w:r>
        <w:drawing>
          <wp:inline xmlns:a="http://schemas.openxmlformats.org/drawingml/2006/main" xmlns:pic="http://schemas.openxmlformats.org/drawingml/2006/picture">
            <wp:extent cx="5580000" cy="3898116"/>
            <wp:docPr id="6" name="Picture 6"/>
            <wp:cNvGraphicFramePr>
              <a:graphicFrameLocks noChangeAspect="1"/>
            </wp:cNvGraphicFramePr>
            <a:graphic>
              <a:graphicData uri="http://schemas.openxmlformats.org/drawingml/2006/picture">
                <pic:pic>
                  <pic:nvPicPr>
                    <pic:cNvPr id="0" name="Hinh3_3_Kali_nmap_version.png"/>
                    <pic:cNvPicPr/>
                  </pic:nvPicPr>
                  <pic:blipFill>
                    <a:blip r:embed="rId16"/>
                    <a:stretch>
                      <a:fillRect/>
                    </a:stretch>
                  </pic:blipFill>
                  <pic:spPr>
                    <a:xfrm>
                      <a:off x="0" y="0"/>
                      <a:ext cx="5580000" cy="3898116"/>
                    </a:xfrm>
                    <a:prstGeom prst="rect"/>
                  </pic:spPr>
                </pic:pic>
              </a:graphicData>
            </a:graphic>
          </wp:inline>
        </w:drawing>
      </w:r>
    </w:p>
    <w:p>
      <w:pPr>
        <w:jc w:val="center"/>
      </w:pPr>
      <w:r>
        <w:rPr>
          <w:b/>
          <w:i/>
          <w:sz w:val="22"/>
        </w:rPr>
        <w:t>Hình 3.3. Kiểm tra phiên bản Nmap trên Kali.</w:t>
      </w:r>
      <w:r>
        <w:rPr>
          <w:b w:val="0"/>
          <w:i/>
          <w:sz w:val="20"/>
        </w:rPr>
        <w:t xml:space="preserve"> (ảnh chụp: </w:t>
      </w:r>
      <w:r>
        <w:rPr>
          <w:rFonts w:ascii="Consolas" w:hAnsi="Consolas"/>
          <w:b w:val="0"/>
          <w:sz w:val="17"/>
        </w:rPr>
        <w:t>Hinh3_3_Kali_nmap_version.png</w:t>
      </w:r>
      <w:r>
        <w:rPr>
          <w:b w:val="0"/>
          <w:i/>
          <w:sz w:val="20"/>
        </w:rPr>
        <w:t>)</w:t>
      </w:r>
    </w:p>
    <w:p>
      <w:pPr>
        <w:jc w:val="both"/>
      </w:pPr>
      <w:r>
        <w:rPr>
          <w:b/>
          <w:color w:val="008000"/>
        </w:rPr>
        <w:t xml:space="preserve">Kết quả thực hiện: </w:t>
      </w:r>
      <w:r>
        <w:rPr>
          <w:rFonts w:ascii="Consolas" w:hAnsi="Consolas"/>
          <w:b w:val="0"/>
          <w:sz w:val="22"/>
        </w:rPr>
        <w:t>sudo apt update</w:t>
      </w:r>
      <w:r>
        <w:rPr>
          <w:b w:val="0"/>
          <w:i w:val="0"/>
        </w:rPr>
        <w:t xml:space="preserve"> → </w:t>
      </w:r>
      <w:r>
        <w:rPr>
          <w:b w:val="0"/>
          <w:i/>
        </w:rPr>
        <w:t>Hit:1 http://http.kali.org/kali kali-rolling InRelease</w:t>
      </w:r>
      <w:r>
        <w:rPr>
          <w:b w:val="0"/>
          <w:i w:val="0"/>
        </w:rPr>
        <w:t xml:space="preserve">, 1375 packages can be upgraded, không có dòng </w:t>
      </w:r>
      <w:r>
        <w:rPr>
          <w:rFonts w:ascii="Consolas" w:hAnsi="Consolas"/>
          <w:b w:val="0"/>
          <w:sz w:val="22"/>
        </w:rPr>
        <w:t>Err:</w:t>
      </w:r>
      <w:r>
        <w:rPr>
          <w:b w:val="0"/>
          <w:i w:val="0"/>
        </w:rPr>
        <w:t xml:space="preserve">. </w:t>
      </w:r>
      <w:r>
        <w:rPr>
          <w:rFonts w:ascii="Consolas" w:hAnsi="Consolas"/>
          <w:b w:val="0"/>
          <w:sz w:val="22"/>
        </w:rPr>
        <w:t>sudo apt install nmap</w:t>
      </w:r>
      <w:r>
        <w:rPr>
          <w:b w:val="0"/>
          <w:i w:val="0"/>
        </w:rPr>
        <w:t xml:space="preserve"> → </w:t>
      </w:r>
      <w:r>
        <w:rPr>
          <w:b/>
          <w:i w:val="0"/>
        </w:rPr>
        <w:t>nmap is already the newest version (7.99+dfsg-1kali1)</w:t>
      </w:r>
      <w:r>
        <w:rPr>
          <w:b w:val="0"/>
          <w:i w:val="0"/>
        </w:rPr>
        <w:t xml:space="preserve">. </w:t>
      </w:r>
      <w:r>
        <w:rPr>
          <w:rFonts w:ascii="Consolas" w:hAnsi="Consolas"/>
          <w:b w:val="0"/>
          <w:sz w:val="22"/>
        </w:rPr>
        <w:t>nmap -version</w:t>
      </w:r>
      <w:r>
        <w:rPr>
          <w:b w:val="0"/>
          <w:i w:val="0"/>
        </w:rPr>
        <w:t xml:space="preserve"> → </w:t>
      </w:r>
      <w:r>
        <w:rPr>
          <w:b/>
          <w:i w:val="0"/>
        </w:rPr>
        <w:t>Nmap version 7.99</w:t>
      </w:r>
      <w:r>
        <w:rPr>
          <w:b w:val="0"/>
          <w:i w:val="0"/>
        </w:rPr>
        <w:t xml:space="preserve">, Platform x86_64-pc-linux-gnu, compiled with liblua-5.4.8, openssl-3.6.2, libpcap-1.10.6, ipv6. Em dùng Adapter 2 = NAT cho giai đoạn cài gói (Adapter 1 luôn là Host-Only). </w:t>
      </w:r>
      <w:r>
        <w:rPr>
          <w:b w:val="0"/>
          <w:i/>
        </w:rPr>
        <w:t>Lưu ý:</w:t>
      </w:r>
      <w:r>
        <w:rPr>
          <w:b w:val="0"/>
          <w:i w:val="0"/>
        </w:rPr>
        <w:t xml:space="preserve"> bước 16 (ngắt NAT) chưa làm trước khi quét — xem lỗi số 3.</w:t>
      </w:r>
    </w:p>
    <w:p>
      <w:pPr>
        <w:pStyle w:val="Heading2"/>
      </w:pPr>
      <w:r>
        <w:t>3.2. Cài Zenmap trên Kali (tùy chọn)</w:t>
      </w:r>
    </w:p>
    <w:p>
      <w:pPr>
        <w:jc w:val="both"/>
      </w:pPr>
      <w:r>
        <w:rPr>
          <w:b w:val="0"/>
          <w:i w:val="0"/>
        </w:rPr>
        <w:t>Kho Kali hiện có gói zenmap. Zenmap hữu ích để sinh viên quan sát Ports/Hosts, Topology, Host Details và lịch sử scan; tuy nhiên phần chấm điểm chính vẫn dựa trên dòng lệnh Nmap.</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apt install zenmap</w:t>
            </w:r>
          </w:p>
        </w:tc>
      </w:tr>
    </w:tbl>
    <w:p>
      <w:pPr>
        <w:spacing w:after="0"/>
      </w:pPr>
    </w:p>
    <w:p>
      <w:pPr>
        <w:jc w:val="center"/>
      </w:pPr>
      <w:r>
        <w:rPr>
          <w:b w:val="0"/>
          <w:i/>
          <w:sz w:val="22"/>
        </w:rPr>
        <w:t>Hình 3.4. Cài Zenmap trên Kali (dùng khi cần giao diện đồ họa).</w:t>
      </w:r>
    </w:p>
    <w:p>
      <w:pPr>
        <w:jc w:val="both"/>
      </w:pPr>
      <w:r>
        <w:rPr>
          <w:b/>
          <w:i w:val="0"/>
        </w:rPr>
        <w:t>Lưu ý:</w:t>
      </w:r>
      <w:r>
        <w:rPr>
          <w:b w:val="0"/>
          <w:i w:val="0"/>
        </w:rPr>
        <w:t xml:space="preserve"> Nếu Zenmap không mở. Không coi đây là lỗi Nmap. Sinh viên vẫn hoàn thành toàn bộ lab bằng Terminal. Kiểm tra lại DISPLAY/desktop session và gói phụ thuộc GTK; không cài phần mềm từ nguồn không rõ.</w:t>
      </w:r>
    </w:p>
    <w:p>
      <w:pPr>
        <w:jc w:val="both"/>
      </w:pPr>
      <w:r>
        <w:rPr>
          <w:b/>
          <w:color w:val="008000"/>
        </w:rPr>
        <w:t xml:space="preserve">Kết quả thực hiện: </w:t>
      </w:r>
      <w:r>
        <w:rPr>
          <w:b w:val="0"/>
          <w:i w:val="0"/>
        </w:rPr>
        <w:t xml:space="preserve">mục tùy chọn — em làm toàn bộ lab bằng Terminal trên Kali, không chụp Zenmap trên Kali. Zenmap GUI đã có trên Windows 11 VM (shortcut </w:t>
      </w:r>
      <w:r>
        <w:rPr>
          <w:b w:val="0"/>
          <w:i/>
        </w:rPr>
        <w:t>Nmap - Zenmap GUI</w:t>
      </w:r>
      <w:r>
        <w:rPr>
          <w:b w:val="0"/>
          <w:i w:val="0"/>
        </w:rPr>
        <w:t xml:space="preserve"> ở Hình 2.1).</w:t>
      </w:r>
    </w:p>
    <w:p>
      <w:pPr>
        <w:pStyle w:val="Heading1"/>
      </w:pPr>
      <w:r>
        <w:t>4. Dựng môi trường máy ảo an toàn trên máy cá nhân</w:t>
      </w:r>
    </w:p>
    <w:p>
      <w:pPr>
        <w:jc w:val="center"/>
      </w:pPr>
      <w:r>
        <w:drawing>
          <wp:inline xmlns:a="http://schemas.openxmlformats.org/drawingml/2006/main" xmlns:pic="http://schemas.openxmlformats.org/drawingml/2006/picture">
            <wp:extent cx="5580000" cy="2883853"/>
            <wp:docPr id="7" name="Picture 7"/>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2883853"/>
                    </a:xfrm>
                    <a:prstGeom prst="rect"/>
                  </pic:spPr>
                </pic:pic>
              </a:graphicData>
            </a:graphic>
          </wp:inline>
        </w:drawing>
      </w:r>
    </w:p>
    <w:p>
      <w:pPr>
        <w:jc w:val="center"/>
      </w:pPr>
      <w:r>
        <w:rPr>
          <w:b/>
          <w:i w:val="0"/>
          <w:sz w:val="22"/>
        </w:rPr>
        <w:t>Hình 4.1.</w:t>
      </w:r>
      <w:r>
        <w:rPr>
          <w:b w:val="0"/>
          <w:i w:val="0"/>
          <w:sz w:val="22"/>
        </w:rPr>
        <w:t xml:space="preserve"> Sơ đồ topology mạng thực hành cá nhân của em: </w:t>
      </w:r>
      <w:r>
        <w:rPr>
          <w:b/>
          <w:i w:val="0"/>
          <w:sz w:val="22"/>
        </w:rPr>
        <w:t>Ubuntu Host</w:t>
      </w:r>
      <w:r>
        <w:rPr>
          <w:b w:val="0"/>
          <w:i w:val="0"/>
          <w:sz w:val="22"/>
        </w:rPr>
        <w:t xml:space="preserve"> (thay cho Windows Host), Kali Linux VM, Metasploitable 2 VM và Windows 11 VM cùng kết nối qua VirtualBox Host-Only Network vboxnet0 (Kali 192.168.56.10, Metasploitable 2 192.168.56.101, Windows 11 VM 192.168.56.20).</w:t>
      </w:r>
    </w:p>
    <w:p>
      <w:pPr>
        <w:ind w:left="567" w:hanging="340"/>
        <w:jc w:val="both"/>
      </w:pPr>
      <w:r>
        <w:rPr>
          <w:b w:val="0"/>
          <w:i w:val="0"/>
        </w:rPr>
        <w:t>-  Đọc sơ đồ: máy thật (Ubuntu) giao tiếp với các VM qua adapter Host-Only 192.168.56.0/24. Kali là máy quét; Metasploitable 2 là máy đích. Không dùng Bridged cho Metasploitable 2.</w:t>
      </w:r>
    </w:p>
    <w:p>
      <w:pPr>
        <w:pStyle w:val="Heading2"/>
      </w:pPr>
      <w:r>
        <w:t>4.1. Thiết lập Host-Only trong VirtualBox</w:t>
      </w:r>
    </w:p>
    <w:p>
      <w:pPr>
        <w:ind w:left="794" w:hanging="397"/>
        <w:jc w:val="both"/>
      </w:pPr>
      <w:r>
        <w:rPr>
          <w:b w:val="0"/>
          <w:i w:val="0"/>
        </w:rPr>
        <w:t>17.  Mở VirtualBox Manager.</w:t>
      </w:r>
    </w:p>
    <w:p>
      <w:pPr>
        <w:ind w:left="794" w:hanging="397"/>
        <w:jc w:val="both"/>
      </w:pPr>
      <w:r>
        <w:rPr>
          <w:b w:val="0"/>
          <w:i w:val="0"/>
        </w:rPr>
        <w:t>18.  Mở Tools/Network (tên menu có thể khác đôi chút theo phiên bản) và tạo Host-Only Network nếu chưa có.</w:t>
      </w:r>
    </w:p>
    <w:p>
      <w:pPr>
        <w:ind w:left="794" w:hanging="397"/>
        <w:jc w:val="both"/>
      </w:pPr>
      <w:r>
        <w:rPr>
          <w:b w:val="0"/>
          <w:i w:val="0"/>
        </w:rPr>
        <w:t>19.  Dùng dải riêng 192.168.56.0/24 hoặc dải do giảng viên chỉ định. Có thể bật DHCP để giảm cấu hình thủ công.</w:t>
      </w:r>
    </w:p>
    <w:p>
      <w:pPr>
        <w:ind w:left="794" w:hanging="397"/>
        <w:jc w:val="both"/>
      </w:pPr>
      <w:r>
        <w:rPr>
          <w:b w:val="0"/>
          <w:i w:val="0"/>
        </w:rPr>
        <w:t>20.  Kali VM: Adapter 1 = Host-Only Adapter. NAT chỉ bật tạm thời khi cần cập nhật; phải ngắt trước khi quét.</w:t>
      </w:r>
    </w:p>
    <w:p>
      <w:pPr>
        <w:ind w:left="794" w:hanging="397"/>
        <w:jc w:val="both"/>
      </w:pPr>
      <w:r>
        <w:rPr>
          <w:b w:val="0"/>
          <w:i w:val="0"/>
        </w:rPr>
        <w:t>21.  Metasploitable 2: chỉ dùng Host-Only Adapter. Tuyệt đối không Bridge máy này vào mạng thật.</w:t>
      </w:r>
    </w:p>
    <w:p>
      <w:pPr>
        <w:ind w:left="794" w:hanging="397"/>
        <w:jc w:val="both"/>
      </w:pPr>
      <w:r>
        <w:rPr>
          <w:b w:val="0"/>
          <w:i w:val="0"/>
        </w:rPr>
        <w:t>22.  Tạo snapshot “Before-LAB4” cho từng VM trước khi thực hành.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154"/>
            <w:shd w:val="clear" w:color="auto" w:fill="1F4E79"/>
          </w:tcPr>
          <w:p>
            <w:r>
              <w:rPr>
                <w:b/>
                <w:i w:val="0"/>
                <w:color w:val="FFFFFF"/>
                <w:sz w:val="21"/>
              </w:rPr>
              <w:t>VM</w:t>
            </w:r>
          </w:p>
        </w:tc>
        <w:tc>
          <w:tcPr>
            <w:tcW w:type="dxa" w:w="1984"/>
            <w:shd w:val="clear" w:color="auto" w:fill="1F4E79"/>
          </w:tcPr>
          <w:p>
            <w:r>
              <w:rPr>
                <w:b/>
                <w:i w:val="0"/>
                <w:color w:val="FFFFFF"/>
                <w:sz w:val="21"/>
              </w:rPr>
              <w:t>Adapter 1</w:t>
            </w:r>
          </w:p>
        </w:tc>
        <w:tc>
          <w:tcPr>
            <w:tcW w:type="dxa" w:w="1871"/>
            <w:shd w:val="clear" w:color="auto" w:fill="1F4E79"/>
          </w:tcPr>
          <w:p>
            <w:r>
              <w:rPr>
                <w:b/>
                <w:i w:val="0"/>
                <w:color w:val="FFFFFF"/>
                <w:sz w:val="21"/>
              </w:rPr>
              <w:t>Adapter 2</w:t>
            </w:r>
          </w:p>
        </w:tc>
        <w:tc>
          <w:tcPr>
            <w:tcW w:type="dxa" w:w="3061"/>
            <w:shd w:val="clear" w:color="auto" w:fill="1F4E79"/>
          </w:tcPr>
          <w:p>
            <w:r>
              <w:rPr>
                <w:b/>
                <w:i w:val="0"/>
                <w:color w:val="FFFFFF"/>
                <w:sz w:val="21"/>
              </w:rPr>
              <w:t xml:space="preserve">Ghi chú (từ </w:t>
            </w:r>
            <w:r>
              <w:rPr>
                <w:rFonts w:ascii="Consolas" w:hAnsi="Consolas"/>
                <w:b/>
                <w:color w:val="FFFFFF"/>
                <w:sz w:val="18"/>
              </w:rPr>
              <w:t>VBoxManage showvminfo</w:t>
            </w:r>
            <w:r>
              <w:rPr>
                <w:b/>
                <w:i w:val="0"/>
                <w:color w:val="FFFFFF"/>
                <w:sz w:val="21"/>
              </w:rPr>
              <w:t>)</w:t>
            </w:r>
          </w:p>
        </w:tc>
      </w:tr>
      <w:tr>
        <w:tc>
          <w:tcPr>
            <w:tcW w:type="dxa" w:w="2154"/>
          </w:tcPr>
          <w:p>
            <w:r>
              <w:rPr>
                <w:b w:val="0"/>
                <w:i w:val="0"/>
                <w:sz w:val="21"/>
              </w:rPr>
              <w:t>LAB4-Kali</w:t>
            </w:r>
          </w:p>
        </w:tc>
        <w:tc>
          <w:tcPr>
            <w:tcW w:type="dxa" w:w="1984"/>
          </w:tcPr>
          <w:p>
            <w:r>
              <w:rPr>
                <w:b w:val="0"/>
                <w:i w:val="0"/>
                <w:sz w:val="21"/>
              </w:rPr>
              <w:t>hostonly (vboxnet0)</w:t>
            </w:r>
          </w:p>
        </w:tc>
        <w:tc>
          <w:tcPr>
            <w:tcW w:type="dxa" w:w="1871"/>
          </w:tcPr>
          <w:p>
            <w:r>
              <w:rPr>
                <w:b w:val="0"/>
                <w:i w:val="0"/>
                <w:sz w:val="21"/>
              </w:rPr>
              <w:t>nat</w:t>
            </w:r>
          </w:p>
        </w:tc>
        <w:tc>
          <w:tcPr>
            <w:tcW w:type="dxa" w:w="3061"/>
          </w:tcPr>
          <w:p>
            <w:r>
              <w:rPr>
                <w:b w:val="0"/>
                <w:i w:val="0"/>
                <w:sz w:val="21"/>
              </w:rPr>
              <w:t>eth0 = 192.168.56.10 tĩnh; eth1 NAT còn bật lúc quét</w:t>
            </w:r>
          </w:p>
        </w:tc>
      </w:tr>
      <w:tr>
        <w:tc>
          <w:tcPr>
            <w:tcW w:type="dxa" w:w="2154"/>
          </w:tcPr>
          <w:p>
            <w:r>
              <w:rPr>
                <w:b w:val="0"/>
                <w:i w:val="0"/>
                <w:sz w:val="21"/>
              </w:rPr>
              <w:t>LAB4-Metasploitable2</w:t>
            </w:r>
          </w:p>
        </w:tc>
        <w:tc>
          <w:tcPr>
            <w:tcW w:type="dxa" w:w="1984"/>
          </w:tcPr>
          <w:p>
            <w:r>
              <w:rPr>
                <w:b w:val="0"/>
                <w:i w:val="0"/>
                <w:sz w:val="21"/>
              </w:rPr>
              <w:t>hostonly (vboxnet0)</w:t>
            </w:r>
          </w:p>
        </w:tc>
        <w:tc>
          <w:tcPr>
            <w:tcW w:type="dxa" w:w="1871"/>
          </w:tcPr>
          <w:p>
            <w:r>
              <w:rPr>
                <w:b w:val="0"/>
                <w:i w:val="0"/>
                <w:sz w:val="21"/>
              </w:rPr>
              <w:t>null (không nối)</w:t>
            </w:r>
          </w:p>
        </w:tc>
        <w:tc>
          <w:tcPr>
            <w:tcW w:type="dxa" w:w="3061"/>
          </w:tcPr>
          <w:p>
            <w:r>
              <w:rPr>
                <w:b w:val="0"/>
                <w:i w:val="0"/>
                <w:sz w:val="21"/>
              </w:rPr>
              <w:t xml:space="preserve">Chỉ Host-Only, </w:t>
            </w:r>
            <w:r>
              <w:rPr>
                <w:b/>
                <w:i w:val="0"/>
                <w:sz w:val="21"/>
              </w:rPr>
              <w:t>không Bridge</w:t>
            </w:r>
            <w:r>
              <w:rPr>
                <w:b w:val="0"/>
                <w:i w:val="0"/>
                <w:sz w:val="21"/>
              </w:rPr>
              <w:t xml:space="preserve"> ✔</w:t>
            </w:r>
          </w:p>
        </w:tc>
      </w:tr>
      <w:tr>
        <w:tc>
          <w:tcPr>
            <w:tcW w:type="dxa" w:w="2154"/>
          </w:tcPr>
          <w:p>
            <w:r>
              <w:rPr>
                <w:b w:val="0"/>
                <w:i w:val="0"/>
                <w:sz w:val="21"/>
              </w:rPr>
              <w:t>LAB4-Win11</w:t>
            </w:r>
          </w:p>
        </w:tc>
        <w:tc>
          <w:tcPr>
            <w:tcW w:type="dxa" w:w="1984"/>
          </w:tcPr>
          <w:p>
            <w:r>
              <w:rPr>
                <w:b w:val="0"/>
                <w:i w:val="0"/>
                <w:sz w:val="21"/>
              </w:rPr>
              <w:t>hostonly (vboxnet0)</w:t>
            </w:r>
          </w:p>
        </w:tc>
        <w:tc>
          <w:tcPr>
            <w:tcW w:type="dxa" w:w="1871"/>
          </w:tcPr>
          <w:p>
            <w:r>
              <w:rPr>
                <w:b w:val="0"/>
                <w:i w:val="0"/>
                <w:sz w:val="21"/>
              </w:rPr>
              <w:t>nat</w:t>
            </w:r>
          </w:p>
        </w:tc>
        <w:tc>
          <w:tcPr>
            <w:tcW w:type="dxa" w:w="3061"/>
          </w:tcPr>
          <w:p>
            <w:r>
              <w:rPr>
                <w:b w:val="0"/>
                <w:i w:val="0"/>
                <w:sz w:val="21"/>
              </w:rPr>
              <w:t>Ethernet = 192.168.56.20; Ethernet 2 NAT</w:t>
            </w:r>
          </w:p>
        </w:tc>
      </w:tr>
      <w:tr>
        <w:tc>
          <w:tcPr>
            <w:tcW w:type="dxa" w:w="2154"/>
          </w:tcPr>
          <w:p>
            <w:r>
              <w:rPr>
                <w:b w:val="0"/>
                <w:i w:val="0"/>
                <w:sz w:val="21"/>
              </w:rPr>
              <w:t>vboxnet0 (host Ubuntu)</w:t>
            </w:r>
          </w:p>
        </w:tc>
        <w:tc>
          <w:tcPr>
            <w:tcW w:type="dxa" w:w="1984"/>
          </w:tcPr>
          <w:p>
            <w:r>
              <w:rPr>
                <w:b w:val="0"/>
                <w:i w:val="0"/>
                <w:sz w:val="21"/>
              </w:rPr>
              <w:t>192.168.56.1/24</w:t>
            </w:r>
          </w:p>
        </w:tc>
        <w:tc>
          <w:tcPr>
            <w:tcW w:type="dxa" w:w="1871"/>
          </w:tcPr>
          <w:p>
            <w:r>
              <w:rPr>
                <w:b w:val="0"/>
                <w:i w:val="0"/>
                <w:sz w:val="21"/>
              </w:rPr>
              <w:t>DHCP server 192.168.56.100</w:t>
            </w:r>
          </w:p>
        </w:tc>
        <w:tc>
          <w:tcPr>
            <w:tcW w:type="dxa" w:w="3061"/>
          </w:tcPr>
          <w:p>
            <w:r>
              <w:rPr>
                <w:b w:val="0"/>
                <w:i w:val="0"/>
                <w:sz w:val="21"/>
              </w:rPr>
              <w:t>Cấp cố định .101 cho MAC Metasploitable 2</w:t>
            </w:r>
          </w:p>
        </w:tc>
      </w:tr>
    </w:tbl>
    <w:p>
      <w:pPr>
        <w:spacing w:after="0"/>
      </w:pPr>
    </w:p>
    <w:p>
      <w:pPr>
        <w:jc w:val="both"/>
      </w:pPr>
      <w:r>
        <w:rPr>
          <w:b/>
          <w:color w:val="008000"/>
        </w:rPr>
        <w:t xml:space="preserve">Kết quả thực hiện: </w:t>
      </w:r>
      <w:r>
        <w:rPr>
          <w:b w:val="0"/>
          <w:i w:val="0"/>
        </w:rPr>
        <w:t xml:space="preserve">bước 17–21 đạt (Metasploitable 2 chỉ Host-Only). Bước 22 (snapshot </w:t>
      </w:r>
      <w:r>
        <w:rPr>
          <w:rFonts w:ascii="Consolas" w:hAnsi="Consolas"/>
          <w:b w:val="0"/>
          <w:sz w:val="22"/>
        </w:rPr>
        <w:t>Before-LAB4</w:t>
      </w:r>
      <w:r>
        <w:rPr>
          <w:b w:val="0"/>
          <w:i w:val="0"/>
        </w:rPr>
        <w:t xml:space="preserve">) </w:t>
      </w:r>
      <w:r>
        <w:rPr>
          <w:b/>
          <w:i w:val="0"/>
        </w:rPr>
        <w:t>chưa làm</w:t>
      </w:r>
      <w:r>
        <w:rPr>
          <w:b w:val="0"/>
          <w:i w:val="0"/>
        </w:rPr>
        <w:t xml:space="preserve"> — VBoxManage báo </w:t>
      </w:r>
      <w:r>
        <w:rPr>
          <w:b w:val="0"/>
          <w:i/>
        </w:rPr>
        <w:t>This machine does not have any snapshots</w:t>
      </w:r>
      <w:r>
        <w:rPr>
          <w:b w:val="0"/>
          <w:i w:val="0"/>
        </w:rPr>
        <w:t>.</w:t>
      </w:r>
    </w:p>
    <w:p>
      <w:pPr>
        <w:pStyle w:val="Heading2"/>
      </w:pPr>
      <w:r>
        <w:t>4.2. Lấy IP thật của từng máy</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ip -br addr</w:t>
            </w:r>
          </w:p>
        </w:tc>
      </w:tr>
    </w:tbl>
    <w:p>
      <w:pPr>
        <w:spacing w:after="0"/>
      </w:pPr>
    </w:p>
    <w:p>
      <w:pPr>
        <w:jc w:val="center"/>
      </w:pPr>
      <w:r>
        <w:drawing>
          <wp:inline xmlns:a="http://schemas.openxmlformats.org/drawingml/2006/main" xmlns:pic="http://schemas.openxmlformats.org/drawingml/2006/picture">
            <wp:extent cx="5580000" cy="3846151"/>
            <wp:docPr id="8" name="Picture 8"/>
            <wp:cNvGraphicFramePr>
              <a:graphicFrameLocks noChangeAspect="1"/>
            </wp:cNvGraphicFramePr>
            <a:graphic>
              <a:graphicData uri="http://schemas.openxmlformats.org/drawingml/2006/picture">
                <pic:pic>
                  <pic:nvPicPr>
                    <pic:cNvPr id="0" name="Anh1_Kali_IP.png"/>
                    <pic:cNvPicPr/>
                  </pic:nvPicPr>
                  <pic:blipFill>
                    <a:blip r:embed="rId17"/>
                    <a:stretch>
                      <a:fillRect/>
                    </a:stretch>
                  </pic:blipFill>
                  <pic:spPr>
                    <a:xfrm>
                      <a:off x="0" y="0"/>
                      <a:ext cx="5580000" cy="3846151"/>
                    </a:xfrm>
                    <a:prstGeom prst="rect"/>
                  </pic:spPr>
                </pic:pic>
              </a:graphicData>
            </a:graphic>
          </wp:inline>
        </w:drawing>
      </w:r>
    </w:p>
    <w:p>
      <w:pPr>
        <w:jc w:val="center"/>
      </w:pPr>
      <w:r>
        <w:rPr>
          <w:b/>
          <w:i/>
          <w:sz w:val="22"/>
        </w:rPr>
        <w:t>Hình 4.2. Lấy IP trên Kali. (Ảnh 1)</w:t>
      </w:r>
      <w:r>
        <w:rPr>
          <w:b w:val="0"/>
          <w:i/>
          <w:sz w:val="20"/>
        </w:rPr>
        <w:t xml:space="preserve"> (ảnh chụp: </w:t>
      </w:r>
      <w:r>
        <w:rPr>
          <w:rFonts w:ascii="Consolas" w:hAnsi="Consolas"/>
          <w:b w:val="0"/>
          <w:sz w:val="17"/>
        </w:rPr>
        <w:t>Anh1_Kali_IP.png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msfadmin@metasploitable:~$ ifconfig</w:t>
            </w:r>
          </w:p>
        </w:tc>
      </w:tr>
    </w:tbl>
    <w:p>
      <w:pPr>
        <w:spacing w:after="0"/>
      </w:pPr>
    </w:p>
    <w:p>
      <w:pPr>
        <w:jc w:val="center"/>
      </w:pPr>
      <w:r>
        <w:drawing>
          <wp:inline xmlns:a="http://schemas.openxmlformats.org/drawingml/2006/main" xmlns:pic="http://schemas.openxmlformats.org/drawingml/2006/picture">
            <wp:extent cx="5580000" cy="4027040"/>
            <wp:docPr id="9" name="Picture 9"/>
            <wp:cNvGraphicFramePr>
              <a:graphicFrameLocks noChangeAspect="1"/>
            </wp:cNvGraphicFramePr>
            <a:graphic>
              <a:graphicData uri="http://schemas.openxmlformats.org/drawingml/2006/picture">
                <pic:pic>
                  <pic:nvPicPr>
                    <pic:cNvPr id="0" name="Anh2_MSF2_IP.png"/>
                    <pic:cNvPicPr/>
                  </pic:nvPicPr>
                  <pic:blipFill>
                    <a:blip r:embed="rId18"/>
                    <a:stretch>
                      <a:fillRect/>
                    </a:stretch>
                  </pic:blipFill>
                  <pic:spPr>
                    <a:xfrm>
                      <a:off x="0" y="0"/>
                      <a:ext cx="5580000" cy="4027040"/>
                    </a:xfrm>
                    <a:prstGeom prst="rect"/>
                  </pic:spPr>
                </pic:pic>
              </a:graphicData>
            </a:graphic>
          </wp:inline>
        </w:drawing>
      </w:r>
    </w:p>
    <w:p>
      <w:pPr>
        <w:jc w:val="center"/>
      </w:pPr>
      <w:r>
        <w:rPr>
          <w:b/>
          <w:i/>
          <w:sz w:val="22"/>
        </w:rPr>
        <w:t>Hình 4.3. Lấy IP trên Metasploitable 2. (Ảnh 2)</w:t>
      </w:r>
      <w:r>
        <w:rPr>
          <w:b w:val="0"/>
          <w:i/>
          <w:sz w:val="20"/>
        </w:rPr>
        <w:t xml:space="preserve"> (ảnh chụp: </w:t>
      </w:r>
      <w:r>
        <w:rPr>
          <w:rFonts w:ascii="Consolas" w:hAnsi="Consolas"/>
          <w:b w:val="0"/>
          <w:sz w:val="17"/>
        </w:rPr>
        <w:t>Anh2_MSF2_IP.png</w:t>
      </w:r>
      <w:r>
        <w:rPr>
          <w:b w:val="0"/>
          <w:i/>
          <w:sz w:val="20"/>
        </w:rPr>
        <w: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81"/>
            <w:shd w:val="clear" w:color="auto" w:fill="1F4E79"/>
          </w:tcPr>
          <w:p>
            <w:r>
              <w:rPr>
                <w:b/>
                <w:i w:val="0"/>
                <w:color w:val="FFFFFF"/>
                <w:sz w:val="22"/>
              </w:rPr>
              <w:t>Thiết bị</w:t>
            </w:r>
          </w:p>
        </w:tc>
        <w:tc>
          <w:tcPr>
            <w:tcW w:type="dxa" w:w="1871"/>
            <w:shd w:val="clear" w:color="auto" w:fill="1F4E79"/>
          </w:tcPr>
          <w:p>
            <w:r>
              <w:rPr>
                <w:b/>
                <w:i w:val="0"/>
                <w:color w:val="FFFFFF"/>
                <w:sz w:val="22"/>
              </w:rPr>
              <w:t>IP thực tế</w:t>
            </w:r>
          </w:p>
        </w:tc>
        <w:tc>
          <w:tcPr>
            <w:tcW w:type="dxa" w:w="2098"/>
            <w:shd w:val="clear" w:color="auto" w:fill="1F4E79"/>
          </w:tcPr>
          <w:p>
            <w:r>
              <w:rPr>
                <w:b/>
                <w:i w:val="0"/>
                <w:color w:val="FFFFFF"/>
                <w:sz w:val="22"/>
              </w:rPr>
              <w:t>Subnet</w:t>
            </w:r>
          </w:p>
        </w:tc>
        <w:tc>
          <w:tcPr>
            <w:tcW w:type="dxa" w:w="2721"/>
            <w:shd w:val="clear" w:color="auto" w:fill="1F4E79"/>
          </w:tcPr>
          <w:p>
            <w:r>
              <w:rPr>
                <w:b/>
                <w:i w:val="0"/>
                <w:color w:val="FFFFFF"/>
                <w:sz w:val="22"/>
              </w:rPr>
              <w:t>Ghi chú</w:t>
            </w:r>
          </w:p>
        </w:tc>
      </w:tr>
      <w:tr>
        <w:tc>
          <w:tcPr>
            <w:tcW w:type="dxa" w:w="2381"/>
          </w:tcPr>
          <w:p>
            <w:r>
              <w:rPr>
                <w:b w:val="0"/>
                <w:i w:val="0"/>
                <w:sz w:val="22"/>
              </w:rPr>
              <w:t xml:space="preserve">Windows Host → </w:t>
            </w:r>
            <w:r>
              <w:rPr>
                <w:b/>
                <w:i w:val="0"/>
                <w:sz w:val="22"/>
              </w:rPr>
              <w:t>Ubuntu Host</w:t>
            </w:r>
          </w:p>
        </w:tc>
        <w:tc>
          <w:tcPr>
            <w:tcW w:type="dxa" w:w="1871"/>
          </w:tcPr>
          <w:p>
            <w:r>
              <w:rPr>
                <w:b w:val="0"/>
                <w:i w:val="0"/>
                <w:sz w:val="22"/>
              </w:rPr>
              <w:t>192.168.56.1</w:t>
            </w:r>
          </w:p>
        </w:tc>
        <w:tc>
          <w:tcPr>
            <w:tcW w:type="dxa" w:w="2098"/>
          </w:tcPr>
          <w:p>
            <w:r>
              <w:rPr>
                <w:b w:val="0"/>
                <w:i w:val="0"/>
                <w:sz w:val="22"/>
              </w:rPr>
              <w:t>255.255.255.0 (/24)</w:t>
            </w:r>
          </w:p>
        </w:tc>
        <w:tc>
          <w:tcPr>
            <w:tcW w:type="dxa" w:w="2721"/>
          </w:tcPr>
          <w:p>
            <w:r>
              <w:rPr>
                <w:b w:val="0"/>
                <w:i w:val="0"/>
                <w:sz w:val="22"/>
              </w:rPr>
              <w:t xml:space="preserve">VirtualBox Host-Only adapter </w:t>
            </w:r>
            <w:r>
              <w:rPr>
                <w:rFonts w:ascii="Consolas" w:hAnsi="Consolas"/>
                <w:b w:val="0"/>
                <w:sz w:val="19"/>
              </w:rPr>
              <w:t>vboxnet0</w:t>
            </w:r>
          </w:p>
        </w:tc>
      </w:tr>
      <w:tr>
        <w:tc>
          <w:tcPr>
            <w:tcW w:type="dxa" w:w="2381"/>
          </w:tcPr>
          <w:p>
            <w:r>
              <w:rPr>
                <w:b w:val="0"/>
                <w:i w:val="0"/>
                <w:sz w:val="22"/>
              </w:rPr>
              <w:t>Kali VM</w:t>
            </w:r>
          </w:p>
        </w:tc>
        <w:tc>
          <w:tcPr>
            <w:tcW w:type="dxa" w:w="1871"/>
          </w:tcPr>
          <w:p>
            <w:r>
              <w:rPr>
                <w:b w:val="0"/>
                <w:i w:val="0"/>
                <w:sz w:val="22"/>
              </w:rPr>
              <w:t>192.168.56.10</w:t>
            </w:r>
          </w:p>
        </w:tc>
        <w:tc>
          <w:tcPr>
            <w:tcW w:type="dxa" w:w="2098"/>
          </w:tcPr>
          <w:p>
            <w:r>
              <w:rPr>
                <w:b w:val="0"/>
                <w:i w:val="0"/>
                <w:sz w:val="22"/>
              </w:rPr>
              <w:t>255.255.255.0 (/24)</w:t>
            </w:r>
          </w:p>
        </w:tc>
        <w:tc>
          <w:tcPr>
            <w:tcW w:type="dxa" w:w="2721"/>
          </w:tcPr>
          <w:p>
            <w:r>
              <w:rPr>
                <w:b w:val="0"/>
                <w:i w:val="0"/>
                <w:sz w:val="22"/>
              </w:rPr>
              <w:t>Máy quét (</w:t>
            </w:r>
            <w:r>
              <w:rPr>
                <w:rFonts w:ascii="Consolas" w:hAnsi="Consolas"/>
                <w:b w:val="0"/>
                <w:sz w:val="19"/>
              </w:rPr>
              <w:t>eth0</w:t>
            </w:r>
            <w:r>
              <w:rPr>
                <w:b w:val="0"/>
                <w:i w:val="0"/>
                <w:sz w:val="22"/>
              </w:rPr>
              <w:t>)</w:t>
            </w:r>
          </w:p>
        </w:tc>
      </w:tr>
      <w:tr>
        <w:tc>
          <w:tcPr>
            <w:tcW w:type="dxa" w:w="2381"/>
          </w:tcPr>
          <w:p>
            <w:r>
              <w:rPr>
                <w:b w:val="0"/>
                <w:i w:val="0"/>
                <w:sz w:val="22"/>
              </w:rPr>
              <w:t>Metasploitable 2</w:t>
            </w:r>
          </w:p>
        </w:tc>
        <w:tc>
          <w:tcPr>
            <w:tcW w:type="dxa" w:w="1871"/>
          </w:tcPr>
          <w:p>
            <w:r>
              <w:rPr>
                <w:b w:val="0"/>
                <w:i w:val="0"/>
                <w:sz w:val="22"/>
              </w:rPr>
              <w:t>192.168.56.101</w:t>
            </w:r>
          </w:p>
        </w:tc>
        <w:tc>
          <w:tcPr>
            <w:tcW w:type="dxa" w:w="2098"/>
          </w:tcPr>
          <w:p>
            <w:r>
              <w:rPr>
                <w:b w:val="0"/>
                <w:i w:val="0"/>
                <w:sz w:val="22"/>
              </w:rPr>
              <w:t>255.255.255.0</w:t>
            </w:r>
          </w:p>
        </w:tc>
        <w:tc>
          <w:tcPr>
            <w:tcW w:type="dxa" w:w="2721"/>
          </w:tcPr>
          <w:p>
            <w:r>
              <w:rPr>
                <w:b w:val="0"/>
                <w:i w:val="0"/>
                <w:sz w:val="22"/>
              </w:rPr>
              <w:t>Máy đích (</w:t>
            </w:r>
            <w:r>
              <w:rPr>
                <w:rFonts w:ascii="Consolas" w:hAnsi="Consolas"/>
                <w:b w:val="0"/>
                <w:sz w:val="19"/>
              </w:rPr>
              <w:t>eth0</w:t>
            </w:r>
            <w:r>
              <w:rPr>
                <w:b w:val="0"/>
                <w:i w:val="0"/>
                <w:sz w:val="22"/>
              </w:rPr>
              <w:t>, HWaddr 08:00:27:b1:66:1c)</w:t>
            </w:r>
          </w:p>
        </w:tc>
      </w:tr>
      <w:tr>
        <w:tc>
          <w:tcPr>
            <w:tcW w:type="dxa" w:w="2381"/>
          </w:tcPr>
          <w:p>
            <w:r>
              <w:rPr>
                <w:b w:val="0"/>
                <w:i w:val="0"/>
                <w:sz w:val="22"/>
              </w:rPr>
              <w:t>Windows VM (tùy chọn)</w:t>
            </w:r>
          </w:p>
        </w:tc>
        <w:tc>
          <w:tcPr>
            <w:tcW w:type="dxa" w:w="1871"/>
          </w:tcPr>
          <w:p>
            <w:r>
              <w:rPr>
                <w:b w:val="0"/>
                <w:i w:val="0"/>
                <w:sz w:val="22"/>
              </w:rPr>
              <w:t>192.168.56.20</w:t>
            </w:r>
          </w:p>
        </w:tc>
        <w:tc>
          <w:tcPr>
            <w:tcW w:type="dxa" w:w="2098"/>
          </w:tcPr>
          <w:p>
            <w:r>
              <w:rPr>
                <w:b w:val="0"/>
                <w:i w:val="0"/>
                <w:sz w:val="22"/>
              </w:rPr>
              <w:t>255.255.255.0</w:t>
            </w:r>
          </w:p>
        </w:tc>
        <w:tc>
          <w:tcPr>
            <w:tcW w:type="dxa" w:w="2721"/>
          </w:tcPr>
          <w:p>
            <w:r>
              <w:rPr>
                <w:b w:val="0"/>
                <w:i w:val="0"/>
                <w:sz w:val="22"/>
              </w:rPr>
              <w:t>Máy đích đối chiếu (Windows 11)</w:t>
            </w:r>
          </w:p>
        </w:tc>
      </w:tr>
    </w:tbl>
    <w:p>
      <w:pPr>
        <w:spacing w:after="0"/>
      </w:pPr>
    </w:p>
    <w:p>
      <w:pPr>
        <w:pStyle w:val="Heading2"/>
      </w:pPr>
      <w:r>
        <w:t>4.3. Kiểm tra kết nối trước khi quét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ping -c 4 192.168.56.101</w:t>
            </w:r>
          </w:p>
        </w:tc>
      </w:tr>
    </w:tbl>
    <w:p>
      <w:pPr>
        <w:spacing w:after="0"/>
      </w:pPr>
    </w:p>
    <w:p>
      <w:pPr>
        <w:jc w:val="center"/>
      </w:pPr>
      <w:r>
        <w:drawing>
          <wp:inline xmlns:a="http://schemas.openxmlformats.org/drawingml/2006/main" xmlns:pic="http://schemas.openxmlformats.org/drawingml/2006/picture">
            <wp:extent cx="5580000" cy="3699969"/>
            <wp:docPr id="10" name="Picture 10"/>
            <wp:cNvGraphicFramePr>
              <a:graphicFrameLocks noChangeAspect="1"/>
            </wp:cNvGraphicFramePr>
            <a:graphic>
              <a:graphicData uri="http://schemas.openxmlformats.org/drawingml/2006/picture">
                <pic:pic>
                  <pic:nvPicPr>
                    <pic:cNvPr id="0" name="Hinh4_4_Ping.png"/>
                    <pic:cNvPicPr/>
                  </pic:nvPicPr>
                  <pic:blipFill>
                    <a:blip r:embed="rId19"/>
                    <a:stretch>
                      <a:fillRect/>
                    </a:stretch>
                  </pic:blipFill>
                  <pic:spPr>
                    <a:xfrm>
                      <a:off x="0" y="0"/>
                      <a:ext cx="5580000" cy="3699969"/>
                    </a:xfrm>
                    <a:prstGeom prst="rect"/>
                  </pic:spPr>
                </pic:pic>
              </a:graphicData>
            </a:graphic>
          </wp:inline>
        </w:drawing>
      </w:r>
    </w:p>
    <w:p>
      <w:pPr>
        <w:jc w:val="center"/>
      </w:pPr>
      <w:r>
        <w:rPr>
          <w:b/>
          <w:i/>
          <w:sz w:val="22"/>
        </w:rPr>
        <w:t>Hình 4.4. Kiểm tra kết nối Kali -&gt; Metasploitable 2.</w:t>
      </w:r>
      <w:r>
        <w:rPr>
          <w:b w:val="0"/>
          <w:i/>
          <w:sz w:val="20"/>
        </w:rPr>
        <w:t xml:space="preserve"> (ảnh chụp: </w:t>
      </w:r>
      <w:r>
        <w:rPr>
          <w:rFonts w:ascii="Consolas" w:hAnsi="Consolas"/>
          <w:b w:val="0"/>
          <w:sz w:val="17"/>
        </w:rPr>
        <w:t>Hinh4_4_Ping.png</w:t>
      </w:r>
      <w:r>
        <w:rPr>
          <w:b w:val="0"/>
          <w:i/>
          <w:sz w:val="20"/>
        </w:rPr>
        <w:t>)</w:t>
      </w:r>
    </w:p>
    <w:p>
      <w:pPr>
        <w:jc w:val="both"/>
      </w:pPr>
      <w:r>
        <w:rPr>
          <w:b w:val="0"/>
          <w:i w:val="0"/>
        </w:rPr>
        <w:t xml:space="preserve">Lưu ý: </w:t>
      </w:r>
      <w:r>
        <w:rPr>
          <w:b/>
          <w:i w:val="0"/>
        </w:rPr>
        <w:t>Nếu ping thất bại</w:t>
      </w:r>
      <w:r>
        <w:rPr>
          <w:b w:val="0"/>
          <w:i w:val="0"/>
        </w:rPr>
        <w:t>: 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w:t>
      </w:r>
    </w:p>
    <w:p>
      <w:pPr>
        <w:jc w:val="both"/>
      </w:pPr>
      <w:r>
        <w:rPr>
          <w:b/>
          <w:color w:val="008000"/>
        </w:rPr>
        <w:t xml:space="preserve">Kết quả thực hiện: </w:t>
      </w:r>
      <w:r>
        <w:rPr>
          <w:b w:val="0"/>
          <w:i w:val="0"/>
        </w:rPr>
        <w:t xml:space="preserve">Kali → 192.168.56.101: 4 transmitted, 4 received, </w:t>
      </w:r>
      <w:r>
        <w:rPr>
          <w:b/>
          <w:i w:val="0"/>
        </w:rPr>
        <w:t>0% packet loss</w:t>
      </w:r>
      <w:r>
        <w:rPr>
          <w:b w:val="0"/>
          <w:i w:val="0"/>
        </w:rPr>
        <w:t xml:space="preserve">, rtt avg 0.268 ms, ttl=64 (Linux). Kali → 192.168.56.20: 0% loss, ttl=128 (Windows). Kali → 8.8.8.8: 2 received — Kali </w:t>
      </w:r>
      <w:r>
        <w:rPr>
          <w:b/>
          <w:i w:val="0"/>
        </w:rPr>
        <w:t>vẫn ra được Internet</w:t>
      </w:r>
      <w:r>
        <w:rPr>
          <w:b w:val="0"/>
          <w:i w:val="0"/>
        </w:rPr>
        <w:t xml:space="preserve"> qua eth1 NAT, chưa đạt yêu cầu cách ly của bước 16 (lỗi số 3).</w:t>
      </w:r>
    </w:p>
    <w:p>
      <w:pPr>
        <w:pStyle w:val="Heading1"/>
      </w:pPr>
      <w:r>
        <w:t>5. Tình huống giả lập: Rà soát an toàn mạng nội bộ</w:t>
      </w:r>
    </w:p>
    <w:p>
      <w:pPr>
        <w:jc w:val="both"/>
      </w:pPr>
      <w:r>
        <w:rPr>
          <w:b/>
          <w:i w:val="0"/>
        </w:rPr>
        <w:t>Bối cảnh:</w:t>
      </w:r>
      <w:r>
        <w:rPr>
          <w:b w:val="0"/>
          <w:i w:val="0"/>
        </w:rPr>
        <w:t xml:space="preserve"> 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w:t>
      </w:r>
    </w:p>
    <w:p>
      <w:pPr>
        <w:pStyle w:val="Heading2"/>
      </w:pPr>
      <w:r>
        <w:t>5.1. Nhiệm vụ 1 - Phát hiện các host đang hoạt động</w:t>
      </w:r>
    </w:p>
    <w:p>
      <w:pPr>
        <w:ind w:left="794" w:hanging="397"/>
        <w:jc w:val="both"/>
      </w:pPr>
      <w:r>
        <w:rPr>
          <w:b w:val="0"/>
          <w:i w:val="0"/>
        </w:rPr>
        <w:t>23.  Từ Kali, xác nhận IP Host-Only của chính máy quét.</w:t>
      </w:r>
    </w:p>
    <w:p>
      <w:pPr>
        <w:ind w:left="794" w:hanging="397"/>
        <w:jc w:val="both"/>
      </w:pPr>
      <w:r>
        <w:rPr>
          <w:b w:val="0"/>
          <w:i w:val="0"/>
        </w:rPr>
        <w:t>24.  Tự gõ lệnh host discovery cho toàn dải /24.</w:t>
      </w:r>
    </w:p>
    <w:p>
      <w:pPr>
        <w:ind w:left="794" w:hanging="397"/>
        <w:jc w:val="both"/>
      </w:pPr>
      <w:r>
        <w:rPr>
          <w:b w:val="0"/>
          <w:i w:val="0"/>
        </w:rPr>
        <w:t>25.  Ghi lại từng host “up”, địa chỉ MAC (nếu có) và nhà sản xuất NIC.</w:t>
      </w:r>
    </w:p>
    <w:p>
      <w:pPr>
        <w:ind w:left="794" w:hanging="397"/>
        <w:jc w:val="both"/>
      </w:pPr>
      <w:r>
        <w:rPr>
          <w:b w:val="0"/>
          <w:i w:val="0"/>
        </w:rPr>
        <w:t>26.  Đối chiếu số host với số VM đang bật. Nếu dư host, xác định đó có thể là adapter của máy thật hoặc DHCP service.</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-sn 192.168.56.0/24</w:t>
            </w:r>
          </w:p>
        </w:tc>
      </w:tr>
    </w:tbl>
    <w:p>
      <w:pPr>
        <w:spacing w:after="0"/>
      </w:pPr>
    </w:p>
    <w:p>
      <w:pPr>
        <w:jc w:val="center"/>
      </w:pPr>
      <w:r>
        <w:drawing>
          <wp:inline xmlns:a="http://schemas.openxmlformats.org/drawingml/2006/main" xmlns:pic="http://schemas.openxmlformats.org/drawingml/2006/picture">
            <wp:extent cx="5580000" cy="3682366"/>
            <wp:docPr id="11" name="Picture 11"/>
            <wp:cNvGraphicFramePr>
              <a:graphicFrameLocks noChangeAspect="1"/>
            </wp:cNvGraphicFramePr>
            <a:graphic>
              <a:graphicData uri="http://schemas.openxmlformats.org/drawingml/2006/picture">
                <pic:pic>
                  <pic:nvPicPr>
                    <pic:cNvPr id="0" name="Anh3_HostDiscovery.png"/>
                    <pic:cNvPicPr/>
                  </pic:nvPicPr>
                  <pic:blipFill>
                    <a:blip r:embed="rId20"/>
                    <a:stretch>
                      <a:fillRect/>
                    </a:stretch>
                  </pic:blipFill>
                  <pic:spPr>
                    <a:xfrm>
                      <a:off x="0" y="0"/>
                      <a:ext cx="5580000" cy="3682366"/>
                    </a:xfrm>
                    <a:prstGeom prst="rect"/>
                  </pic:spPr>
                </pic:pic>
              </a:graphicData>
            </a:graphic>
          </wp:inline>
        </w:drawing>
      </w:r>
    </w:p>
    <w:p>
      <w:pPr>
        <w:jc w:val="center"/>
      </w:pPr>
      <w:r>
        <w:rPr>
          <w:b/>
          <w:i/>
          <w:sz w:val="22"/>
        </w:rPr>
        <w:t>Hình 5.1. Host discovery trong mạng Host-Only. (Ảnh 3)</w:t>
      </w:r>
      <w:r>
        <w:rPr>
          <w:b w:val="0"/>
          <w:i/>
          <w:sz w:val="20"/>
        </w:rPr>
        <w:t xml:space="preserve"> (ảnh chụp: </w:t>
      </w:r>
      <w:r>
        <w:rPr>
          <w:rFonts w:ascii="Consolas" w:hAnsi="Consolas"/>
          <w:b w:val="0"/>
          <w:sz w:val="17"/>
        </w:rPr>
        <w:t>Anh3_HostDiscovery.png</w:t>
      </w:r>
      <w:r>
        <w:rPr>
          <w:b w:val="0"/>
          <w:i/>
          <w:sz w:val="20"/>
        </w:rPr>
        <w: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624"/>
            <w:shd w:val="clear" w:color="auto" w:fill="1F4E79"/>
          </w:tcPr>
          <w:p>
            <w:r>
              <w:rPr>
                <w:b/>
                <w:i w:val="0"/>
                <w:color w:val="FFFFFF"/>
                <w:sz w:val="20"/>
              </w:rPr>
              <w:t>STT</w:t>
            </w:r>
          </w:p>
        </w:tc>
        <w:tc>
          <w:tcPr>
            <w:tcW w:type="dxa" w:w="1871"/>
            <w:shd w:val="clear" w:color="auto" w:fill="1F4E79"/>
          </w:tcPr>
          <w:p>
            <w:r>
              <w:rPr>
                <w:b/>
                <w:i w:val="0"/>
                <w:color w:val="FFFFFF"/>
                <w:sz w:val="20"/>
              </w:rPr>
              <w:t>IP phát hiện</w:t>
            </w:r>
          </w:p>
        </w:tc>
        <w:tc>
          <w:tcPr>
            <w:tcW w:type="dxa" w:w="2381"/>
            <w:shd w:val="clear" w:color="auto" w:fill="1F4E79"/>
          </w:tcPr>
          <w:p>
            <w:r>
              <w:rPr>
                <w:b/>
                <w:i w:val="0"/>
                <w:color w:val="FFFFFF"/>
                <w:sz w:val="20"/>
              </w:rPr>
              <w:t>MAC/Vendor</w:t>
            </w:r>
          </w:p>
        </w:tc>
        <w:tc>
          <w:tcPr>
            <w:tcW w:type="dxa" w:w="2041"/>
            <w:shd w:val="clear" w:color="auto" w:fill="1F4E79"/>
          </w:tcPr>
          <w:p>
            <w:r>
              <w:rPr>
                <w:b/>
                <w:i w:val="0"/>
                <w:color w:val="FFFFFF"/>
                <w:sz w:val="20"/>
              </w:rPr>
              <w:t>Vai trò suy đoán</w:t>
            </w:r>
          </w:p>
        </w:tc>
        <w:tc>
          <w:tcPr>
            <w:tcW w:type="dxa" w:w="2154"/>
            <w:shd w:val="clear" w:color="auto" w:fill="1F4E79"/>
          </w:tcPr>
          <w:p>
            <w:r>
              <w:rPr>
                <w:b/>
                <w:i w:val="0"/>
                <w:color w:val="FFFFFF"/>
                <w:sz w:val="20"/>
              </w:rPr>
              <w:t>Bằng chứng</w:t>
            </w:r>
          </w:p>
        </w:tc>
      </w:tr>
      <w:tr>
        <w:tc>
          <w:tcPr>
            <w:tcW w:type="dxa" w:w="624"/>
          </w:tcPr>
          <w:p>
            <w:r>
              <w:rPr>
                <w:b w:val="0"/>
                <w:i w:val="0"/>
                <w:sz w:val="20"/>
              </w:rPr>
              <w:t>1</w:t>
            </w:r>
          </w:p>
        </w:tc>
        <w:tc>
          <w:tcPr>
            <w:tcW w:type="dxa" w:w="1871"/>
          </w:tcPr>
          <w:p>
            <w:r>
              <w:rPr>
                <w:b w:val="0"/>
                <w:i w:val="0"/>
                <w:sz w:val="20"/>
              </w:rPr>
              <w:t>192.168.56.1 (nvs1512.local)</w:t>
            </w:r>
          </w:p>
        </w:tc>
        <w:tc>
          <w:tcPr>
            <w:tcW w:type="dxa" w:w="2381"/>
          </w:tcPr>
          <w:p>
            <w:r>
              <w:rPr>
                <w:b w:val="0"/>
                <w:i w:val="0"/>
                <w:sz w:val="20"/>
              </w:rPr>
              <w:t>0A:00:27:00:00:00 (Unknown)</w:t>
            </w:r>
          </w:p>
        </w:tc>
        <w:tc>
          <w:tcPr>
            <w:tcW w:type="dxa" w:w="2041"/>
          </w:tcPr>
          <w:p>
            <w:r>
              <w:rPr>
                <w:b w:val="0"/>
                <w:i w:val="0"/>
                <w:sz w:val="20"/>
              </w:rPr>
              <w:t>Máy thật Ubuntu – adapter vboxnet0</w:t>
            </w:r>
          </w:p>
        </w:tc>
        <w:tc>
          <w:tcPr>
            <w:tcW w:type="dxa" w:w="2154"/>
          </w:tcPr>
          <w:p>
            <w:r>
              <w:rPr>
                <w:b w:val="0"/>
                <w:i w:val="0"/>
                <w:sz w:val="20"/>
              </w:rPr>
              <w:t xml:space="preserve">Ảnh 3; </w:t>
            </w:r>
            <w:r>
              <w:rPr>
                <w:rFonts w:ascii="Consolas" w:hAnsi="Consolas"/>
                <w:b w:val="0"/>
                <w:sz w:val="17"/>
              </w:rPr>
              <w:t>VBoxManage list hostonlyifs</w:t>
            </w:r>
            <w:r>
              <w:rPr>
                <w:b w:val="0"/>
                <w:i w:val="0"/>
                <w:sz w:val="20"/>
              </w:rPr>
              <w:t xml:space="preserve"> = 192.168.56.1</w:t>
            </w:r>
          </w:p>
        </w:tc>
      </w:tr>
      <w:tr>
        <w:tc>
          <w:tcPr>
            <w:tcW w:type="dxa" w:w="624"/>
          </w:tcPr>
          <w:p>
            <w:r>
              <w:rPr>
                <w:b w:val="0"/>
                <w:i w:val="0"/>
                <w:sz w:val="20"/>
              </w:rPr>
              <w:t>2</w:t>
            </w:r>
          </w:p>
        </w:tc>
        <w:tc>
          <w:tcPr>
            <w:tcW w:type="dxa" w:w="1871"/>
          </w:tcPr>
          <w:p>
            <w:r>
              <w:rPr>
                <w:b w:val="0"/>
                <w:i w:val="0"/>
                <w:sz w:val="20"/>
              </w:rPr>
              <w:t>192.168.56.10</w:t>
            </w:r>
          </w:p>
        </w:tc>
        <w:tc>
          <w:tcPr>
            <w:tcW w:type="dxa" w:w="2381"/>
          </w:tcPr>
          <w:p>
            <w:r>
              <w:rPr>
                <w:b w:val="0"/>
                <w:i w:val="0"/>
                <w:sz w:val="20"/>
              </w:rPr>
              <w:t>— (chính máy quét, Nmap không in MAC)</w:t>
            </w:r>
          </w:p>
        </w:tc>
        <w:tc>
          <w:tcPr>
            <w:tcW w:type="dxa" w:w="2041"/>
          </w:tcPr>
          <w:p>
            <w:r>
              <w:rPr>
                <w:b w:val="0"/>
                <w:i w:val="0"/>
                <w:sz w:val="20"/>
              </w:rPr>
              <w:t>Kali Linux – máy quét</w:t>
            </w:r>
          </w:p>
        </w:tc>
        <w:tc>
          <w:tcPr>
            <w:tcW w:type="dxa" w:w="2154"/>
          </w:tcPr>
          <w:p>
            <w:r>
              <w:rPr>
                <w:b w:val="0"/>
                <w:i w:val="0"/>
                <w:sz w:val="20"/>
              </w:rPr>
              <w:t>Ảnh 1 (eth0)</w:t>
            </w:r>
          </w:p>
        </w:tc>
      </w:tr>
      <w:tr>
        <w:tc>
          <w:tcPr>
            <w:tcW w:type="dxa" w:w="624"/>
          </w:tcPr>
          <w:p>
            <w:r>
              <w:rPr>
                <w:b w:val="0"/>
                <w:i w:val="0"/>
                <w:sz w:val="20"/>
              </w:rPr>
              <w:t>3</w:t>
            </w:r>
          </w:p>
        </w:tc>
        <w:tc>
          <w:tcPr>
            <w:tcW w:type="dxa" w:w="1871"/>
          </w:tcPr>
          <w:p>
            <w:r>
              <w:rPr>
                <w:b w:val="0"/>
                <w:i w:val="0"/>
                <w:sz w:val="20"/>
              </w:rPr>
              <w:t>192.168.56.20</w:t>
            </w:r>
          </w:p>
        </w:tc>
        <w:tc>
          <w:tcPr>
            <w:tcW w:type="dxa" w:w="2381"/>
          </w:tcPr>
          <w:p>
            <w:r>
              <w:rPr>
                <w:b w:val="0"/>
                <w:i w:val="0"/>
                <w:sz w:val="20"/>
              </w:rPr>
              <w:t>08:00:27:78:C2:C9 (Oracle VirtualBox virtual NIC)</w:t>
            </w:r>
          </w:p>
        </w:tc>
        <w:tc>
          <w:tcPr>
            <w:tcW w:type="dxa" w:w="2041"/>
          </w:tcPr>
          <w:p>
            <w:r>
              <w:rPr>
                <w:b w:val="0"/>
                <w:i w:val="0"/>
                <w:sz w:val="20"/>
              </w:rPr>
              <w:t>Windows 11 VM (LAB4-Win11)</w:t>
            </w:r>
          </w:p>
        </w:tc>
        <w:tc>
          <w:tcPr>
            <w:tcW w:type="dxa" w:w="2154"/>
          </w:tcPr>
          <w:p>
            <w:r>
              <w:rPr>
                <w:b w:val="0"/>
                <w:i w:val="0"/>
                <w:sz w:val="20"/>
              </w:rPr>
              <w:t>Hình 2.2 (ipconfig = 192.168.56.20)</w:t>
            </w:r>
          </w:p>
        </w:tc>
      </w:tr>
      <w:tr>
        <w:tc>
          <w:tcPr>
            <w:tcW w:type="dxa" w:w="624"/>
          </w:tcPr>
          <w:p>
            <w:r>
              <w:rPr>
                <w:b w:val="0"/>
                <w:i w:val="0"/>
                <w:sz w:val="20"/>
              </w:rPr>
              <w:t>4</w:t>
            </w:r>
          </w:p>
        </w:tc>
        <w:tc>
          <w:tcPr>
            <w:tcW w:type="dxa" w:w="1871"/>
          </w:tcPr>
          <w:p>
            <w:r>
              <w:rPr>
                <w:b w:val="0"/>
                <w:i w:val="0"/>
                <w:sz w:val="20"/>
              </w:rPr>
              <w:t>192.168.56.100</w:t>
            </w:r>
          </w:p>
        </w:tc>
        <w:tc>
          <w:tcPr>
            <w:tcW w:type="dxa" w:w="2381"/>
          </w:tcPr>
          <w:p>
            <w:r>
              <w:rPr>
                <w:b w:val="0"/>
                <w:i w:val="0"/>
                <w:sz w:val="20"/>
              </w:rPr>
              <w:t>08:00:27:A0:9A:9E (Oracle VirtualBox virtual NIC)</w:t>
            </w:r>
          </w:p>
        </w:tc>
        <w:tc>
          <w:tcPr>
            <w:tcW w:type="dxa" w:w="2041"/>
          </w:tcPr>
          <w:p>
            <w:r>
              <w:rPr>
                <w:b w:val="0"/>
                <w:i w:val="0"/>
                <w:sz w:val="20"/>
              </w:rPr>
              <w:t>DHCP server của vboxnet0 (VirtualBox)</w:t>
            </w:r>
          </w:p>
        </w:tc>
        <w:tc>
          <w:tcPr>
            <w:tcW w:type="dxa" w:w="2154"/>
          </w:tcPr>
          <w:p>
            <w:r>
              <w:rPr>
                <w:rFonts w:ascii="Consolas" w:hAnsi="Consolas"/>
                <w:b w:val="0"/>
                <w:sz w:val="17"/>
              </w:rPr>
              <w:t>VBoxManage list dhcpservers</w:t>
            </w:r>
            <w:r>
              <w:rPr>
                <w:b w:val="0"/>
                <w:i w:val="0"/>
                <w:sz w:val="20"/>
              </w:rPr>
              <w:t>: Dhcpd IP 192.168.56.100</w:t>
            </w:r>
          </w:p>
        </w:tc>
      </w:tr>
      <w:tr>
        <w:tc>
          <w:tcPr>
            <w:tcW w:type="dxa" w:w="624"/>
          </w:tcPr>
          <w:p>
            <w:r>
              <w:rPr>
                <w:b w:val="0"/>
                <w:i w:val="0"/>
                <w:sz w:val="20"/>
              </w:rPr>
              <w:t>5</w:t>
            </w:r>
          </w:p>
        </w:tc>
        <w:tc>
          <w:tcPr>
            <w:tcW w:type="dxa" w:w="1871"/>
          </w:tcPr>
          <w:p>
            <w:r>
              <w:rPr>
                <w:b w:val="0"/>
                <w:i w:val="0"/>
                <w:sz w:val="20"/>
              </w:rPr>
              <w:t>192.168.56.101</w:t>
            </w:r>
          </w:p>
        </w:tc>
        <w:tc>
          <w:tcPr>
            <w:tcW w:type="dxa" w:w="2381"/>
          </w:tcPr>
          <w:p>
            <w:r>
              <w:rPr>
                <w:b w:val="0"/>
                <w:i w:val="0"/>
                <w:sz w:val="20"/>
              </w:rPr>
              <w:t>08:00:27:B1:66:1C (Oracle VirtualBox virtual NIC)</w:t>
            </w:r>
          </w:p>
        </w:tc>
        <w:tc>
          <w:tcPr>
            <w:tcW w:type="dxa" w:w="2041"/>
          </w:tcPr>
          <w:p>
            <w:r>
              <w:rPr>
                <w:b w:val="0"/>
                <w:i w:val="0"/>
                <w:sz w:val="20"/>
              </w:rPr>
              <w:t>Metasploitable 2 – máy đích</w:t>
            </w:r>
          </w:p>
        </w:tc>
        <w:tc>
          <w:tcPr>
            <w:tcW w:type="dxa" w:w="2154"/>
          </w:tcPr>
          <w:p>
            <w:r>
              <w:rPr>
                <w:b w:val="0"/>
                <w:i w:val="0"/>
                <w:sz w:val="20"/>
              </w:rPr>
              <w:t>Ảnh 2 (HWaddr 08:00:27:b1:66:1c trùng MAC)</w:t>
            </w:r>
          </w:p>
        </w:tc>
      </w:tr>
    </w:tbl>
    <w:p>
      <w:pPr>
        <w:spacing w:after="0"/>
      </w:pPr>
    </w:p>
    <w:p>
      <w:pPr>
        <w:jc w:val="both"/>
      </w:pPr>
      <w:r>
        <w:rPr>
          <w:b/>
          <w:color w:val="008000"/>
        </w:rPr>
        <w:t xml:space="preserve">Kết quả thực hiện: </w:t>
      </w:r>
      <w:r>
        <w:rPr>
          <w:b w:val="0"/>
          <w:i/>
        </w:rPr>
        <w:t>Nmap done: 256 IP addresses (5 hosts up) scanned in 11.01 seconds</w:t>
      </w:r>
      <w:r>
        <w:rPr>
          <w:b w:val="0"/>
          <w:i w:val="0"/>
        </w:rPr>
        <w:t xml:space="preserve">. Có 3 VM đang bật (Kali, Win11, Metasploitable 2) + 2 host dư: </w:t>
      </w:r>
      <w:r>
        <w:rPr>
          <w:b/>
          <w:i w:val="0"/>
        </w:rPr>
        <w:t>192.168.56.1</w:t>
      </w:r>
      <w:r>
        <w:rPr>
          <w:b w:val="0"/>
          <w:i w:val="0"/>
        </w:rPr>
        <w:t xml:space="preserve"> là adapter vboxnet0 của máy thật Ubuntu (MAC 0A:00:27:00:00:00, tên nvs1512.local) và </w:t>
      </w:r>
      <w:r>
        <w:rPr>
          <w:b/>
          <w:i w:val="0"/>
        </w:rPr>
        <w:t>192.168.56.100</w:t>
      </w:r>
      <w:r>
        <w:rPr>
          <w:b w:val="0"/>
          <w:i w:val="0"/>
        </w:rPr>
        <w:t xml:space="preserve"> là </w:t>
      </w:r>
      <w:r>
        <w:rPr>
          <w:b/>
          <w:i w:val="0"/>
        </w:rPr>
        <w:t>DHCP service</w:t>
      </w:r>
      <w:r>
        <w:rPr>
          <w:b w:val="0"/>
          <w:i w:val="0"/>
        </w:rPr>
        <w:t xml:space="preserve"> của VirtualBox. MAC 08:00:27:B1:66:1C của .101 trùng HWaddr ở Ảnh 2 → xác nhận đó là Metasploitable 2. Kali (.10) không có dòng MAC vì là chính máy quét.</w:t>
      </w:r>
    </w:p>
    <w:p>
      <w:pPr>
        <w:pStyle w:val="Heading1"/>
      </w:pPr>
      <w:r>
        <w:t>6. Khảo sát cổng TCP và so sánh kỹ thuật quét</w:t>
      </w:r>
    </w:p>
    <w:p>
      <w:pPr>
        <w:pStyle w:val="Heading2"/>
      </w:pPr>
      <w:r>
        <w:t>6.1. TCP Connect scan (-sT)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nmap -sT 192.168.56.101</w:t>
            </w:r>
          </w:p>
        </w:tc>
      </w:tr>
    </w:tbl>
    <w:p>
      <w:pPr>
        <w:spacing w:after="0"/>
      </w:pPr>
    </w:p>
    <w:p>
      <w:pPr>
        <w:jc w:val="center"/>
      </w:pPr>
      <w:r>
        <w:drawing>
          <wp:inline xmlns:a="http://schemas.openxmlformats.org/drawingml/2006/main" xmlns:pic="http://schemas.openxmlformats.org/drawingml/2006/picture">
            <wp:extent cx="5580000" cy="3740062"/>
            <wp:docPr id="12" name="Picture 12"/>
            <wp:cNvGraphicFramePr>
              <a:graphicFrameLocks noChangeAspect="1"/>
            </wp:cNvGraphicFramePr>
            <a:graphic>
              <a:graphicData uri="http://schemas.openxmlformats.org/drawingml/2006/picture">
                <pic:pic>
                  <pic:nvPicPr>
                    <pic:cNvPr id="0" name="Anh4b_sT.png"/>
                    <pic:cNvPicPr/>
                  </pic:nvPicPr>
                  <pic:blipFill>
                    <a:blip r:embed="rId21"/>
                    <a:stretch>
                      <a:fillRect/>
                    </a:stretch>
                  </pic:blipFill>
                  <pic:spPr>
                    <a:xfrm>
                      <a:off x="0" y="0"/>
                      <a:ext cx="5580000" cy="3740062"/>
                    </a:xfrm>
                    <a:prstGeom prst="rect"/>
                  </pic:spPr>
                </pic:pic>
              </a:graphicData>
            </a:graphic>
          </wp:inline>
        </w:drawing>
      </w:r>
    </w:p>
    <w:p>
      <w:pPr>
        <w:jc w:val="center"/>
      </w:pPr>
      <w:r>
        <w:rPr>
          <w:b/>
          <w:i/>
          <w:sz w:val="22"/>
        </w:rPr>
        <w:t>Hình 6.1. TCP Connect scan. (Ảnh 4)</w:t>
      </w:r>
      <w:r>
        <w:rPr>
          <w:b w:val="0"/>
          <w:i/>
          <w:sz w:val="20"/>
        </w:rPr>
        <w:t xml:space="preserve"> (ảnh chụp: </w:t>
      </w:r>
      <w:r>
        <w:rPr>
          <w:rFonts w:ascii="Consolas" w:hAnsi="Consolas"/>
          <w:b w:val="0"/>
          <w:sz w:val="17"/>
        </w:rPr>
        <w:t>Anh4b_sT.png</w:t>
      </w:r>
      <w:r>
        <w:rPr>
          <w:b w:val="0"/>
          <w:i/>
          <w:sz w:val="20"/>
        </w:rPr>
        <w:t>)</w:t>
      </w:r>
    </w:p>
    <w:p>
      <w:pPr>
        <w:ind w:left="567" w:hanging="340"/>
        <w:jc w:val="both"/>
      </w:pPr>
      <w:r>
        <w:rPr>
          <w:b w:val="0"/>
          <w:i w:val="0"/>
        </w:rPr>
        <w:t>✓  Ghi tổng số cổng open/closed/filtered.</w:t>
      </w:r>
    </w:p>
    <w:p>
      <w:pPr>
        <w:ind w:left="567" w:hanging="340"/>
        <w:jc w:val="both"/>
      </w:pPr>
      <w:r>
        <w:rPr>
          <w:b w:val="0"/>
          <w:i w:val="0"/>
        </w:rPr>
        <w:t>✓  Chọn ít nhất 3 cổng open và ghi dịch vụ được Nmap suy đoán.</w:t>
      </w:r>
    </w:p>
    <w:p>
      <w:pPr>
        <w:ind w:left="567" w:hanging="340"/>
        <w:jc w:val="both"/>
      </w:pPr>
      <w:r>
        <w:rPr>
          <w:b w:val="0"/>
          <w:i w:val="0"/>
        </w:rPr>
        <w:t>✓  Nhận xét vì sao -sT không cần raw packet privileges như -sS.</w:t>
      </w:r>
    </w:p>
    <w:p>
      <w:pPr>
        <w:jc w:val="both"/>
      </w:pPr>
      <w:r>
        <w:rPr>
          <w:b/>
          <w:color w:val="008000"/>
        </w:rPr>
        <w:t xml:space="preserve">Kết quả thực hiện: </w:t>
      </w:r>
      <w:r>
        <w:rPr>
          <w:b/>
          <w:i w:val="0"/>
        </w:rPr>
        <w:t>23 open / 977 closed (conn-refused) / 0 filtered</w:t>
      </w:r>
      <w:r>
        <w:rPr>
          <w:b w:val="0"/>
          <w:i w:val="0"/>
        </w:rPr>
        <w:t xml:space="preserve">, </w:t>
      </w:r>
      <w:r>
        <w:rPr>
          <w:b w:val="0"/>
          <w:i/>
        </w:rPr>
        <w:t>scanned in 2.63 seconds</w:t>
      </w:r>
      <w:r>
        <w:rPr>
          <w:b w:val="0"/>
          <w:i w:val="0"/>
        </w:rPr>
        <w:t xml:space="preserve">. Ví dụ cổng open: 21/tcp </w:t>
      </w:r>
      <w:r>
        <w:rPr>
          <w:b/>
          <w:i w:val="0"/>
        </w:rPr>
        <w:t>ftp</w:t>
      </w:r>
      <w:r>
        <w:rPr>
          <w:b w:val="0"/>
          <w:i w:val="0"/>
        </w:rPr>
        <w:t xml:space="preserve">, 22/tcp </w:t>
      </w:r>
      <w:r>
        <w:rPr>
          <w:b/>
          <w:i w:val="0"/>
        </w:rPr>
        <w:t>ssh</w:t>
      </w:r>
      <w:r>
        <w:rPr>
          <w:b w:val="0"/>
          <w:i w:val="0"/>
        </w:rPr>
        <w:t xml:space="preserve">, 23/tcp </w:t>
      </w:r>
      <w:r>
        <w:rPr>
          <w:b/>
          <w:i w:val="0"/>
        </w:rPr>
        <w:t>telnet</w:t>
      </w:r>
      <w:r>
        <w:rPr>
          <w:b w:val="0"/>
          <w:i w:val="0"/>
        </w:rPr>
        <w:t xml:space="preserve">, 80/tcp </w:t>
      </w:r>
      <w:r>
        <w:rPr>
          <w:b/>
          <w:i w:val="0"/>
        </w:rPr>
        <w:t>http</w:t>
      </w:r>
      <w:r>
        <w:rPr>
          <w:b w:val="0"/>
          <w:i w:val="0"/>
        </w:rPr>
        <w:t xml:space="preserve">, 445/tcp </w:t>
      </w:r>
      <w:r>
        <w:rPr>
          <w:b/>
          <w:i w:val="0"/>
        </w:rPr>
        <w:t>microsoft-ds</w:t>
      </w:r>
      <w:r>
        <w:rPr>
          <w:b w:val="0"/>
          <w:i w:val="0"/>
        </w:rPr>
        <w:t xml:space="preserve">, 3306/tcp </w:t>
      </w:r>
      <w:r>
        <w:rPr>
          <w:b/>
          <w:i w:val="0"/>
        </w:rPr>
        <w:t>mysql</w:t>
      </w:r>
      <w:r>
        <w:rPr>
          <w:b w:val="0"/>
          <w:i w:val="0"/>
        </w:rPr>
        <w:t xml:space="preserve">, 1524/tcp </w:t>
      </w:r>
      <w:r>
        <w:rPr>
          <w:b/>
          <w:i w:val="0"/>
        </w:rPr>
        <w:t>ingreslock</w:t>
      </w:r>
      <w:r>
        <w:rPr>
          <w:b w:val="0"/>
          <w:i w:val="0"/>
        </w:rPr>
        <w:t xml:space="preserve">, 8180/tcp </w:t>
      </w:r>
      <w:r>
        <w:rPr>
          <w:b/>
          <w:i w:val="0"/>
        </w:rPr>
        <w:t>unknown</w:t>
      </w:r>
      <w:r>
        <w:rPr>
          <w:b w:val="0"/>
          <w:i w:val="0"/>
        </w:rPr>
        <w:t xml:space="preserve"> (tên dịch vụ chỉ là suy đoán theo bảng nmap-services). Lệnh chạy </w:t>
      </w:r>
      <w:r>
        <w:rPr>
          <w:b/>
          <w:i w:val="0"/>
        </w:rPr>
        <w:t>không cần sudo</w:t>
      </w:r>
      <w:r>
        <w:rPr>
          <w:b w:val="0"/>
          <w:i w:val="0"/>
        </w:rPr>
        <w:t xml:space="preserve"> vì -sT gọi hàm </w:t>
      </w:r>
      <w:r>
        <w:rPr>
          <w:rFonts w:ascii="Consolas" w:hAnsi="Consolas"/>
          <w:b w:val="0"/>
          <w:sz w:val="22"/>
        </w:rPr>
        <w:t>connect()</w:t>
      </w:r>
      <w:r>
        <w:rPr>
          <w:b w:val="0"/>
          <w:i w:val="0"/>
        </w:rPr>
        <w:t xml:space="preserve"> của hệ điều hành để hoàn tất bắt tay 3 bước như một ứng dụng bình thường; -sS phải tự tạo gói SYN qua raw socket nên cần root (CAP_NET_RAW).</w:t>
      </w:r>
    </w:p>
    <w:p>
      <w:pPr>
        <w:pStyle w:val="Heading2"/>
      </w:pPr>
      <w:r>
        <w:t>6.2. SYN scan (-sS)</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-sS 192.168.56.101</w:t>
            </w:r>
          </w:p>
        </w:tc>
      </w:tr>
    </w:tbl>
    <w:p>
      <w:pPr>
        <w:spacing w:after="0"/>
      </w:pPr>
    </w:p>
    <w:p>
      <w:pPr>
        <w:jc w:val="center"/>
      </w:pPr>
      <w:r>
        <w:rPr>
          <w:b w:val="0"/>
          <w:i/>
          <w:sz w:val="22"/>
        </w:rPr>
        <w:t>Hình 6.2. SYN scan - cần sudo/root hoặc quyền tương đương.</w:t>
      </w:r>
      <w:r>
        <w:rPr>
          <w:b w:val="0"/>
          <w:i w:val="0"/>
          <w:sz w:val="22"/>
        </w:rPr>
        <w:t xml:space="preserve"> — em chưa chụp ảnh riêng lệnh này. Cột -sS dưới đây lấy từ phần quét cổng của </w:t>
      </w:r>
      <w:r>
        <w:rPr>
          <w:rFonts w:ascii="Consolas" w:hAnsi="Consolas"/>
          <w:b w:val="0"/>
          <w:sz w:val="19"/>
        </w:rPr>
        <w:t>sudo nmap -O</w:t>
      </w:r>
      <w:r>
        <w:rPr>
          <w:b w:val="0"/>
          <w:i w:val="0"/>
          <w:sz w:val="22"/>
        </w:rPr>
        <w:t xml:space="preserve"> (Ảnh 6) và </w:t>
      </w:r>
      <w:r>
        <w:rPr>
          <w:rFonts w:ascii="Consolas" w:hAnsi="Consolas"/>
          <w:b w:val="0"/>
          <w:sz w:val="19"/>
        </w:rPr>
        <w:t>sudo nmap -sV</w:t>
      </w:r>
      <w:r>
        <w:rPr>
          <w:b w:val="0"/>
          <w:i w:val="0"/>
          <w:sz w:val="22"/>
        </w:rPr>
        <w:t xml:space="preserve"> (Ảnh 5): khi chạy bằng root mà không chỉ định kiểu quét, Nmap mặc định dùng SYN scan.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val="clear" w:color="auto" w:fill="1F4E79"/>
          </w:tcPr>
          <w:p>
            <w:r>
              <w:rPr>
                <w:b/>
                <w:i w:val="0"/>
                <w:color w:val="FFFFFF"/>
                <w:sz w:val="21"/>
              </w:rPr>
              <w:t>Tiêu chí</w:t>
            </w:r>
          </w:p>
        </w:tc>
        <w:tc>
          <w:tcPr>
            <w:tcW w:type="dxa" w:w="1814"/>
            <w:shd w:val="clear" w:color="auto" w:fill="1F4E79"/>
          </w:tcPr>
          <w:p>
            <w:r>
              <w:rPr>
                <w:b/>
                <w:i w:val="0"/>
                <w:color w:val="FFFFFF"/>
                <w:sz w:val="21"/>
              </w:rPr>
              <w:t>-sT</w:t>
            </w:r>
          </w:p>
        </w:tc>
        <w:tc>
          <w:tcPr>
            <w:tcW w:type="dxa" w:w="2041"/>
            <w:shd w:val="clear" w:color="auto" w:fill="1F4E79"/>
          </w:tcPr>
          <w:p>
            <w:r>
              <w:rPr>
                <w:b/>
                <w:i w:val="0"/>
                <w:color w:val="FFFFFF"/>
                <w:sz w:val="21"/>
              </w:rPr>
              <w:t>-sS</w:t>
            </w:r>
          </w:p>
        </w:tc>
        <w:tc>
          <w:tcPr>
            <w:tcW w:type="dxa" w:w="3515"/>
            <w:shd w:val="clear" w:color="auto" w:fill="1F4E79"/>
          </w:tcPr>
          <w:p>
            <w:r>
              <w:rPr>
                <w:b/>
                <w:i w:val="0"/>
                <w:color w:val="FFFFFF"/>
                <w:sz w:val="21"/>
              </w:rPr>
              <w:t>Nhận xét của sinh viên</w:t>
            </w:r>
          </w:p>
        </w:tc>
      </w:tr>
      <w:tr>
        <w:tc>
          <w:tcPr>
            <w:tcW w:type="dxa" w:w="1701"/>
          </w:tcPr>
          <w:p>
            <w:r>
              <w:rPr>
                <w:b w:val="0"/>
                <w:i w:val="0"/>
                <w:sz w:val="21"/>
              </w:rPr>
              <w:t>Cổng open</w:t>
            </w:r>
          </w:p>
        </w:tc>
        <w:tc>
          <w:tcPr>
            <w:tcW w:type="dxa" w:w="1814"/>
          </w:tcPr>
          <w:p>
            <w:r>
              <w:rPr>
                <w:b w:val="0"/>
                <w:i w:val="0"/>
                <w:sz w:val="21"/>
              </w:rPr>
              <w:t>23</w:t>
            </w:r>
          </w:p>
        </w:tc>
        <w:tc>
          <w:tcPr>
            <w:tcW w:type="dxa" w:w="2041"/>
          </w:tcPr>
          <w:p>
            <w:r>
              <w:rPr>
                <w:b w:val="0"/>
                <w:i w:val="0"/>
                <w:sz w:val="21"/>
              </w:rPr>
              <w:t>23</w:t>
            </w:r>
          </w:p>
        </w:tc>
        <w:tc>
          <w:tcPr>
            <w:tcW w:type="dxa" w:w="3515"/>
          </w:tcPr>
          <w:p>
            <w:r>
              <w:rPr>
                <w:b w:val="0"/>
                <w:i w:val="0"/>
                <w:sz w:val="21"/>
              </w:rPr>
              <w:t>Giống nhau: cả hai đều nhận SYN/ACK từ cùng 23 dịch vụ</w:t>
            </w:r>
          </w:p>
        </w:tc>
      </w:tr>
      <w:tr>
        <w:tc>
          <w:tcPr>
            <w:tcW w:type="dxa" w:w="1701"/>
          </w:tcPr>
          <w:p>
            <w:r>
              <w:rPr>
                <w:b w:val="0"/>
                <w:i w:val="0"/>
                <w:sz w:val="21"/>
              </w:rPr>
              <w:t>Cổng closed</w:t>
            </w:r>
          </w:p>
        </w:tc>
        <w:tc>
          <w:tcPr>
            <w:tcW w:type="dxa" w:w="1814"/>
          </w:tcPr>
          <w:p>
            <w:r>
              <w:rPr>
                <w:b w:val="0"/>
                <w:i w:val="0"/>
                <w:sz w:val="21"/>
              </w:rPr>
              <w:t>977 (conn-refused)</w:t>
            </w:r>
          </w:p>
        </w:tc>
        <w:tc>
          <w:tcPr>
            <w:tcW w:type="dxa" w:w="2041"/>
          </w:tcPr>
          <w:p>
            <w:r>
              <w:rPr>
                <w:b w:val="0"/>
                <w:i w:val="0"/>
                <w:sz w:val="21"/>
              </w:rPr>
              <w:t>977 (reset)</w:t>
            </w:r>
          </w:p>
        </w:tc>
        <w:tc>
          <w:tcPr>
            <w:tcW w:type="dxa" w:w="3515"/>
          </w:tcPr>
          <w:p>
            <w:r>
              <w:rPr>
                <w:b w:val="0"/>
                <w:i w:val="0"/>
                <w:sz w:val="21"/>
              </w:rPr>
              <w:t>Máy đích trả RST cho cổng không có dịch vụ</w:t>
            </w:r>
          </w:p>
        </w:tc>
      </w:tr>
      <w:tr>
        <w:tc>
          <w:tcPr>
            <w:tcW w:type="dxa" w:w="1701"/>
          </w:tcPr>
          <w:p>
            <w:r>
              <w:rPr>
                <w:b w:val="0"/>
                <w:i w:val="0"/>
                <w:sz w:val="21"/>
              </w:rPr>
              <w:t>Cổng filtered</w:t>
            </w:r>
          </w:p>
        </w:tc>
        <w:tc>
          <w:tcPr>
            <w:tcW w:type="dxa" w:w="1814"/>
          </w:tcPr>
          <w:p>
            <w:r>
              <w:rPr>
                <w:b w:val="0"/>
                <w:i w:val="0"/>
                <w:sz w:val="21"/>
              </w:rPr>
              <w:t>0</w:t>
            </w:r>
          </w:p>
        </w:tc>
        <w:tc>
          <w:tcPr>
            <w:tcW w:type="dxa" w:w="2041"/>
          </w:tcPr>
          <w:p>
            <w:r>
              <w:rPr>
                <w:b w:val="0"/>
                <w:i w:val="0"/>
                <w:sz w:val="21"/>
              </w:rPr>
              <w:t>0</w:t>
            </w:r>
          </w:p>
        </w:tc>
        <w:tc>
          <w:tcPr>
            <w:tcW w:type="dxa" w:w="3515"/>
          </w:tcPr>
          <w:p>
            <w:r>
              <w:rPr>
                <w:b w:val="0"/>
                <w:i w:val="0"/>
                <w:sz w:val="21"/>
              </w:rPr>
              <w:t>Metasploitable 2 không có firewall lọc</w:t>
            </w:r>
          </w:p>
        </w:tc>
      </w:tr>
      <w:tr>
        <w:tc>
          <w:tcPr>
            <w:tcW w:type="dxa" w:w="1701"/>
          </w:tcPr>
          <w:p>
            <w:r>
              <w:rPr>
                <w:b w:val="0"/>
                <w:i w:val="0"/>
                <w:sz w:val="21"/>
              </w:rPr>
              <w:t>Thời gian quét</w:t>
            </w:r>
          </w:p>
        </w:tc>
        <w:tc>
          <w:tcPr>
            <w:tcW w:type="dxa" w:w="1814"/>
          </w:tcPr>
          <w:p>
            <w:r>
              <w:rPr>
                <w:b w:val="0"/>
                <w:i w:val="0"/>
                <w:sz w:val="21"/>
              </w:rPr>
              <w:t>2.63 s</w:t>
            </w:r>
          </w:p>
        </w:tc>
        <w:tc>
          <w:tcPr>
            <w:tcW w:type="dxa" w:w="2041"/>
          </w:tcPr>
          <w:p>
            <w:r>
              <w:rPr>
                <w:b w:val="0"/>
                <w:i w:val="0"/>
                <w:sz w:val="21"/>
              </w:rPr>
              <w:t>— (không có lần chạy -sS riêng)</w:t>
            </w:r>
          </w:p>
        </w:tc>
        <w:tc>
          <w:tcPr>
            <w:tcW w:type="dxa" w:w="3515"/>
          </w:tcPr>
          <w:p>
            <w:r>
              <w:rPr>
                <w:b w:val="0"/>
                <w:i w:val="0"/>
                <w:sz w:val="21"/>
              </w:rPr>
              <w:t>Trong LAN độ trễ ~0.2 ms nên chênh lệch rất nhỏ; -sS thường nhanh hơn vì không hoàn tất kết nối</w:t>
            </w:r>
          </w:p>
        </w:tc>
      </w:tr>
      <w:tr>
        <w:tc>
          <w:tcPr>
            <w:tcW w:type="dxa" w:w="1701"/>
          </w:tcPr>
          <w:p>
            <w:r>
              <w:rPr>
                <w:b w:val="0"/>
                <w:i w:val="0"/>
                <w:sz w:val="21"/>
              </w:rPr>
              <w:t>Quyền cần thiết</w:t>
            </w:r>
          </w:p>
        </w:tc>
        <w:tc>
          <w:tcPr>
            <w:tcW w:type="dxa" w:w="1814"/>
          </w:tcPr>
          <w:p>
            <w:r>
              <w:rPr>
                <w:b w:val="0"/>
                <w:i w:val="0"/>
                <w:sz w:val="21"/>
              </w:rPr>
              <w:t>User thường (đã chạy không sudo)</w:t>
            </w:r>
          </w:p>
        </w:tc>
        <w:tc>
          <w:tcPr>
            <w:tcW w:type="dxa" w:w="2041"/>
          </w:tcPr>
          <w:p>
            <w:r>
              <w:rPr>
                <w:b w:val="0"/>
                <w:i w:val="0"/>
                <w:sz w:val="21"/>
              </w:rPr>
              <w:t>root / sudo (raw socket)</w:t>
            </w:r>
          </w:p>
        </w:tc>
        <w:tc>
          <w:tcPr>
            <w:tcW w:type="dxa" w:w="3515"/>
          </w:tcPr>
          <w:p>
            <w:r>
              <w:rPr>
                <w:b w:val="0"/>
                <w:i w:val="0"/>
                <w:sz w:val="21"/>
              </w:rPr>
              <w:t>-sS gửi SYN rồi RST (half-open); -sT hoàn tất bắt tay 3 bước nên dễ để lại log ứng dụng hơn</w:t>
            </w:r>
          </w:p>
        </w:tc>
      </w:tr>
    </w:tbl>
    <w:p>
      <w:pPr>
        <w:spacing w:after="0"/>
      </w:pPr>
    </w:p>
    <w:p>
      <w:pPr>
        <w:pStyle w:val="Heading2"/>
      </w:pPr>
      <w:r>
        <w:t>6.3. FIN / Xmas / NULL scan</w:t>
      </w:r>
    </w:p>
    <w:p>
      <w:pPr>
        <w:jc w:val="both"/>
      </w:pPr>
      <w:r>
        <w:rPr>
          <w:b w:val="0"/>
          <w:i w:val="0"/>
        </w:rPr>
        <w:t>Ba kỹ thuật này được dùng để quan sát phản ứng TCP bất thường và sự khác biệt giữa các hệ điều hành/thiết bị lọc. Trong bài lab, chỉ chạy vào Metasploitable 2 và máy Windows VM của chính sinh viên nếu có.</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-sF 192.168.56.101</w:t>
            </w:r>
          </w:p>
        </w:tc>
      </w:tr>
    </w:tbl>
    <w:p>
      <w:pPr>
        <w:spacing w:after="0"/>
      </w:pPr>
    </w:p>
    <w:p>
      <w:pPr>
        <w:jc w:val="center"/>
      </w:pPr>
      <w:r>
        <w:drawing>
          <wp:inline xmlns:a="http://schemas.openxmlformats.org/drawingml/2006/main" xmlns:pic="http://schemas.openxmlformats.org/drawingml/2006/picture">
            <wp:extent cx="5580000" cy="3764921"/>
            <wp:docPr id="13" name="Picture 13"/>
            <wp:cNvGraphicFramePr>
              <a:graphicFrameLocks noChangeAspect="1"/>
            </wp:cNvGraphicFramePr>
            <a:graphic>
              <a:graphicData uri="http://schemas.openxmlformats.org/drawingml/2006/picture">
                <pic:pic>
                  <pic:nvPicPr>
                    <pic:cNvPr id="0" name="Hinh6_3_FIN.png"/>
                    <pic:cNvPicPr/>
                  </pic:nvPicPr>
                  <pic:blipFill>
                    <a:blip r:embed="rId22"/>
                    <a:stretch>
                      <a:fillRect/>
                    </a:stretch>
                  </pic:blipFill>
                  <pic:spPr>
                    <a:xfrm>
                      <a:off x="0" y="0"/>
                      <a:ext cx="5580000" cy="3764921"/>
                    </a:xfrm>
                    <a:prstGeom prst="rect"/>
                  </pic:spPr>
                </pic:pic>
              </a:graphicData>
            </a:graphic>
          </wp:inline>
        </w:drawing>
      </w:r>
    </w:p>
    <w:p>
      <w:pPr>
        <w:jc w:val="center"/>
      </w:pPr>
      <w:r>
        <w:rPr>
          <w:b/>
          <w:i/>
          <w:sz w:val="22"/>
        </w:rPr>
        <w:t>Hình 6.3. FIN scan.</w:t>
      </w:r>
      <w:r>
        <w:rPr>
          <w:b w:val="0"/>
          <w:i/>
          <w:sz w:val="20"/>
        </w:rPr>
        <w:t xml:space="preserve"> (ảnh chụp: </w:t>
      </w:r>
      <w:r>
        <w:rPr>
          <w:rFonts w:ascii="Consolas" w:hAnsi="Consolas"/>
          <w:b w:val="0"/>
          <w:sz w:val="17"/>
        </w:rPr>
        <w:t>Hinh6_3_FIN.png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-sX 192.168.56.101</w:t>
            </w:r>
          </w:p>
        </w:tc>
      </w:tr>
    </w:tbl>
    <w:p>
      <w:pPr>
        <w:spacing w:after="0"/>
      </w:pPr>
    </w:p>
    <w:p>
      <w:pPr>
        <w:jc w:val="center"/>
      </w:pPr>
      <w:r>
        <w:drawing>
          <wp:inline xmlns:a="http://schemas.openxmlformats.org/drawingml/2006/main" xmlns:pic="http://schemas.openxmlformats.org/drawingml/2006/picture">
            <wp:extent cx="5580000" cy="3714308"/>
            <wp:docPr id="14" name="Picture 14"/>
            <wp:cNvGraphicFramePr>
              <a:graphicFrameLocks noChangeAspect="1"/>
            </wp:cNvGraphicFramePr>
            <a:graphic>
              <a:graphicData uri="http://schemas.openxmlformats.org/drawingml/2006/picture">
                <pic:pic>
                  <pic:nvPicPr>
                    <pic:cNvPr id="0" name="Hinh6_4_Xmas.png"/>
                    <pic:cNvPicPr/>
                  </pic:nvPicPr>
                  <pic:blipFill>
                    <a:blip r:embed="rId23"/>
                    <a:stretch>
                      <a:fillRect/>
                    </a:stretch>
                  </pic:blipFill>
                  <pic:spPr>
                    <a:xfrm>
                      <a:off x="0" y="0"/>
                      <a:ext cx="5580000" cy="3714308"/>
                    </a:xfrm>
                    <a:prstGeom prst="rect"/>
                  </pic:spPr>
                </pic:pic>
              </a:graphicData>
            </a:graphic>
          </wp:inline>
        </w:drawing>
      </w:r>
    </w:p>
    <w:p>
      <w:pPr>
        <w:jc w:val="center"/>
      </w:pPr>
      <w:r>
        <w:rPr>
          <w:b/>
          <w:i/>
          <w:sz w:val="22"/>
        </w:rPr>
        <w:t>Hình 6.4. Xmas scan.</w:t>
      </w:r>
      <w:r>
        <w:rPr>
          <w:b w:val="0"/>
          <w:i/>
          <w:sz w:val="20"/>
        </w:rPr>
        <w:t xml:space="preserve"> (ảnh chụp: </w:t>
      </w:r>
      <w:r>
        <w:rPr>
          <w:rFonts w:ascii="Consolas" w:hAnsi="Consolas"/>
          <w:b w:val="0"/>
          <w:sz w:val="17"/>
        </w:rPr>
        <w:t>Hinh6_4_Xmas.png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-sN 192.168.56.101</w:t>
            </w:r>
          </w:p>
        </w:tc>
      </w:tr>
    </w:tbl>
    <w:p>
      <w:pPr>
        <w:spacing w:after="0"/>
      </w:pPr>
    </w:p>
    <w:p>
      <w:pPr>
        <w:jc w:val="center"/>
      </w:pPr>
      <w:r>
        <w:drawing>
          <wp:inline xmlns:a="http://schemas.openxmlformats.org/drawingml/2006/main" xmlns:pic="http://schemas.openxmlformats.org/drawingml/2006/picture">
            <wp:extent cx="5580000" cy="3680061"/>
            <wp:docPr id="15" name="Picture 15"/>
            <wp:cNvGraphicFramePr>
              <a:graphicFrameLocks noChangeAspect="1"/>
            </wp:cNvGraphicFramePr>
            <a:graphic>
              <a:graphicData uri="http://schemas.openxmlformats.org/drawingml/2006/picture">
                <pic:pic>
                  <pic:nvPicPr>
                    <pic:cNvPr id="0" name="Hinh6_5_NULL.png"/>
                    <pic:cNvPicPr/>
                  </pic:nvPicPr>
                  <pic:blipFill>
                    <a:blip r:embed="rId24"/>
                    <a:stretch>
                      <a:fillRect/>
                    </a:stretch>
                  </pic:blipFill>
                  <pic:spPr>
                    <a:xfrm>
                      <a:off x="0" y="0"/>
                      <a:ext cx="5580000" cy="3680061"/>
                    </a:xfrm>
                    <a:prstGeom prst="rect"/>
                  </pic:spPr>
                </pic:pic>
              </a:graphicData>
            </a:graphic>
          </wp:inline>
        </w:drawing>
      </w:r>
    </w:p>
    <w:p>
      <w:pPr>
        <w:jc w:val="center"/>
      </w:pPr>
      <w:r>
        <w:rPr>
          <w:b/>
          <w:i/>
          <w:sz w:val="22"/>
        </w:rPr>
        <w:t>Hình 6.5. NULL scan.</w:t>
      </w:r>
      <w:r>
        <w:rPr>
          <w:b w:val="0"/>
          <w:i/>
          <w:sz w:val="20"/>
        </w:rPr>
        <w:t xml:space="preserve"> (ảnh chụp: </w:t>
      </w:r>
      <w:r>
        <w:rPr>
          <w:rFonts w:ascii="Consolas" w:hAnsi="Consolas"/>
          <w:b w:val="0"/>
          <w:sz w:val="17"/>
        </w:rPr>
        <w:t>Hinh6_5_NULL.png</w:t>
      </w:r>
      <w:r>
        <w:rPr>
          <w:b w:val="0"/>
          <w:i/>
          <w:sz w:val="20"/>
        </w:rPr>
        <w: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-sF 192.168.56.20</w:t>
            </w:r>
          </w:p>
        </w:tc>
      </w:tr>
    </w:tbl>
    <w:p>
      <w:pPr>
        <w:spacing w:after="0"/>
      </w:pPr>
    </w:p>
    <w:p>
      <w:pPr>
        <w:jc w:val="center"/>
      </w:pPr>
      <w:r>
        <w:drawing>
          <wp:inline xmlns:a="http://schemas.openxmlformats.org/drawingml/2006/main" xmlns:pic="http://schemas.openxmlformats.org/drawingml/2006/picture">
            <wp:extent cx="5580000" cy="3766068"/>
            <wp:docPr id="16" name="Picture 16"/>
            <wp:cNvGraphicFramePr>
              <a:graphicFrameLocks noChangeAspect="1"/>
            </wp:cNvGraphicFramePr>
            <a:graphic>
              <a:graphicData uri="http://schemas.openxmlformats.org/drawingml/2006/picture">
                <pic:pic>
                  <pic:nvPicPr>
                    <pic:cNvPr id="0" name="Hinh6_3b_FIN_Win.png"/>
                    <pic:cNvPicPr/>
                  </pic:nvPicPr>
                  <pic:blipFill>
                    <a:blip r:embed="rId25"/>
                    <a:stretch>
                      <a:fillRect/>
                    </a:stretch>
                  </pic:blipFill>
                  <pic:spPr>
                    <a:xfrm>
                      <a:off x="0" y="0"/>
                      <a:ext cx="5580000" cy="3766068"/>
                    </a:xfrm>
                    <a:prstGeom prst="rect"/>
                  </pic:spPr>
                </pic:pic>
              </a:graphicData>
            </a:graphic>
          </wp:inline>
        </w:drawing>
      </w:r>
    </w:p>
    <w:p>
      <w:pPr>
        <w:jc w:val="center"/>
      </w:pPr>
      <w:r>
        <w:rPr>
          <w:b/>
          <w:i/>
          <w:sz w:val="22"/>
        </w:rPr>
        <w:t>Hình 6.3b. FIN scan vào Windows 11 VM để đối chiếu.</w:t>
      </w:r>
      <w:r>
        <w:rPr>
          <w:b w:val="0"/>
          <w:i/>
          <w:sz w:val="20"/>
        </w:rPr>
        <w:t xml:space="preserve"> (ảnh chụp: </w:t>
      </w:r>
      <w:r>
        <w:rPr>
          <w:rFonts w:ascii="Consolas" w:hAnsi="Consolas"/>
          <w:b w:val="0"/>
          <w:sz w:val="17"/>
        </w:rPr>
        <w:t>Hinh6_3b_FIN_Win.png</w:t>
      </w:r>
      <w:r>
        <w:rPr>
          <w:b w:val="0"/>
          <w:i/>
          <w:sz w:val="20"/>
        </w:rPr>
        <w:t>)</w:t>
      </w:r>
    </w:p>
    <w:p>
      <w:pPr>
        <w:jc w:val="both"/>
      </w:pPr>
      <w:r>
        <w:rPr>
          <w:b/>
          <w:i w:val="0"/>
        </w:rPr>
        <w:t>Chú ý: Điểm phải phân tích:</w:t>
      </w:r>
    </w:p>
    <w:p>
      <w:pPr>
        <w:ind w:left="340"/>
        <w:jc w:val="both"/>
      </w:pPr>
      <w:r>
        <w:rPr>
          <w:b w:val="0"/>
          <w:i w:val="0"/>
        </w:rPr>
        <w:t>- Không được ghi đơn giản “open|filtered = open”. Trạng thái open|filtered nghĩa là Nmap không phân biệt được cổng mở hay bị bộ lọc làm im lặng. Kết quả phụ thuộc TCP/IP stack và firewall của mục tiêu.</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247"/>
            <w:shd w:val="clear" w:color="auto" w:fill="1F4E79"/>
          </w:tcPr>
          <w:p>
            <w:r>
              <w:rPr>
                <w:b/>
                <w:i w:val="0"/>
                <w:color w:val="FFFFFF"/>
                <w:sz w:val="20"/>
              </w:rPr>
              <w:t>Kỹ thuật</w:t>
            </w:r>
          </w:p>
        </w:tc>
        <w:tc>
          <w:tcPr>
            <w:tcW w:type="dxa" w:w="1247"/>
            <w:shd w:val="clear" w:color="auto" w:fill="1F4E79"/>
          </w:tcPr>
          <w:p>
            <w:r>
              <w:rPr>
                <w:b/>
                <w:i w:val="0"/>
                <w:color w:val="FFFFFF"/>
                <w:sz w:val="20"/>
              </w:rPr>
              <w:t>Mục tiêu</w:t>
            </w:r>
          </w:p>
        </w:tc>
        <w:tc>
          <w:tcPr>
            <w:tcW w:type="dxa" w:w="1474"/>
            <w:shd w:val="clear" w:color="auto" w:fill="1F4E79"/>
          </w:tcPr>
          <w:p>
            <w:r>
              <w:rPr>
                <w:b/>
                <w:i w:val="0"/>
                <w:color w:val="FFFFFF"/>
                <w:sz w:val="20"/>
              </w:rPr>
              <w:t>open|filtered</w:t>
            </w:r>
          </w:p>
        </w:tc>
        <w:tc>
          <w:tcPr>
            <w:tcW w:type="dxa" w:w="1191"/>
            <w:shd w:val="clear" w:color="auto" w:fill="1F4E79"/>
          </w:tcPr>
          <w:p>
            <w:r>
              <w:rPr>
                <w:b/>
                <w:i w:val="0"/>
                <w:color w:val="FFFFFF"/>
                <w:sz w:val="20"/>
              </w:rPr>
              <w:t>closed</w:t>
            </w:r>
          </w:p>
        </w:tc>
        <w:tc>
          <w:tcPr>
            <w:tcW w:type="dxa" w:w="1077"/>
            <w:shd w:val="clear" w:color="auto" w:fill="1F4E79"/>
          </w:tcPr>
          <w:p>
            <w:r>
              <w:rPr>
                <w:b/>
                <w:i w:val="0"/>
                <w:color w:val="FFFFFF"/>
                <w:sz w:val="20"/>
              </w:rPr>
              <w:t>Thời gian</w:t>
            </w:r>
          </w:p>
        </w:tc>
        <w:tc>
          <w:tcPr>
            <w:tcW w:type="dxa" w:w="2835"/>
            <w:shd w:val="clear" w:color="auto" w:fill="1F4E79"/>
          </w:tcPr>
          <w:p>
            <w:r>
              <w:rPr>
                <w:b/>
                <w:i w:val="0"/>
                <w:color w:val="FFFFFF"/>
                <w:sz w:val="20"/>
              </w:rPr>
              <w:t>Nhận xét</w:t>
            </w:r>
          </w:p>
        </w:tc>
      </w:tr>
      <w:tr>
        <w:tc>
          <w:tcPr>
            <w:tcW w:type="dxa" w:w="1247"/>
          </w:tcPr>
          <w:p>
            <w:r>
              <w:rPr>
                <w:b w:val="0"/>
                <w:i w:val="0"/>
                <w:sz w:val="20"/>
              </w:rPr>
              <w:t>-sF (FIN)</w:t>
            </w:r>
          </w:p>
        </w:tc>
        <w:tc>
          <w:tcPr>
            <w:tcW w:type="dxa" w:w="1247"/>
          </w:tcPr>
          <w:p>
            <w:r>
              <w:rPr>
                <w:b w:val="0"/>
                <w:i w:val="0"/>
                <w:sz w:val="20"/>
              </w:rPr>
              <w:t>MSF2 .101</w:t>
            </w:r>
          </w:p>
        </w:tc>
        <w:tc>
          <w:tcPr>
            <w:tcW w:type="dxa" w:w="1474"/>
          </w:tcPr>
          <w:p>
            <w:r>
              <w:rPr>
                <w:b w:val="0"/>
                <w:i w:val="0"/>
                <w:sz w:val="20"/>
              </w:rPr>
              <w:t>23</w:t>
            </w:r>
          </w:p>
        </w:tc>
        <w:tc>
          <w:tcPr>
            <w:tcW w:type="dxa" w:w="1191"/>
          </w:tcPr>
          <w:p>
            <w:r>
              <w:rPr>
                <w:b w:val="0"/>
                <w:i w:val="0"/>
                <w:sz w:val="20"/>
              </w:rPr>
              <w:t>977 (reset)</w:t>
            </w:r>
          </w:p>
        </w:tc>
        <w:tc>
          <w:tcPr>
            <w:tcW w:type="dxa" w:w="1077"/>
          </w:tcPr>
          <w:p>
            <w:r>
              <w:rPr>
                <w:b w:val="0"/>
                <w:i w:val="0"/>
                <w:sz w:val="20"/>
              </w:rPr>
              <w:t>4.23 s</w:t>
            </w:r>
          </w:p>
        </w:tc>
        <w:tc>
          <w:tcPr>
            <w:tcW w:type="dxa" w:w="2835"/>
          </w:tcPr>
          <w:p>
            <w:r>
              <w:rPr>
                <w:b w:val="0"/>
                <w:i w:val="0"/>
                <w:sz w:val="20"/>
              </w:rPr>
              <w:t>Linux tuân RFC 793: cổng đóng trả RST</w:t>
            </w:r>
          </w:p>
        </w:tc>
      </w:tr>
      <w:tr>
        <w:tc>
          <w:tcPr>
            <w:tcW w:type="dxa" w:w="1247"/>
          </w:tcPr>
          <w:p>
            <w:r>
              <w:rPr>
                <w:b w:val="0"/>
                <w:i w:val="0"/>
                <w:sz w:val="20"/>
              </w:rPr>
              <w:t>-sX (Xmas)</w:t>
            </w:r>
          </w:p>
        </w:tc>
        <w:tc>
          <w:tcPr>
            <w:tcW w:type="dxa" w:w="1247"/>
          </w:tcPr>
          <w:p>
            <w:r>
              <w:rPr>
                <w:b w:val="0"/>
                <w:i w:val="0"/>
                <w:sz w:val="20"/>
              </w:rPr>
              <w:t>MSF2 .101</w:t>
            </w:r>
          </w:p>
        </w:tc>
        <w:tc>
          <w:tcPr>
            <w:tcW w:type="dxa" w:w="1474"/>
          </w:tcPr>
          <w:p>
            <w:r>
              <w:rPr>
                <w:b w:val="0"/>
                <w:i w:val="0"/>
                <w:sz w:val="20"/>
              </w:rPr>
              <w:t>23</w:t>
            </w:r>
          </w:p>
        </w:tc>
        <w:tc>
          <w:tcPr>
            <w:tcW w:type="dxa" w:w="1191"/>
          </w:tcPr>
          <w:p>
            <w:r>
              <w:rPr>
                <w:b w:val="0"/>
                <w:i w:val="0"/>
                <w:sz w:val="20"/>
              </w:rPr>
              <w:t>977 (reset)</w:t>
            </w:r>
          </w:p>
        </w:tc>
        <w:tc>
          <w:tcPr>
            <w:tcW w:type="dxa" w:w="1077"/>
          </w:tcPr>
          <w:p>
            <w:r>
              <w:rPr>
                <w:b w:val="0"/>
                <w:i w:val="0"/>
                <w:sz w:val="20"/>
              </w:rPr>
              <w:t>3.83 s</w:t>
            </w:r>
          </w:p>
        </w:tc>
        <w:tc>
          <w:tcPr>
            <w:tcW w:type="dxa" w:w="2835"/>
          </w:tcPr>
          <w:p>
            <w:r>
              <w:rPr>
                <w:b w:val="0"/>
                <w:i w:val="0"/>
                <w:sz w:val="20"/>
              </w:rPr>
              <w:t>Cùng 23 cổng như -sT</w:t>
            </w:r>
          </w:p>
        </w:tc>
      </w:tr>
      <w:tr>
        <w:tc>
          <w:tcPr>
            <w:tcW w:type="dxa" w:w="1247"/>
          </w:tcPr>
          <w:p>
            <w:r>
              <w:rPr>
                <w:b w:val="0"/>
                <w:i w:val="0"/>
                <w:sz w:val="20"/>
              </w:rPr>
              <w:t>-sN (NULL)</w:t>
            </w:r>
          </w:p>
        </w:tc>
        <w:tc>
          <w:tcPr>
            <w:tcW w:type="dxa" w:w="1247"/>
          </w:tcPr>
          <w:p>
            <w:r>
              <w:rPr>
                <w:b w:val="0"/>
                <w:i w:val="0"/>
                <w:sz w:val="20"/>
              </w:rPr>
              <w:t>MSF2 .101</w:t>
            </w:r>
          </w:p>
        </w:tc>
        <w:tc>
          <w:tcPr>
            <w:tcW w:type="dxa" w:w="1474"/>
          </w:tcPr>
          <w:p>
            <w:r>
              <w:rPr>
                <w:b w:val="0"/>
                <w:i w:val="0"/>
                <w:sz w:val="20"/>
              </w:rPr>
              <w:t>23</w:t>
            </w:r>
          </w:p>
        </w:tc>
        <w:tc>
          <w:tcPr>
            <w:tcW w:type="dxa" w:w="1191"/>
          </w:tcPr>
          <w:p>
            <w:r>
              <w:rPr>
                <w:b w:val="0"/>
                <w:i w:val="0"/>
                <w:sz w:val="20"/>
              </w:rPr>
              <w:t>977 (reset)</w:t>
            </w:r>
          </w:p>
        </w:tc>
        <w:tc>
          <w:tcPr>
            <w:tcW w:type="dxa" w:w="1077"/>
          </w:tcPr>
          <w:p>
            <w:r>
              <w:rPr>
                <w:b w:val="0"/>
                <w:i w:val="0"/>
                <w:sz w:val="20"/>
              </w:rPr>
              <w:t>3.91 s</w:t>
            </w:r>
          </w:p>
        </w:tc>
        <w:tc>
          <w:tcPr>
            <w:tcW w:type="dxa" w:w="2835"/>
          </w:tcPr>
          <w:p>
            <w:r>
              <w:rPr>
                <w:b w:val="0"/>
                <w:i w:val="0"/>
                <w:sz w:val="20"/>
              </w:rPr>
              <w:t>Cùng 23 cổng như -sT</w:t>
            </w:r>
          </w:p>
        </w:tc>
      </w:tr>
      <w:tr>
        <w:tc>
          <w:tcPr>
            <w:tcW w:type="dxa" w:w="1247"/>
          </w:tcPr>
          <w:p>
            <w:r>
              <w:rPr>
                <w:b w:val="0"/>
                <w:i w:val="0"/>
                <w:sz w:val="20"/>
              </w:rPr>
              <w:t>-sF (FIN)</w:t>
            </w:r>
          </w:p>
        </w:tc>
        <w:tc>
          <w:tcPr>
            <w:tcW w:type="dxa" w:w="1247"/>
          </w:tcPr>
          <w:p>
            <w:r>
              <w:rPr>
                <w:b w:val="0"/>
                <w:i w:val="0"/>
                <w:sz w:val="20"/>
              </w:rPr>
              <w:t>Win11 .20</w:t>
            </w:r>
          </w:p>
        </w:tc>
        <w:tc>
          <w:tcPr>
            <w:tcW w:type="dxa" w:w="1474"/>
          </w:tcPr>
          <w:p>
            <w:r>
              <w:rPr>
                <w:b w:val="0"/>
                <w:i w:val="0"/>
                <w:sz w:val="20"/>
              </w:rPr>
              <w:t>1000 (no-response)</w:t>
            </w:r>
          </w:p>
        </w:tc>
        <w:tc>
          <w:tcPr>
            <w:tcW w:type="dxa" w:w="1191"/>
          </w:tcPr>
          <w:p>
            <w:r>
              <w:rPr>
                <w:b w:val="0"/>
                <w:i w:val="0"/>
                <w:sz w:val="20"/>
              </w:rPr>
              <w:t>0</w:t>
            </w:r>
          </w:p>
        </w:tc>
        <w:tc>
          <w:tcPr>
            <w:tcW w:type="dxa" w:w="1077"/>
          </w:tcPr>
          <w:p>
            <w:r>
              <w:rPr>
                <w:b w:val="0"/>
                <w:i w:val="0"/>
                <w:sz w:val="20"/>
              </w:rPr>
              <w:t>28.00 s</w:t>
            </w:r>
          </w:p>
        </w:tc>
        <w:tc>
          <w:tcPr>
            <w:tcW w:type="dxa" w:w="2835"/>
          </w:tcPr>
          <w:p>
            <w:r>
              <w:rPr>
                <w:b w:val="0"/>
                <w:i w:val="0"/>
                <w:sz w:val="20"/>
              </w:rPr>
              <w:t>Windows Firewall bỏ qua/drop gói bất thường → không kết luận được cổng nào mở</w:t>
            </w:r>
          </w:p>
        </w:tc>
      </w:tr>
    </w:tbl>
    <w:p>
      <w:pPr>
        <w:spacing w:after="0"/>
      </w:pPr>
    </w:p>
    <w:p>
      <w:pPr>
        <w:jc w:val="both"/>
      </w:pPr>
      <w:r>
        <w:rPr>
          <w:b/>
          <w:color w:val="008000"/>
        </w:rPr>
        <w:t xml:space="preserve">Kết quả thực hiện: </w:t>
      </w:r>
      <w:r>
        <w:rPr>
          <w:b w:val="0"/>
          <w:i w:val="0"/>
        </w:rPr>
        <w:t xml:space="preserve">trên Metasploitable 2, 23 cổng open|filtered của FIN/Xmas/NULL trùng đúng 23 cổng open của -sT, nhưng đó là nhờ đối chiếu với -sT; tự bản thân -sF/-sX/-sN </w:t>
      </w:r>
      <w:r>
        <w:rPr>
          <w:b/>
          <w:i w:val="0"/>
        </w:rPr>
        <w:t>không</w:t>
      </w:r>
      <w:r>
        <w:rPr>
          <w:b w:val="0"/>
          <w:i w:val="0"/>
        </w:rPr>
        <w:t xml:space="preserve"> chứng minh cổng mở. Trên Windows VM cả 1000 cổng đều open|filtered do không có phản hồi, và quét lâu hơn ~7 lần (28 s) vì Nmap phải chờ timeout/gửi lại.</w:t>
      </w:r>
    </w:p>
    <w:p>
      <w:pPr>
        <w:pStyle w:val="Heading2"/>
      </w:pPr>
      <w:r>
        <w:t>6.4. ACK scan - quan sát chính sách lọc</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-sA 192.168.56.101</w:t>
            </w:r>
          </w:p>
        </w:tc>
      </w:tr>
    </w:tbl>
    <w:p>
      <w:pPr>
        <w:spacing w:after="0"/>
      </w:pPr>
    </w:p>
    <w:p>
      <w:pPr>
        <w:jc w:val="center"/>
      </w:pPr>
      <w:r>
        <w:drawing>
          <wp:inline xmlns:a="http://schemas.openxmlformats.org/drawingml/2006/main" xmlns:pic="http://schemas.openxmlformats.org/drawingml/2006/picture">
            <wp:extent cx="5580000" cy="3765961"/>
            <wp:docPr id="17" name="Picture 17"/>
            <wp:cNvGraphicFramePr>
              <a:graphicFrameLocks noChangeAspect="1"/>
            </wp:cNvGraphicFramePr>
            <a:graphic>
              <a:graphicData uri="http://schemas.openxmlformats.org/drawingml/2006/picture">
                <pic:pic>
                  <pic:nvPicPr>
                    <pic:cNvPr id="0" name="Hinh6_6_ACK.png"/>
                    <pic:cNvPicPr/>
                  </pic:nvPicPr>
                  <pic:blipFill>
                    <a:blip r:embed="rId26"/>
                    <a:stretch>
                      <a:fillRect/>
                    </a:stretch>
                  </pic:blipFill>
                  <pic:spPr>
                    <a:xfrm>
                      <a:off x="0" y="0"/>
                      <a:ext cx="5580000" cy="3765961"/>
                    </a:xfrm>
                    <a:prstGeom prst="rect"/>
                  </pic:spPr>
                </pic:pic>
              </a:graphicData>
            </a:graphic>
          </wp:inline>
        </w:drawing>
      </w:r>
    </w:p>
    <w:p>
      <w:pPr>
        <w:jc w:val="center"/>
      </w:pPr>
      <w:r>
        <w:rPr>
          <w:b/>
          <w:i/>
          <w:sz w:val="22"/>
        </w:rPr>
        <w:t>Hình 6.6. ACK scan.</w:t>
      </w:r>
      <w:r>
        <w:rPr>
          <w:b w:val="0"/>
          <w:i/>
          <w:sz w:val="20"/>
        </w:rPr>
        <w:t xml:space="preserve"> (ảnh chụp: </w:t>
      </w:r>
      <w:r>
        <w:rPr>
          <w:rFonts w:ascii="Consolas" w:hAnsi="Consolas"/>
          <w:b w:val="0"/>
          <w:sz w:val="17"/>
        </w:rPr>
        <w:t>Hinh6_6_ACK.png</w:t>
      </w:r>
      <w:r>
        <w:rPr>
          <w:b w:val="0"/>
          <w:i/>
          <w:sz w:val="20"/>
        </w:rPr>
        <w:t>)</w:t>
      </w:r>
    </w:p>
    <w:p>
      <w:pPr>
        <w:ind w:left="567" w:hanging="340"/>
        <w:jc w:val="both"/>
      </w:pPr>
      <w:r>
        <w:rPr>
          <w:b w:val="0"/>
          <w:i w:val="0"/>
        </w:rPr>
        <w:t>-  ACK scan chủ yếu giúp phân biệt filtered và unfiltered, không phải công cụ khẳng định cổng open.</w:t>
      </w:r>
    </w:p>
    <w:p>
      <w:pPr>
        <w:ind w:left="567" w:hanging="340"/>
        <w:jc w:val="both"/>
      </w:pPr>
      <w:r>
        <w:rPr>
          <w:b w:val="0"/>
          <w:i w:val="0"/>
        </w:rPr>
        <w:t>-  So sánh kết quả ACK scan với SYN scan trên cùng mục tiêu.</w:t>
      </w:r>
    </w:p>
    <w:p>
      <w:pPr>
        <w:ind w:left="567" w:hanging="340"/>
        <w:jc w:val="both"/>
      </w:pPr>
      <w:r>
        <w:rPr>
          <w:b w:val="0"/>
          <w:i w:val="0"/>
        </w:rPr>
        <w:t>-  Giải thích một cổng “unfiltered” có ý nghĩa gì về khả năng gói ACK đi qua bộ lọc.</w:t>
      </w:r>
    </w:p>
    <w:p>
      <w:pPr>
        <w:jc w:val="both"/>
      </w:pPr>
      <w:r>
        <w:rPr>
          <w:b/>
          <w:color w:val="008000"/>
        </w:rPr>
        <w:t xml:space="preserve">Kết quả thực hiện: </w:t>
      </w:r>
      <w:r>
        <w:rPr>
          <w:b w:val="0"/>
          <w:i/>
        </w:rPr>
        <w:t>All 1000 scanned ports on 192.168.56.101 are in ignored states. Not shown: 1000 unfiltered tcp ports (reset)</w:t>
      </w:r>
      <w:r>
        <w:rPr>
          <w:b w:val="0"/>
          <w:i w:val="0"/>
        </w:rPr>
        <w:t xml:space="preserve">, 2.69 s. So với SYN scan (23 open / 977 closed), ACK scan không phân biệt được open và closed — mọi cổng đều là </w:t>
      </w:r>
      <w:r>
        <w:rPr>
          <w:b/>
          <w:i w:val="0"/>
        </w:rPr>
        <w:t>unfiltered</w:t>
      </w:r>
      <w:r>
        <w:rPr>
          <w:b w:val="0"/>
          <w:i w:val="0"/>
        </w:rPr>
        <w:t xml:space="preserve">. “Unfiltered” nghĩa là gói ACK không thuộc kết nối nào vẫn tới được TCP stack của máy đích và nhận lại RST, tức là </w:t>
      </w:r>
      <w:r>
        <w:rPr>
          <w:b/>
          <w:i w:val="0"/>
        </w:rPr>
        <w:t>không có firewall stateful</w:t>
      </w:r>
      <w:r>
        <w:rPr>
          <w:b w:val="0"/>
          <w:i w:val="0"/>
        </w:rPr>
        <w:t xml:space="preserve"> nào chặn giữa Kali và Metasploitable 2.</w:t>
      </w:r>
    </w:p>
    <w:p>
      <w:pPr>
        <w:pStyle w:val="Heading1"/>
      </w:pPr>
      <w:r>
        <w:t>7. Quét UDP có kiểm soát</w:t>
      </w:r>
    </w:p>
    <w:p>
      <w:pPr>
        <w:jc w:val="both"/>
      </w:pPr>
      <w:r>
        <w:rPr>
          <w:b w:val="0"/>
          <w:i w:val="0"/>
        </w:rPr>
        <w:t>UDP scan thường chậm và có nhiều trạng thái open|filtered vì UDP không có bắt tay như TCP. Để bài lab đủ thời gian, chỉ quét nhóm cổng phổ biến.</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-sU --top-ports 20 192.168.56.101</w:t>
            </w:r>
          </w:p>
        </w:tc>
      </w:tr>
    </w:tbl>
    <w:p>
      <w:pPr>
        <w:spacing w:after="0"/>
      </w:pPr>
    </w:p>
    <w:p>
      <w:pPr>
        <w:jc w:val="center"/>
      </w:pPr>
      <w:r>
        <w:drawing>
          <wp:inline xmlns:a="http://schemas.openxmlformats.org/drawingml/2006/main" xmlns:pic="http://schemas.openxmlformats.org/drawingml/2006/picture">
            <wp:extent cx="5580000" cy="3681868"/>
            <wp:docPr id="18" name="Picture 18"/>
            <wp:cNvGraphicFramePr>
              <a:graphicFrameLocks noChangeAspect="1"/>
            </wp:cNvGraphicFramePr>
            <a:graphic>
              <a:graphicData uri="http://schemas.openxmlformats.org/drawingml/2006/picture">
                <pic:pic>
                  <pic:nvPicPr>
                    <pic:cNvPr id="0" name="Hinh7_1_UDP.png"/>
                    <pic:cNvPicPr/>
                  </pic:nvPicPr>
                  <pic:blipFill>
                    <a:blip r:embed="rId27"/>
                    <a:stretch>
                      <a:fillRect/>
                    </a:stretch>
                  </pic:blipFill>
                  <pic:spPr>
                    <a:xfrm>
                      <a:off x="0" y="0"/>
                      <a:ext cx="5580000" cy="3681868"/>
                    </a:xfrm>
                    <a:prstGeom prst="rect"/>
                  </pic:spPr>
                </pic:pic>
              </a:graphicData>
            </a:graphic>
          </wp:inline>
        </w:drawing>
      </w:r>
    </w:p>
    <w:p>
      <w:pPr>
        <w:jc w:val="center"/>
      </w:pPr>
      <w:r>
        <w:rPr>
          <w:b/>
          <w:i/>
          <w:sz w:val="22"/>
        </w:rPr>
        <w:t>Hình 7.1. Quét 20 cổng UDP phổ biến.</w:t>
      </w:r>
      <w:r>
        <w:rPr>
          <w:b w:val="0"/>
          <w:i/>
          <w:sz w:val="20"/>
        </w:rPr>
        <w:t xml:space="preserve"> (ảnh chụp: </w:t>
      </w:r>
      <w:r>
        <w:rPr>
          <w:rFonts w:ascii="Consolas" w:hAnsi="Consolas"/>
          <w:b w:val="0"/>
          <w:sz w:val="17"/>
        </w:rPr>
        <w:t>Hinh7_1_UDP.png</w:t>
      </w:r>
      <w:r>
        <w:rPr>
          <w:b w:val="0"/>
          <w:i/>
          <w:sz w:val="20"/>
        </w:rPr>
        <w: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247"/>
            <w:shd w:val="clear" w:color="auto" w:fill="1F4E79"/>
          </w:tcPr>
          <w:p>
            <w:r>
              <w:rPr>
                <w:b/>
                <w:i w:val="0"/>
                <w:color w:val="FFFFFF"/>
                <w:sz w:val="21"/>
              </w:rPr>
              <w:t>Cổng UDP</w:t>
            </w:r>
          </w:p>
        </w:tc>
        <w:tc>
          <w:tcPr>
            <w:tcW w:type="dxa" w:w="1701"/>
            <w:shd w:val="clear" w:color="auto" w:fill="1F4E79"/>
          </w:tcPr>
          <w:p>
            <w:r>
              <w:rPr>
                <w:b/>
                <w:i w:val="0"/>
                <w:color w:val="FFFFFF"/>
                <w:sz w:val="21"/>
              </w:rPr>
              <w:t>Trạng thái</w:t>
            </w:r>
          </w:p>
        </w:tc>
        <w:tc>
          <w:tcPr>
            <w:tcW w:type="dxa" w:w="1701"/>
            <w:shd w:val="clear" w:color="auto" w:fill="1F4E79"/>
          </w:tcPr>
          <w:p>
            <w:r>
              <w:rPr>
                <w:b/>
                <w:i w:val="0"/>
                <w:color w:val="FFFFFF"/>
                <w:sz w:val="21"/>
              </w:rPr>
              <w:t>Dịch vụ</w:t>
            </w:r>
          </w:p>
        </w:tc>
        <w:tc>
          <w:tcPr>
            <w:tcW w:type="dxa" w:w="4422"/>
            <w:shd w:val="clear" w:color="auto" w:fill="1F4E79"/>
          </w:tcPr>
          <w:p>
            <w:r>
              <w:rPr>
                <w:b/>
                <w:i w:val="0"/>
                <w:color w:val="FFFFFF"/>
                <w:sz w:val="21"/>
              </w:rPr>
              <w:t>Giải thích/quan sát</w:t>
            </w:r>
          </w:p>
        </w:tc>
      </w:tr>
      <w:tr>
        <w:tc>
          <w:tcPr>
            <w:tcW w:type="dxa" w:w="1247"/>
          </w:tcPr>
          <w:p>
            <w:r>
              <w:rPr>
                <w:b w:val="0"/>
                <w:i w:val="0"/>
                <w:sz w:val="21"/>
              </w:rPr>
              <w:t>53</w:t>
            </w:r>
          </w:p>
        </w:tc>
        <w:tc>
          <w:tcPr>
            <w:tcW w:type="dxa" w:w="1701"/>
          </w:tcPr>
          <w:p>
            <w:r>
              <w:rPr>
                <w:b w:val="0"/>
                <w:i w:val="0"/>
                <w:sz w:val="21"/>
              </w:rPr>
              <w:t>open</w:t>
            </w:r>
          </w:p>
        </w:tc>
        <w:tc>
          <w:tcPr>
            <w:tcW w:type="dxa" w:w="1701"/>
          </w:tcPr>
          <w:p>
            <w:r>
              <w:rPr>
                <w:b w:val="0"/>
                <w:i w:val="0"/>
                <w:sz w:val="21"/>
              </w:rPr>
              <w:t>domain</w:t>
            </w:r>
          </w:p>
        </w:tc>
        <w:tc>
          <w:tcPr>
            <w:tcW w:type="dxa" w:w="4422"/>
          </w:tcPr>
          <w:p>
            <w:r>
              <w:rPr>
                <w:b w:val="0"/>
                <w:i w:val="0"/>
                <w:sz w:val="21"/>
              </w:rPr>
              <w:t>BIND trả lời truy vấn DNS thăm dò → chắc chắn open</w:t>
            </w:r>
          </w:p>
        </w:tc>
      </w:tr>
      <w:tr>
        <w:tc>
          <w:tcPr>
            <w:tcW w:type="dxa" w:w="1247"/>
          </w:tcPr>
          <w:p>
            <w:r>
              <w:rPr>
                <w:b w:val="0"/>
                <w:i w:val="0"/>
                <w:sz w:val="21"/>
              </w:rPr>
              <w:t>67</w:t>
            </w:r>
          </w:p>
        </w:tc>
        <w:tc>
          <w:tcPr>
            <w:tcW w:type="dxa" w:w="1701"/>
          </w:tcPr>
          <w:p>
            <w:r>
              <w:rPr>
                <w:b w:val="0"/>
                <w:i w:val="0"/>
                <w:sz w:val="21"/>
              </w:rPr>
              <w:t>closed</w:t>
            </w:r>
          </w:p>
        </w:tc>
        <w:tc>
          <w:tcPr>
            <w:tcW w:type="dxa" w:w="1701"/>
          </w:tcPr>
          <w:p>
            <w:r>
              <w:rPr>
                <w:b w:val="0"/>
                <w:i w:val="0"/>
                <w:sz w:val="21"/>
              </w:rPr>
              <w:t>dhcps</w:t>
            </w:r>
          </w:p>
        </w:tc>
        <w:tc>
          <w:tcPr>
            <w:tcW w:type="dxa" w:w="4422"/>
          </w:tcPr>
          <w:p>
            <w:r>
              <w:rPr>
                <w:b w:val="0"/>
                <w:i w:val="0"/>
                <w:sz w:val="21"/>
              </w:rPr>
              <w:t>Nhận ICMP port unreachable → closed</w:t>
            </w:r>
          </w:p>
        </w:tc>
      </w:tr>
      <w:tr>
        <w:tc>
          <w:tcPr>
            <w:tcW w:type="dxa" w:w="1247"/>
          </w:tcPr>
          <w:p>
            <w:r>
              <w:rPr>
                <w:b w:val="0"/>
                <w:i w:val="0"/>
                <w:sz w:val="21"/>
              </w:rPr>
              <w:t>69</w:t>
            </w:r>
          </w:p>
        </w:tc>
        <w:tc>
          <w:tcPr>
            <w:tcW w:type="dxa" w:w="1701"/>
          </w:tcPr>
          <w:p>
            <w:r>
              <w:rPr>
                <w:b w:val="0"/>
                <w:i w:val="0"/>
                <w:sz w:val="21"/>
              </w:rPr>
              <w:t>open|filtered</w:t>
            </w:r>
          </w:p>
        </w:tc>
        <w:tc>
          <w:tcPr>
            <w:tcW w:type="dxa" w:w="1701"/>
          </w:tcPr>
          <w:p>
            <w:r>
              <w:rPr>
                <w:b w:val="0"/>
                <w:i w:val="0"/>
                <w:sz w:val="21"/>
              </w:rPr>
              <w:t>tftp</w:t>
            </w:r>
          </w:p>
        </w:tc>
        <w:tc>
          <w:tcPr>
            <w:tcW w:type="dxa" w:w="4422"/>
          </w:tcPr>
          <w:p>
            <w:r>
              <w:rPr>
                <w:b w:val="0"/>
                <w:i w:val="0"/>
                <w:sz w:val="21"/>
              </w:rPr>
              <w:t>Không có phản hồi; có thể TFTP mở nhưng im lặng với gói rỗng</w:t>
            </w:r>
          </w:p>
        </w:tc>
      </w:tr>
      <w:tr>
        <w:tc>
          <w:tcPr>
            <w:tcW w:type="dxa" w:w="1247"/>
          </w:tcPr>
          <w:p>
            <w:r>
              <w:rPr>
                <w:b w:val="0"/>
                <w:i w:val="0"/>
                <w:sz w:val="21"/>
              </w:rPr>
              <w:t>123</w:t>
            </w:r>
          </w:p>
        </w:tc>
        <w:tc>
          <w:tcPr>
            <w:tcW w:type="dxa" w:w="1701"/>
          </w:tcPr>
          <w:p>
            <w:r>
              <w:rPr>
                <w:b w:val="0"/>
                <w:i w:val="0"/>
                <w:sz w:val="21"/>
              </w:rPr>
              <w:t>open|filtered</w:t>
            </w:r>
          </w:p>
        </w:tc>
        <w:tc>
          <w:tcPr>
            <w:tcW w:type="dxa" w:w="1701"/>
          </w:tcPr>
          <w:p>
            <w:r>
              <w:rPr>
                <w:b w:val="0"/>
                <w:i w:val="0"/>
                <w:sz w:val="21"/>
              </w:rPr>
              <w:t>ntp</w:t>
            </w:r>
          </w:p>
        </w:tc>
        <w:tc>
          <w:tcPr>
            <w:tcW w:type="dxa" w:w="4422"/>
          </w:tcPr>
          <w:p>
            <w:r>
              <w:rPr>
                <w:b w:val="0"/>
                <w:i w:val="0"/>
                <w:sz w:val="21"/>
              </w:rPr>
              <w:t>Không có phản hồi NTP, cũng không có ICMP unreachable</w:t>
            </w:r>
          </w:p>
        </w:tc>
      </w:tr>
      <w:tr>
        <w:tc>
          <w:tcPr>
            <w:tcW w:type="dxa" w:w="1247"/>
          </w:tcPr>
          <w:p>
            <w:r>
              <w:rPr>
                <w:b w:val="0"/>
                <w:i w:val="0"/>
                <w:sz w:val="21"/>
              </w:rPr>
              <w:t>137</w:t>
            </w:r>
          </w:p>
        </w:tc>
        <w:tc>
          <w:tcPr>
            <w:tcW w:type="dxa" w:w="1701"/>
          </w:tcPr>
          <w:p>
            <w:r>
              <w:rPr>
                <w:b w:val="0"/>
                <w:i w:val="0"/>
                <w:sz w:val="21"/>
              </w:rPr>
              <w:t>open</w:t>
            </w:r>
          </w:p>
        </w:tc>
        <w:tc>
          <w:tcPr>
            <w:tcW w:type="dxa" w:w="1701"/>
          </w:tcPr>
          <w:p>
            <w:r>
              <w:rPr>
                <w:b w:val="0"/>
                <w:i w:val="0"/>
                <w:sz w:val="21"/>
              </w:rPr>
              <w:t>netbios-ns</w:t>
            </w:r>
          </w:p>
        </w:tc>
        <w:tc>
          <w:tcPr>
            <w:tcW w:type="dxa" w:w="4422"/>
          </w:tcPr>
          <w:p>
            <w:r>
              <w:rPr>
                <w:b w:val="0"/>
                <w:i w:val="0"/>
                <w:sz w:val="21"/>
              </w:rPr>
              <w:t>nmbd (Samba NetBIOS name service) trả lời NBSTAT → open</w:t>
            </w:r>
          </w:p>
        </w:tc>
      </w:tr>
      <w:tr>
        <w:tc>
          <w:tcPr>
            <w:tcW w:type="dxa" w:w="1247"/>
          </w:tcPr>
          <w:p>
            <w:r>
              <w:rPr>
                <w:b w:val="0"/>
                <w:i w:val="0"/>
                <w:sz w:val="21"/>
              </w:rPr>
              <w:t>138</w:t>
            </w:r>
          </w:p>
        </w:tc>
        <w:tc>
          <w:tcPr>
            <w:tcW w:type="dxa" w:w="1701"/>
          </w:tcPr>
          <w:p>
            <w:r>
              <w:rPr>
                <w:b w:val="0"/>
                <w:i w:val="0"/>
                <w:sz w:val="21"/>
              </w:rPr>
              <w:t>open|filtered</w:t>
            </w:r>
          </w:p>
        </w:tc>
        <w:tc>
          <w:tcPr>
            <w:tcW w:type="dxa" w:w="1701"/>
          </w:tcPr>
          <w:p>
            <w:r>
              <w:rPr>
                <w:b w:val="0"/>
                <w:i w:val="0"/>
                <w:sz w:val="21"/>
              </w:rPr>
              <w:t>netbios-dgm</w:t>
            </w:r>
          </w:p>
        </w:tc>
        <w:tc>
          <w:tcPr>
            <w:tcW w:type="dxa" w:w="4422"/>
          </w:tcPr>
          <w:p>
            <w:r>
              <w:rPr>
                <w:b w:val="0"/>
                <w:i w:val="0"/>
                <w:sz w:val="21"/>
              </w:rPr>
              <w:t>NetBIOS datagram không trả lời gói thăm dò</w:t>
            </w:r>
          </w:p>
        </w:tc>
      </w:tr>
      <w:tr>
        <w:tc>
          <w:tcPr>
            <w:tcW w:type="dxa" w:w="1247"/>
          </w:tcPr>
          <w:p>
            <w:r>
              <w:rPr>
                <w:b w:val="0"/>
                <w:i w:val="0"/>
                <w:sz w:val="21"/>
              </w:rPr>
              <w:t>161</w:t>
            </w:r>
          </w:p>
        </w:tc>
        <w:tc>
          <w:tcPr>
            <w:tcW w:type="dxa" w:w="1701"/>
          </w:tcPr>
          <w:p>
            <w:r>
              <w:rPr>
                <w:b w:val="0"/>
                <w:i w:val="0"/>
                <w:sz w:val="21"/>
              </w:rPr>
              <w:t>open|filtered</w:t>
            </w:r>
          </w:p>
        </w:tc>
        <w:tc>
          <w:tcPr>
            <w:tcW w:type="dxa" w:w="1701"/>
          </w:tcPr>
          <w:p>
            <w:r>
              <w:rPr>
                <w:b w:val="0"/>
                <w:i w:val="0"/>
                <w:sz w:val="21"/>
              </w:rPr>
              <w:t>snmp</w:t>
            </w:r>
          </w:p>
        </w:tc>
        <w:tc>
          <w:tcPr>
            <w:tcW w:type="dxa" w:w="4422"/>
          </w:tcPr>
          <w:p>
            <w:r>
              <w:rPr>
                <w:b w:val="0"/>
                <w:i w:val="0"/>
                <w:sz w:val="21"/>
              </w:rPr>
              <w:t>SNMP không trả lời (community sai/không chạy) nhưng không bị ICMP từ chối</w:t>
            </w:r>
          </w:p>
        </w:tc>
      </w:tr>
      <w:tr>
        <w:tc>
          <w:tcPr>
            <w:tcW w:type="dxa" w:w="1247"/>
          </w:tcPr>
          <w:p>
            <w:r>
              <w:rPr>
                <w:b w:val="0"/>
                <w:i w:val="0"/>
                <w:sz w:val="21"/>
              </w:rPr>
              <w:t>445</w:t>
            </w:r>
          </w:p>
        </w:tc>
        <w:tc>
          <w:tcPr>
            <w:tcW w:type="dxa" w:w="1701"/>
          </w:tcPr>
          <w:p>
            <w:r>
              <w:rPr>
                <w:b w:val="0"/>
                <w:i w:val="0"/>
                <w:sz w:val="21"/>
              </w:rPr>
              <w:t>closed</w:t>
            </w:r>
          </w:p>
        </w:tc>
        <w:tc>
          <w:tcPr>
            <w:tcW w:type="dxa" w:w="1701"/>
          </w:tcPr>
          <w:p>
            <w:r>
              <w:rPr>
                <w:b w:val="0"/>
                <w:i w:val="0"/>
                <w:sz w:val="21"/>
              </w:rPr>
              <w:t>microsoft-ds</w:t>
            </w:r>
          </w:p>
        </w:tc>
        <w:tc>
          <w:tcPr>
            <w:tcW w:type="dxa" w:w="4422"/>
          </w:tcPr>
          <w:p>
            <w:r>
              <w:rPr>
                <w:b w:val="0"/>
                <w:i w:val="0"/>
                <w:sz w:val="21"/>
              </w:rPr>
              <w:t>ICMP port unreachable → closed</w:t>
            </w:r>
          </w:p>
        </w:tc>
      </w:tr>
      <w:tr>
        <w:tc>
          <w:tcPr>
            <w:tcW w:type="dxa" w:w="1247"/>
          </w:tcPr>
          <w:p>
            <w:r>
              <w:rPr>
                <w:b w:val="0"/>
                <w:i w:val="0"/>
                <w:sz w:val="21"/>
              </w:rPr>
              <w:t>514</w:t>
            </w:r>
          </w:p>
        </w:tc>
        <w:tc>
          <w:tcPr>
            <w:tcW w:type="dxa" w:w="1701"/>
          </w:tcPr>
          <w:p>
            <w:r>
              <w:rPr>
                <w:b w:val="0"/>
                <w:i w:val="0"/>
                <w:sz w:val="21"/>
              </w:rPr>
              <w:t>open|filtered</w:t>
            </w:r>
          </w:p>
        </w:tc>
        <w:tc>
          <w:tcPr>
            <w:tcW w:type="dxa" w:w="1701"/>
          </w:tcPr>
          <w:p>
            <w:r>
              <w:rPr>
                <w:b w:val="0"/>
                <w:i w:val="0"/>
                <w:sz w:val="21"/>
              </w:rPr>
              <w:t>syslog</w:t>
            </w:r>
          </w:p>
        </w:tc>
        <w:tc>
          <w:tcPr>
            <w:tcW w:type="dxa" w:w="4422"/>
          </w:tcPr>
          <w:p>
            <w:r>
              <w:rPr>
                <w:b w:val="0"/>
                <w:i w:val="0"/>
                <w:sz w:val="21"/>
              </w:rPr>
              <w:t>syslog UDP chỉ nhận, không bao giờ trả lời</w:t>
            </w:r>
          </w:p>
        </w:tc>
      </w:tr>
    </w:tbl>
    <w:p>
      <w:pPr>
        <w:spacing w:after="0"/>
      </w:pPr>
    </w:p>
    <w:p>
      <w:pPr>
        <w:jc w:val="both"/>
      </w:pPr>
      <w:r>
        <w:rPr>
          <w:b/>
          <w:color w:val="008000"/>
        </w:rPr>
        <w:t xml:space="preserve">Kết quả thực hiện: </w:t>
      </w:r>
      <w:r>
        <w:rPr>
          <w:b w:val="0"/>
          <w:i w:val="0"/>
        </w:rPr>
        <w:t xml:space="preserve">20 cổng: </w:t>
      </w:r>
      <w:r>
        <w:rPr>
          <w:b/>
          <w:i w:val="0"/>
        </w:rPr>
        <w:t>2 open</w:t>
      </w:r>
      <w:r>
        <w:rPr>
          <w:b w:val="0"/>
          <w:i w:val="0"/>
        </w:rPr>
        <w:t xml:space="preserve"> (53/domain, 137/netbios-ns), </w:t>
      </w:r>
      <w:r>
        <w:rPr>
          <w:b/>
          <w:i w:val="0"/>
        </w:rPr>
        <w:t>6 open|filtered</w:t>
      </w:r>
      <w:r>
        <w:rPr>
          <w:b w:val="0"/>
          <w:i w:val="0"/>
        </w:rPr>
        <w:t xml:space="preserve"> (69, 123, 138, 139, 161, 514), </w:t>
      </w:r>
      <w:r>
        <w:rPr>
          <w:b/>
          <w:i w:val="0"/>
        </w:rPr>
        <w:t>12 closed</w:t>
      </w:r>
      <w:r>
        <w:rPr>
          <w:b w:val="0"/>
          <w:i w:val="0"/>
        </w:rPr>
        <w:t xml:space="preserve">. Thời gian </w:t>
      </w:r>
      <w:r>
        <w:rPr>
          <w:b/>
          <w:i w:val="0"/>
        </w:rPr>
        <w:t>9.93 s cho 20 cổng</w:t>
      </w:r>
      <w:r>
        <w:rPr>
          <w:b w:val="0"/>
          <w:i w:val="0"/>
        </w:rPr>
        <w:t xml:space="preserve">, so với 2.63 s cho 1000 cổng TCP (-sT). (Tệp log được lưu với tên gõ nhầm </w:t>
      </w:r>
      <w:r>
        <w:rPr>
          <w:rFonts w:ascii="Consolas" w:hAnsi="Consolas"/>
          <w:b w:val="0"/>
          <w:sz w:val="22"/>
        </w:rPr>
        <w:t>upd.txt</w:t>
      </w:r>
      <w:r>
        <w:rPr>
          <w:b w:val="0"/>
          <w:i w:val="0"/>
        </w:rPr>
        <w:t>.)</w:t>
      </w:r>
    </w:p>
    <w:p>
      <w:pPr>
        <w:pStyle w:val="Heading1"/>
      </w:pPr>
      <w:r>
        <w:t>8. Nhận diện dịch vụ và hệ điều hành</w:t>
      </w:r>
    </w:p>
    <w:p>
      <w:pPr>
        <w:pStyle w:val="Heading2"/>
      </w:pPr>
      <w:r>
        <w:t>8.1. Version detection (-sV)</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-sV 192.168.56.101</w:t>
            </w:r>
          </w:p>
        </w:tc>
      </w:tr>
    </w:tbl>
    <w:p>
      <w:pPr>
        <w:spacing w:after="0"/>
      </w:pPr>
    </w:p>
    <w:p>
      <w:pPr>
        <w:jc w:val="center"/>
      </w:pPr>
      <w:r>
        <w:drawing>
          <wp:inline xmlns:a="http://schemas.openxmlformats.org/drawingml/2006/main" xmlns:pic="http://schemas.openxmlformats.org/drawingml/2006/picture">
            <wp:extent cx="5580000" cy="3661203"/>
            <wp:docPr id="19" name="Picture 19"/>
            <wp:cNvGraphicFramePr>
              <a:graphicFrameLocks noChangeAspect="1"/>
            </wp:cNvGraphicFramePr>
            <a:graphic>
              <a:graphicData uri="http://schemas.openxmlformats.org/drawingml/2006/picture">
                <pic:pic>
                  <pic:nvPicPr>
                    <pic:cNvPr id="0" name="Anh5_Version.png"/>
                    <pic:cNvPicPr/>
                  </pic:nvPicPr>
                  <pic:blipFill>
                    <a:blip r:embed="rId28"/>
                    <a:stretch>
                      <a:fillRect/>
                    </a:stretch>
                  </pic:blipFill>
                  <pic:spPr>
                    <a:xfrm>
                      <a:off x="0" y="0"/>
                      <a:ext cx="5580000" cy="3661203"/>
                    </a:xfrm>
                    <a:prstGeom prst="rect"/>
                  </pic:spPr>
                </pic:pic>
              </a:graphicData>
            </a:graphic>
          </wp:inline>
        </w:drawing>
      </w:r>
    </w:p>
    <w:p>
      <w:pPr>
        <w:jc w:val="center"/>
      </w:pPr>
      <w:r>
        <w:rPr>
          <w:b/>
          <w:i/>
          <w:sz w:val="22"/>
        </w:rPr>
        <w:t>Hình 8.1. Nhận diện phiên bản dịch vụ. (Ảnh 5)</w:t>
      </w:r>
      <w:r>
        <w:rPr>
          <w:b w:val="0"/>
          <w:i/>
          <w:sz w:val="20"/>
        </w:rPr>
        <w:t xml:space="preserve"> (ảnh chụp: </w:t>
      </w:r>
      <w:r>
        <w:rPr>
          <w:rFonts w:ascii="Consolas" w:hAnsi="Consolas"/>
          <w:b w:val="0"/>
          <w:sz w:val="17"/>
        </w:rPr>
        <w:t>Anh5_Version.png</w:t>
      </w:r>
      <w:r>
        <w:rPr>
          <w:b w:val="0"/>
          <w:i/>
          <w:sz w:val="20"/>
        </w:rPr>
        <w: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37"/>
            <w:shd w:val="clear" w:color="auto" w:fill="1F4E79"/>
          </w:tcPr>
          <w:p>
            <w:r>
              <w:rPr>
                <w:b/>
                <w:i w:val="0"/>
                <w:color w:val="FFFFFF"/>
                <w:sz w:val="20"/>
              </w:rPr>
              <w:t>Port</w:t>
            </w:r>
          </w:p>
        </w:tc>
        <w:tc>
          <w:tcPr>
            <w:tcW w:type="dxa" w:w="964"/>
            <w:shd w:val="clear" w:color="auto" w:fill="1F4E79"/>
          </w:tcPr>
          <w:p>
            <w:r>
              <w:rPr>
                <w:b/>
                <w:i w:val="0"/>
                <w:color w:val="FFFFFF"/>
                <w:sz w:val="20"/>
              </w:rPr>
              <w:t>Protocol</w:t>
            </w:r>
          </w:p>
        </w:tc>
        <w:tc>
          <w:tcPr>
            <w:tcW w:type="dxa" w:w="907"/>
            <w:shd w:val="clear" w:color="auto" w:fill="1F4E79"/>
          </w:tcPr>
          <w:p>
            <w:r>
              <w:rPr>
                <w:b/>
                <w:i w:val="0"/>
                <w:color w:val="FFFFFF"/>
                <w:sz w:val="20"/>
              </w:rPr>
              <w:t>Service</w:t>
            </w:r>
          </w:p>
        </w:tc>
        <w:tc>
          <w:tcPr>
            <w:tcW w:type="dxa" w:w="2551"/>
            <w:shd w:val="clear" w:color="auto" w:fill="1F4E79"/>
          </w:tcPr>
          <w:p>
            <w:r>
              <w:rPr>
                <w:b/>
                <w:i w:val="0"/>
                <w:color w:val="FFFFFF"/>
                <w:sz w:val="20"/>
              </w:rPr>
              <w:t>Version Nmap phát hiện</w:t>
            </w:r>
          </w:p>
        </w:tc>
        <w:tc>
          <w:tcPr>
            <w:tcW w:type="dxa" w:w="3912"/>
            <w:shd w:val="clear" w:color="auto" w:fill="1F4E79"/>
          </w:tcPr>
          <w:p>
            <w:r>
              <w:rPr>
                <w:b/>
                <w:i w:val="0"/>
                <w:color w:val="FFFFFF"/>
                <w:sz w:val="20"/>
              </w:rPr>
              <w:t>Ghi chú rủi ro</w:t>
            </w:r>
          </w:p>
        </w:tc>
      </w:tr>
      <w:tr>
        <w:tc>
          <w:tcPr>
            <w:tcW w:type="dxa" w:w="737"/>
          </w:tcPr>
          <w:p>
            <w:r>
              <w:rPr>
                <w:b w:val="0"/>
                <w:i w:val="0"/>
                <w:sz w:val="20"/>
              </w:rPr>
              <w:t>21</w:t>
            </w:r>
          </w:p>
        </w:tc>
        <w:tc>
          <w:tcPr>
            <w:tcW w:type="dxa" w:w="964"/>
          </w:tcPr>
          <w:p>
            <w:r>
              <w:rPr>
                <w:b w:val="0"/>
                <w:i w:val="0"/>
                <w:sz w:val="20"/>
              </w:rPr>
              <w:t>tcp</w:t>
            </w:r>
          </w:p>
        </w:tc>
        <w:tc>
          <w:tcPr>
            <w:tcW w:type="dxa" w:w="907"/>
          </w:tcPr>
          <w:p>
            <w:r>
              <w:rPr>
                <w:b w:val="0"/>
                <w:i w:val="0"/>
                <w:sz w:val="20"/>
              </w:rPr>
              <w:t>ftp</w:t>
            </w:r>
          </w:p>
        </w:tc>
        <w:tc>
          <w:tcPr>
            <w:tcW w:type="dxa" w:w="2551"/>
          </w:tcPr>
          <w:p>
            <w:r>
              <w:rPr>
                <w:b w:val="0"/>
                <w:i w:val="0"/>
                <w:sz w:val="20"/>
              </w:rPr>
              <w:t>vsftpd 2.3.4</w:t>
            </w:r>
          </w:p>
        </w:tc>
        <w:tc>
          <w:tcPr>
            <w:tcW w:type="dxa" w:w="3912"/>
          </w:tcPr>
          <w:p>
            <w:r>
              <w:rPr>
                <w:b w:val="0"/>
                <w:i w:val="0"/>
                <w:sz w:val="20"/>
              </w:rPr>
              <w:t>Bản 2.3.4 từng bị cài backdoor (CVE-2011-2523): username chứa “:)” mở shell cổng 6200. FTP truyền mật khẩu rõ</w:t>
            </w:r>
          </w:p>
        </w:tc>
      </w:tr>
      <w:tr>
        <w:tc>
          <w:tcPr>
            <w:tcW w:type="dxa" w:w="737"/>
          </w:tcPr>
          <w:p>
            <w:r>
              <w:rPr>
                <w:b w:val="0"/>
                <w:i w:val="0"/>
                <w:sz w:val="20"/>
              </w:rPr>
              <w:t>22</w:t>
            </w:r>
          </w:p>
        </w:tc>
        <w:tc>
          <w:tcPr>
            <w:tcW w:type="dxa" w:w="964"/>
          </w:tcPr>
          <w:p>
            <w:r>
              <w:rPr>
                <w:b w:val="0"/>
                <w:i w:val="0"/>
                <w:sz w:val="20"/>
              </w:rPr>
              <w:t>tcp</w:t>
            </w:r>
          </w:p>
        </w:tc>
        <w:tc>
          <w:tcPr>
            <w:tcW w:type="dxa" w:w="907"/>
          </w:tcPr>
          <w:p>
            <w:r>
              <w:rPr>
                <w:b w:val="0"/>
                <w:i w:val="0"/>
                <w:sz w:val="20"/>
              </w:rPr>
              <w:t>ssh</w:t>
            </w:r>
          </w:p>
        </w:tc>
        <w:tc>
          <w:tcPr>
            <w:tcW w:type="dxa" w:w="2551"/>
          </w:tcPr>
          <w:p>
            <w:r>
              <w:rPr>
                <w:b w:val="0"/>
                <w:i w:val="0"/>
                <w:sz w:val="20"/>
              </w:rPr>
              <w:t>OpenSSH 4.7p1 Debian 8ubuntu1 (protocol 2.0)</w:t>
            </w:r>
          </w:p>
        </w:tc>
        <w:tc>
          <w:tcPr>
            <w:tcW w:type="dxa" w:w="3912"/>
          </w:tcPr>
          <w:p>
            <w:r>
              <w:rPr>
                <w:b w:val="0"/>
                <w:i w:val="0"/>
                <w:sz w:val="20"/>
              </w:rPr>
              <w:t>Phiên bản 2008, hết hỗ trợ; khóa host Debian thời kỳ này có thể dính lỗi PRNG yếu (CVE-2008-0166)</w:t>
            </w:r>
          </w:p>
        </w:tc>
      </w:tr>
      <w:tr>
        <w:tc>
          <w:tcPr>
            <w:tcW w:type="dxa" w:w="737"/>
          </w:tcPr>
          <w:p>
            <w:r>
              <w:rPr>
                <w:b w:val="0"/>
                <w:i w:val="0"/>
                <w:sz w:val="20"/>
              </w:rPr>
              <w:t>80</w:t>
            </w:r>
          </w:p>
        </w:tc>
        <w:tc>
          <w:tcPr>
            <w:tcW w:type="dxa" w:w="964"/>
          </w:tcPr>
          <w:p>
            <w:r>
              <w:rPr>
                <w:b w:val="0"/>
                <w:i w:val="0"/>
                <w:sz w:val="20"/>
              </w:rPr>
              <w:t>tcp</w:t>
            </w:r>
          </w:p>
        </w:tc>
        <w:tc>
          <w:tcPr>
            <w:tcW w:type="dxa" w:w="907"/>
          </w:tcPr>
          <w:p>
            <w:r>
              <w:rPr>
                <w:b w:val="0"/>
                <w:i w:val="0"/>
                <w:sz w:val="20"/>
              </w:rPr>
              <w:t>http</w:t>
            </w:r>
          </w:p>
        </w:tc>
        <w:tc>
          <w:tcPr>
            <w:tcW w:type="dxa" w:w="2551"/>
          </w:tcPr>
          <w:p>
            <w:r>
              <w:rPr>
                <w:b w:val="0"/>
                <w:i w:val="0"/>
                <w:sz w:val="20"/>
              </w:rPr>
              <w:t>Apache httpd 2.2.8 ((Ubuntu) DAV/2)</w:t>
            </w:r>
          </w:p>
        </w:tc>
        <w:tc>
          <w:tcPr>
            <w:tcW w:type="dxa" w:w="3912"/>
          </w:tcPr>
          <w:p>
            <w:r>
              <w:rPr>
                <w:b w:val="0"/>
                <w:i w:val="0"/>
                <w:sz w:val="20"/>
              </w:rPr>
              <w:t>Apache 2.2 đã EOL, có nhiều CVE (vd. CVE-2011-3192 Range DoS); bật WebDAV làm tăng bề mặt tấn công</w:t>
            </w:r>
          </w:p>
        </w:tc>
      </w:tr>
      <w:tr>
        <w:tc>
          <w:tcPr>
            <w:tcW w:type="dxa" w:w="737"/>
          </w:tcPr>
          <w:p>
            <w:r>
              <w:rPr>
                <w:b w:val="0"/>
                <w:i w:val="0"/>
                <w:sz w:val="20"/>
              </w:rPr>
              <w:t>445</w:t>
            </w:r>
          </w:p>
        </w:tc>
        <w:tc>
          <w:tcPr>
            <w:tcW w:type="dxa" w:w="964"/>
          </w:tcPr>
          <w:p>
            <w:r>
              <w:rPr>
                <w:b w:val="0"/>
                <w:i w:val="0"/>
                <w:sz w:val="20"/>
              </w:rPr>
              <w:t>tcp</w:t>
            </w:r>
          </w:p>
        </w:tc>
        <w:tc>
          <w:tcPr>
            <w:tcW w:type="dxa" w:w="907"/>
          </w:tcPr>
          <w:p>
            <w:r>
              <w:rPr>
                <w:b w:val="0"/>
                <w:i w:val="0"/>
                <w:sz w:val="20"/>
              </w:rPr>
              <w:t>smb</w:t>
            </w:r>
          </w:p>
        </w:tc>
        <w:tc>
          <w:tcPr>
            <w:tcW w:type="dxa" w:w="2551"/>
          </w:tcPr>
          <w:p>
            <w:r>
              <w:rPr>
                <w:b w:val="0"/>
                <w:i w:val="0"/>
                <w:sz w:val="20"/>
              </w:rPr>
              <w:t>Samba smbd 3.X - 4.X (NSE: Samba 3.0.20-Debian)</w:t>
            </w:r>
          </w:p>
        </w:tc>
        <w:tc>
          <w:tcPr>
            <w:tcW w:type="dxa" w:w="3912"/>
          </w:tcPr>
          <w:p>
            <w:r>
              <w:rPr>
                <w:b w:val="0"/>
                <w:i w:val="0"/>
                <w:sz w:val="20"/>
              </w:rPr>
              <w:t>Samba 3.0.20 có CVE-2007-2447 (username map script → thực thi lệnh); message_signing disabled</w:t>
            </w:r>
          </w:p>
        </w:tc>
      </w:tr>
      <w:tr>
        <w:tc>
          <w:tcPr>
            <w:tcW w:type="dxa" w:w="737"/>
          </w:tcPr>
          <w:p>
            <w:r>
              <w:rPr>
                <w:b w:val="0"/>
                <w:i w:val="0"/>
                <w:sz w:val="20"/>
              </w:rPr>
              <w:t>3306</w:t>
            </w:r>
          </w:p>
        </w:tc>
        <w:tc>
          <w:tcPr>
            <w:tcW w:type="dxa" w:w="964"/>
          </w:tcPr>
          <w:p>
            <w:r>
              <w:rPr>
                <w:b w:val="0"/>
                <w:i w:val="0"/>
                <w:sz w:val="20"/>
              </w:rPr>
              <w:t>tcp</w:t>
            </w:r>
          </w:p>
        </w:tc>
        <w:tc>
          <w:tcPr>
            <w:tcW w:type="dxa" w:w="907"/>
          </w:tcPr>
          <w:p>
            <w:r>
              <w:rPr>
                <w:b w:val="0"/>
                <w:i w:val="0"/>
                <w:sz w:val="20"/>
              </w:rPr>
              <w:t>mysql</w:t>
            </w:r>
          </w:p>
        </w:tc>
        <w:tc>
          <w:tcPr>
            <w:tcW w:type="dxa" w:w="2551"/>
          </w:tcPr>
          <w:p>
            <w:r>
              <w:rPr>
                <w:b w:val="0"/>
                <w:i w:val="0"/>
                <w:sz w:val="20"/>
              </w:rPr>
              <w:t>MySQL 5.0.51a-3ubuntu5</w:t>
            </w:r>
          </w:p>
        </w:tc>
        <w:tc>
          <w:tcPr>
            <w:tcW w:type="dxa" w:w="3912"/>
          </w:tcPr>
          <w:p>
            <w:r>
              <w:rPr>
                <w:b w:val="0"/>
                <w:i w:val="0"/>
                <w:sz w:val="20"/>
              </w:rPr>
              <w:t>MySQL 5.0 đã EOL; CSDL lắng nghe trên mạng thay vì chỉ 127.0.0.1 → lộ trực tiếp cho máy khác</w:t>
            </w:r>
          </w:p>
        </w:tc>
      </w:tr>
    </w:tbl>
    <w:p>
      <w:pPr>
        <w:spacing w:after="0"/>
      </w:pPr>
    </w:p>
    <w:p>
      <w:pPr>
        <w:jc w:val="both"/>
      </w:pPr>
      <w:r>
        <w:rPr>
          <w:b/>
          <w:color w:val="008000"/>
        </w:rPr>
        <w:t xml:space="preserve">Kết quả thực hiện: </w:t>
      </w:r>
      <w:r>
        <w:rPr>
          <w:b w:val="0"/>
          <w:i w:val="0"/>
        </w:rPr>
        <w:t xml:space="preserve">23 dịch vụ đều có version, </w:t>
      </w:r>
      <w:r>
        <w:rPr>
          <w:b w:val="0"/>
          <w:i/>
        </w:rPr>
        <w:t>scanned in 14.12 seconds</w:t>
      </w:r>
      <w:r>
        <w:rPr>
          <w:b w:val="0"/>
          <w:i w:val="0"/>
        </w:rPr>
        <w:t xml:space="preserve">. Service Info: Hosts metasploitable.localdomain, irc.Metasploitable.LAN; OSs: Unix, Linux. Đáng chú ý: cổng 1524 mà -sT đoán là “ingreslock” thực chất là </w:t>
      </w:r>
      <w:r>
        <w:rPr>
          <w:b/>
          <w:i w:val="0"/>
        </w:rPr>
        <w:t>Metasploitable root shell (bindshell)</w:t>
      </w:r>
      <w:r>
        <w:rPr>
          <w:b w:val="0"/>
          <w:i w:val="0"/>
        </w:rPr>
        <w:t xml:space="preserve">, và 8180 “unknown” là </w:t>
      </w:r>
      <w:r>
        <w:rPr>
          <w:b/>
          <w:i w:val="0"/>
        </w:rPr>
        <w:t>Apache Tomcat/Coyote JSP engine 1.1</w:t>
      </w:r>
      <w:r>
        <w:rPr>
          <w:b w:val="0"/>
          <w:i w:val="0"/>
        </w:rPr>
        <w:t>.</w:t>
      </w:r>
    </w:p>
    <w:p>
      <w:pPr>
        <w:pStyle w:val="Heading2"/>
      </w:pPr>
      <w:r>
        <w:t>8.2. OS detection (-O)</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-O 192.168.56.101</w:t>
            </w:r>
          </w:p>
        </w:tc>
      </w:tr>
    </w:tbl>
    <w:p>
      <w:pPr>
        <w:spacing w:after="0"/>
      </w:pPr>
    </w:p>
    <w:p>
      <w:pPr>
        <w:jc w:val="center"/>
      </w:pPr>
      <w:r>
        <w:drawing>
          <wp:inline xmlns:a="http://schemas.openxmlformats.org/drawingml/2006/main" xmlns:pic="http://schemas.openxmlformats.org/drawingml/2006/picture">
            <wp:extent cx="5580000" cy="3708554"/>
            <wp:docPr id="20" name="Picture 20"/>
            <wp:cNvGraphicFramePr>
              <a:graphicFrameLocks noChangeAspect="1"/>
            </wp:cNvGraphicFramePr>
            <a:graphic>
              <a:graphicData uri="http://schemas.openxmlformats.org/drawingml/2006/picture">
                <pic:pic>
                  <pic:nvPicPr>
                    <pic:cNvPr id="0" name="Anh6_OS_Aggressive.png"/>
                    <pic:cNvPicPr/>
                  </pic:nvPicPr>
                  <pic:blipFill>
                    <a:blip r:embed="rId29"/>
                    <a:stretch>
                      <a:fillRect/>
                    </a:stretch>
                  </pic:blipFill>
                  <pic:spPr>
                    <a:xfrm>
                      <a:off x="0" y="0"/>
                      <a:ext cx="5580000" cy="3708554"/>
                    </a:xfrm>
                    <a:prstGeom prst="rect"/>
                  </pic:spPr>
                </pic:pic>
              </a:graphicData>
            </a:graphic>
          </wp:inline>
        </w:drawing>
      </w:r>
    </w:p>
    <w:p>
      <w:pPr>
        <w:jc w:val="center"/>
      </w:pPr>
      <w:r>
        <w:rPr>
          <w:b/>
          <w:i/>
          <w:sz w:val="22"/>
        </w:rPr>
        <w:t>Hình 8.2. Fingerprinting hệ điều hành. (Ảnh 6)</w:t>
      </w:r>
      <w:r>
        <w:rPr>
          <w:b w:val="0"/>
          <w:i/>
          <w:sz w:val="20"/>
        </w:rPr>
        <w:t xml:space="preserve"> (ảnh chụp: </w:t>
      </w:r>
      <w:r>
        <w:rPr>
          <w:rFonts w:ascii="Consolas" w:hAnsi="Consolas"/>
          <w:b w:val="0"/>
          <w:sz w:val="17"/>
        </w:rPr>
        <w:t>Anh6_OS_Aggressive.png</w:t>
      </w:r>
      <w:r>
        <w:rPr>
          <w:b w:val="0"/>
          <w:i/>
          <w:sz w:val="20"/>
        </w:rPr>
        <w:t>)</w:t>
      </w:r>
    </w:p>
    <w:p>
      <w:pPr>
        <w:jc w:val="both"/>
      </w:pPr>
      <w:r>
        <w:rPr>
          <w:b/>
          <w:color w:val="008000"/>
        </w:rPr>
        <w:t xml:space="preserve">Kết quả thực hiện: </w:t>
      </w:r>
      <w:r>
        <w:rPr>
          <w:b w:val="0"/>
          <w:i w:val="0"/>
        </w:rPr>
        <w:t xml:space="preserve">Device type: general purpose; </w:t>
      </w:r>
      <w:r>
        <w:rPr>
          <w:b/>
          <w:i w:val="0"/>
        </w:rPr>
        <w:t>Running: Linux 2.6.X</w:t>
      </w:r>
      <w:r>
        <w:rPr>
          <w:b w:val="0"/>
          <w:i w:val="0"/>
        </w:rPr>
        <w:t xml:space="preserve">; OS CPE: cpe:/o:linux:linux_kernel:2.6; </w:t>
      </w:r>
      <w:r>
        <w:rPr>
          <w:b/>
          <w:i w:val="0"/>
        </w:rPr>
        <w:t>OS details: Linux 2.6.9 - 2.6.33</w:t>
      </w:r>
      <w:r>
        <w:rPr>
          <w:b w:val="0"/>
          <w:i w:val="0"/>
        </w:rPr>
        <w:t xml:space="preserve">; Network Distance: 1 hop; </w:t>
      </w:r>
      <w:r>
        <w:rPr>
          <w:b w:val="0"/>
          <w:i/>
        </w:rPr>
        <w:t>scanned in 4.03 seconds</w:t>
      </w:r>
      <w:r>
        <w:rPr>
          <w:b w:val="0"/>
          <w:i w:val="0"/>
        </w:rPr>
        <w:t xml:space="preserve">. Nmap chỉ đưa ra một </w:t>
      </w:r>
      <w:r>
        <w:rPr>
          <w:b/>
          <w:i w:val="0"/>
        </w:rPr>
        <w:t>khoảng</w:t>
      </w:r>
      <w:r>
        <w:rPr>
          <w:b w:val="0"/>
          <w:i w:val="0"/>
        </w:rPr>
        <w:t xml:space="preserve"> phiên bản kernel, không phải một giá trị chính xác.</w:t>
      </w:r>
    </w:p>
    <w:p>
      <w:pPr>
        <w:pStyle w:val="Heading2"/>
      </w:pPr>
      <w:r>
        <w:t>8.3. Aggressive scan (-A) - dùng để tổng hợp, không thay thế phân tích</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-A 192.168.56.101</w:t>
            </w:r>
          </w:p>
        </w:tc>
      </w:tr>
    </w:tbl>
    <w:p>
      <w:pPr>
        <w:spacing w:after="0"/>
      </w:pPr>
    </w:p>
    <w:p>
      <w:pPr>
        <w:jc w:val="center"/>
      </w:pPr>
      <w:r>
        <w:drawing>
          <wp:inline xmlns:a="http://schemas.openxmlformats.org/drawingml/2006/main" xmlns:pic="http://schemas.openxmlformats.org/drawingml/2006/picture">
            <wp:extent cx="5580000" cy="3652754"/>
            <wp:docPr id="21" name="Picture 21"/>
            <wp:cNvGraphicFramePr>
              <a:graphicFrameLocks noChangeAspect="1"/>
            </wp:cNvGraphicFramePr>
            <a:graphic>
              <a:graphicData uri="http://schemas.openxmlformats.org/drawingml/2006/picture">
                <pic:pic>
                  <pic:nvPicPr>
                    <pic:cNvPr id="0" name="Anh6b_A.png"/>
                    <pic:cNvPicPr/>
                  </pic:nvPicPr>
                  <pic:blipFill>
                    <a:blip r:embed="rId30"/>
                    <a:stretch>
                      <a:fillRect/>
                    </a:stretch>
                  </pic:blipFill>
                  <pic:spPr>
                    <a:xfrm>
                      <a:off x="0" y="0"/>
                      <a:ext cx="5580000" cy="3652754"/>
                    </a:xfrm>
                    <a:prstGeom prst="rect"/>
                  </pic:spPr>
                </pic:pic>
              </a:graphicData>
            </a:graphic>
          </wp:inline>
        </w:drawing>
      </w:r>
    </w:p>
    <w:p>
      <w:pPr>
        <w:jc w:val="center"/>
      </w:pPr>
      <w:r>
        <w:rPr>
          <w:b/>
          <w:i/>
          <w:sz w:val="22"/>
        </w:rPr>
        <w:t>Hình 8.3. Aggressive scan tổng hợp. (Ảnh 6b)</w:t>
      </w:r>
      <w:r>
        <w:rPr>
          <w:b w:val="0"/>
          <w:i/>
          <w:sz w:val="20"/>
        </w:rPr>
        <w:t xml:space="preserve"> (ảnh chụp: </w:t>
      </w:r>
      <w:r>
        <w:rPr>
          <w:rFonts w:ascii="Consolas" w:hAnsi="Consolas"/>
          <w:b w:val="0"/>
          <w:sz w:val="17"/>
        </w:rPr>
        <w:t>Anh6b_A.png</w:t>
      </w:r>
      <w:r>
        <w:rPr>
          <w:b w:val="0"/>
          <w:i/>
          <w:sz w:val="20"/>
        </w:rPr>
        <w:t>)</w:t>
      </w:r>
    </w:p>
    <w:p>
      <w:pPr>
        <w:ind w:left="567" w:hanging="340"/>
        <w:jc w:val="both"/>
      </w:pPr>
      <w:r>
        <w:rPr>
          <w:b w:val="0"/>
          <w:i w:val="0"/>
        </w:rPr>
        <w:t>-  Ghi lại những thành phần -A cung cấp: version detection, OS detection, traceroute và default scripts.</w:t>
      </w:r>
    </w:p>
    <w:p>
      <w:pPr>
        <w:ind w:left="567" w:hanging="340"/>
        <w:jc w:val="both"/>
      </w:pPr>
      <w:r>
        <w:rPr>
          <w:b w:val="0"/>
          <w:i w:val="0"/>
        </w:rPr>
        <w:t>-  So sánh lượng thông tin và thời gian với -sV hoặc -O riêng lẻ.</w:t>
      </w:r>
    </w:p>
    <w:p>
      <w:pPr>
        <w:ind w:left="567" w:hanging="340"/>
        <w:jc w:val="both"/>
      </w:pPr>
      <w:r>
        <w:rPr>
          <w:b w:val="0"/>
          <w:i w:val="0"/>
        </w:rPr>
        <w:t>-  Giải thích vì sao một scan “nhiều thông tin” thường tạo nhiều lưu lượng và dễ bị phát hiện hơn.</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1F4E79"/>
          </w:tcPr>
          <w:p>
            <w:r>
              <w:rPr>
                <w:b/>
                <w:i w:val="0"/>
                <w:color w:val="FFFFFF"/>
                <w:sz w:val="21"/>
              </w:rPr>
              <w:t>Thành phần của -A</w:t>
            </w:r>
          </w:p>
        </w:tc>
        <w:tc>
          <w:tcPr>
            <w:tcW w:type="dxa" w:w="6803"/>
            <w:shd w:val="clear" w:color="auto" w:fill="1F4E79"/>
          </w:tcPr>
          <w:p>
            <w:r>
              <w:rPr>
                <w:b/>
                <w:i w:val="0"/>
                <w:color w:val="FFFFFF"/>
                <w:sz w:val="21"/>
              </w:rPr>
              <w:t>Bằng chứng trong Hình 8.3</w:t>
            </w:r>
          </w:p>
        </w:tc>
      </w:tr>
      <w:tr>
        <w:tc>
          <w:tcPr>
            <w:tcW w:type="dxa" w:w="2268"/>
          </w:tcPr>
          <w:p>
            <w:r>
              <w:rPr>
                <w:b w:val="0"/>
                <w:i w:val="0"/>
                <w:sz w:val="21"/>
              </w:rPr>
              <w:t>Version detection</w:t>
            </w:r>
          </w:p>
        </w:tc>
        <w:tc>
          <w:tcPr>
            <w:tcW w:type="dxa" w:w="6803"/>
          </w:tcPr>
          <w:p>
            <w:r>
              <w:rPr>
                <w:b w:val="0"/>
                <w:i w:val="0"/>
                <w:sz w:val="21"/>
              </w:rPr>
              <w:t>VNC (protocol 3.3), UnrealIRCd, Apache Jserv v1.3, Apache Tomcat/Coyote JSP engine 1.1</w:t>
            </w:r>
          </w:p>
        </w:tc>
      </w:tr>
      <w:tr>
        <w:tc>
          <w:tcPr>
            <w:tcW w:type="dxa" w:w="2268"/>
          </w:tcPr>
          <w:p>
            <w:r>
              <w:rPr>
                <w:b w:val="0"/>
                <w:i w:val="0"/>
                <w:sz w:val="21"/>
              </w:rPr>
              <w:t>OS detection</w:t>
            </w:r>
          </w:p>
        </w:tc>
        <w:tc>
          <w:tcPr>
            <w:tcW w:type="dxa" w:w="6803"/>
          </w:tcPr>
          <w:p>
            <w:r>
              <w:rPr>
                <w:b w:val="0"/>
                <w:i w:val="0"/>
                <w:sz w:val="21"/>
              </w:rPr>
              <w:t>Running: Linux 2.6.X; OS details: Linux 2.6.9 - 2.6.33; Network Distance: 1 hop</w:t>
            </w:r>
          </w:p>
        </w:tc>
      </w:tr>
      <w:tr>
        <w:tc>
          <w:tcPr>
            <w:tcW w:type="dxa" w:w="2268"/>
          </w:tcPr>
          <w:p>
            <w:r>
              <w:rPr>
                <w:b w:val="0"/>
                <w:i w:val="0"/>
                <w:sz w:val="21"/>
              </w:rPr>
              <w:t>Default scripts (NSE)</w:t>
            </w:r>
          </w:p>
        </w:tc>
        <w:tc>
          <w:tcPr>
            <w:tcW w:type="dxa" w:w="6803"/>
          </w:tcPr>
          <w:p>
            <w:r>
              <w:rPr>
                <w:b w:val="0"/>
                <w:i w:val="0"/>
                <w:sz w:val="21"/>
              </w:rPr>
              <w:t>ssl-cert (ubuntu804-base.localdomain, hết hạn 2010-04-16), vnc-info (VNC Authentication), ajp-methods, http-title “Apache Tomcat/5.5”, smb-os-discovery, smb-security-mode (account_used: &lt;blank&gt;, message_signing: disabled), smb2-time, nbstat, clock-skew</w:t>
            </w:r>
          </w:p>
        </w:tc>
      </w:tr>
      <w:tr>
        <w:tc>
          <w:tcPr>
            <w:tcW w:type="dxa" w:w="2268"/>
          </w:tcPr>
          <w:p>
            <w:r>
              <w:rPr>
                <w:b w:val="0"/>
                <w:i w:val="0"/>
                <w:sz w:val="21"/>
              </w:rPr>
              <w:t>Traceroute</w:t>
            </w:r>
          </w:p>
        </w:tc>
        <w:tc>
          <w:tcPr>
            <w:tcW w:type="dxa" w:w="6803"/>
          </w:tcPr>
          <w:p>
            <w:r>
              <w:rPr>
                <w:b w:val="0"/>
                <w:i w:val="0"/>
                <w:sz w:val="21"/>
              </w:rPr>
              <w:t>HOP 1 – 0.23 ms – 192.168.56.101</w:t>
            </w:r>
          </w:p>
        </w:tc>
      </w:tr>
    </w:tbl>
    <w:p>
      <w:pPr>
        <w:spacing w:after="0"/>
      </w:pP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F4E79"/>
          </w:tcPr>
          <w:p>
            <w:r>
              <w:rPr>
                <w:b/>
                <w:i w:val="0"/>
                <w:color w:val="FFFFFF"/>
                <w:sz w:val="21"/>
              </w:rPr>
              <w:t>Lệnh</w:t>
            </w:r>
          </w:p>
        </w:tc>
        <w:tc>
          <w:tcPr>
            <w:tcW w:type="dxa" w:w="1417"/>
            <w:shd w:val="clear" w:color="auto" w:fill="1F4E79"/>
          </w:tcPr>
          <w:p>
            <w:r>
              <w:rPr>
                <w:b/>
                <w:i w:val="0"/>
                <w:color w:val="FFFFFF"/>
                <w:sz w:val="21"/>
              </w:rPr>
              <w:t>Thời gian</w:t>
            </w:r>
          </w:p>
        </w:tc>
        <w:tc>
          <w:tcPr>
            <w:tcW w:type="dxa" w:w="5386"/>
            <w:shd w:val="clear" w:color="auto" w:fill="1F4E79"/>
          </w:tcPr>
          <w:p>
            <w:r>
              <w:rPr>
                <w:b/>
                <w:i w:val="0"/>
                <w:color w:val="FFFFFF"/>
                <w:sz w:val="21"/>
              </w:rPr>
              <w:t>Thông tin thu được</w:t>
            </w:r>
          </w:p>
        </w:tc>
      </w:tr>
      <w:tr>
        <w:tc>
          <w:tcPr>
            <w:tcW w:type="dxa" w:w="2268"/>
          </w:tcPr>
          <w:p>
            <w:r>
              <w:rPr>
                <w:b w:val="0"/>
                <w:i w:val="0"/>
                <w:sz w:val="21"/>
              </w:rPr>
              <w:t>sudo nmap -sV</w:t>
            </w:r>
          </w:p>
        </w:tc>
        <w:tc>
          <w:tcPr>
            <w:tcW w:type="dxa" w:w="1417"/>
          </w:tcPr>
          <w:p>
            <w:r>
              <w:rPr>
                <w:b w:val="0"/>
                <w:i w:val="0"/>
                <w:sz w:val="21"/>
              </w:rPr>
              <w:t>14.12 s</w:t>
            </w:r>
          </w:p>
        </w:tc>
        <w:tc>
          <w:tcPr>
            <w:tcW w:type="dxa" w:w="5386"/>
          </w:tcPr>
          <w:p>
            <w:r>
              <w:rPr>
                <w:b w:val="0"/>
                <w:i w:val="0"/>
                <w:sz w:val="21"/>
              </w:rPr>
              <w:t>Cổng + phiên bản dịch vụ</w:t>
            </w:r>
          </w:p>
        </w:tc>
      </w:tr>
      <w:tr>
        <w:tc>
          <w:tcPr>
            <w:tcW w:type="dxa" w:w="2268"/>
          </w:tcPr>
          <w:p>
            <w:r>
              <w:rPr>
                <w:b w:val="0"/>
                <w:i w:val="0"/>
                <w:sz w:val="21"/>
              </w:rPr>
              <w:t>sudo nmap -O</w:t>
            </w:r>
          </w:p>
        </w:tc>
        <w:tc>
          <w:tcPr>
            <w:tcW w:type="dxa" w:w="1417"/>
          </w:tcPr>
          <w:p>
            <w:r>
              <w:rPr>
                <w:b w:val="0"/>
                <w:i w:val="0"/>
                <w:sz w:val="21"/>
              </w:rPr>
              <w:t>4.03 s</w:t>
            </w:r>
          </w:p>
        </w:tc>
        <w:tc>
          <w:tcPr>
            <w:tcW w:type="dxa" w:w="5386"/>
          </w:tcPr>
          <w:p>
            <w:r>
              <w:rPr>
                <w:b w:val="0"/>
                <w:i w:val="0"/>
                <w:sz w:val="21"/>
              </w:rPr>
              <w:t>Cổng + dự đoán hệ điều hành</w:t>
            </w:r>
          </w:p>
        </w:tc>
      </w:tr>
      <w:tr>
        <w:tc>
          <w:tcPr>
            <w:tcW w:type="dxa" w:w="2268"/>
          </w:tcPr>
          <w:p>
            <w:r>
              <w:rPr>
                <w:b w:val="0"/>
                <w:i w:val="0"/>
                <w:sz w:val="21"/>
              </w:rPr>
              <w:t>sudo nmap -A</w:t>
            </w:r>
          </w:p>
        </w:tc>
        <w:tc>
          <w:tcPr>
            <w:tcW w:type="dxa" w:w="1417"/>
          </w:tcPr>
          <w:p>
            <w:r>
              <w:rPr>
                <w:b w:val="0"/>
                <w:i w:val="0"/>
                <w:sz w:val="21"/>
              </w:rPr>
              <w:t>23.91 s</w:t>
            </w:r>
          </w:p>
        </w:tc>
        <w:tc>
          <w:tcPr>
            <w:tcW w:type="dxa" w:w="5386"/>
          </w:tcPr>
          <w:p>
            <w:r>
              <w:rPr>
                <w:b w:val="0"/>
                <w:i w:val="0"/>
                <w:sz w:val="21"/>
              </w:rPr>
              <w:t>Cổng + phiên bản + OS + NSE mặc định + traceroute (nhiều nhất)</w:t>
            </w:r>
          </w:p>
        </w:tc>
      </w:tr>
    </w:tbl>
    <w:p>
      <w:pPr>
        <w:spacing w:after="0"/>
      </w:pPr>
    </w:p>
    <w:p>
      <w:pPr>
        <w:jc w:val="both"/>
      </w:pPr>
      <w:r>
        <w:rPr>
          <w:b/>
          <w:color w:val="008000"/>
        </w:rPr>
        <w:t xml:space="preserve">Kết quả thực hiện: </w:t>
      </w:r>
      <w:r>
        <w:rPr>
          <w:b w:val="0"/>
          <w:i w:val="0"/>
        </w:rPr>
        <w:t>-A chậm nhất (23.91 s ≈ -sV + -O + thời gian chạy script) vì gửi thêm hàng trăm probe dịch vụ, probe OS fingerprint, gói traceroute và kết nối thật của từng NSE script (đăng nhập SMB rỗng, lấy chứng chỉ SSL, handshake VNC…). Lưu lượng lớn và các kết nối ở tầng ứng dụng sẽ ghi vào log dịch vụ và kích hoạt chữ ký IDS, nên dễ bị phát hiện hơn nhiều so với một lần -sS đơn lẻ.</w:t>
      </w:r>
    </w:p>
    <w:p>
      <w:pPr>
        <w:pStyle w:val="Heading1"/>
      </w:pPr>
      <w:r>
        <w:t>9. NSE - kiểm tra thông tin và lỗ hổng SMB trong lab</w:t>
      </w:r>
    </w:p>
    <w:p>
      <w:pPr>
        <w:jc w:val="both"/>
      </w:pPr>
      <w:r>
        <w:rPr>
          <w:b w:val="0"/>
          <w:i w:val="0"/>
        </w:rPr>
        <w:t>Giới hạn: Chỉ chạy NSE vào Metasploitable 2 hoặc Windows VM do chính sinh viên quản lý. Mục tiêu là nhận biết dấu hiệu rủi ro để đề xuất biện pháp phòng thủ, không khai thác lỗ hổng.</w:t>
      </w:r>
    </w:p>
    <w:p>
      <w:pPr>
        <w:pStyle w:val="Heading2"/>
      </w:pPr>
      <w:r>
        <w:t>9.1. Thu thập thông tin SMB</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-p 445 --script smb-os-discovery 192.168.56.101</w:t>
            </w:r>
          </w:p>
        </w:tc>
      </w:tr>
    </w:tbl>
    <w:p>
      <w:pPr>
        <w:spacing w:after="0"/>
      </w:pPr>
    </w:p>
    <w:p>
      <w:pPr>
        <w:jc w:val="center"/>
      </w:pPr>
      <w:r>
        <w:drawing>
          <wp:inline xmlns:a="http://schemas.openxmlformats.org/drawingml/2006/main" xmlns:pic="http://schemas.openxmlformats.org/drawingml/2006/picture">
            <wp:extent cx="5580000" cy="3747059"/>
            <wp:docPr id="22" name="Picture 22"/>
            <wp:cNvGraphicFramePr>
              <a:graphicFrameLocks noChangeAspect="1"/>
            </wp:cNvGraphicFramePr>
            <a:graphic>
              <a:graphicData uri="http://schemas.openxmlformats.org/drawingml/2006/picture">
                <pic:pic>
                  <pic:nvPicPr>
                    <pic:cNvPr id="0" name="Anh7_NSE.png"/>
                    <pic:cNvPicPr/>
                  </pic:nvPicPr>
                  <pic:blipFill>
                    <a:blip r:embed="rId31"/>
                    <a:stretch>
                      <a:fillRect/>
                    </a:stretch>
                  </pic:blipFill>
                  <pic:spPr>
                    <a:xfrm>
                      <a:off x="0" y="0"/>
                      <a:ext cx="5580000" cy="3747059"/>
                    </a:xfrm>
                    <a:prstGeom prst="rect"/>
                  </pic:spPr>
                </pic:pic>
              </a:graphicData>
            </a:graphic>
          </wp:inline>
        </w:drawing>
      </w:r>
    </w:p>
    <w:p>
      <w:pPr>
        <w:jc w:val="center"/>
      </w:pPr>
      <w:r>
        <w:rPr>
          <w:b/>
          <w:i/>
          <w:sz w:val="22"/>
        </w:rPr>
        <w:t>Hình 9.1. smb-os-discovery trên cổng 445. (Ảnh 7)</w:t>
      </w:r>
      <w:r>
        <w:rPr>
          <w:b w:val="0"/>
          <w:i/>
          <w:sz w:val="20"/>
        </w:rPr>
        <w:t xml:space="preserve"> (ảnh chụp: </w:t>
      </w:r>
      <w:r>
        <w:rPr>
          <w:rFonts w:ascii="Consolas" w:hAnsi="Consolas"/>
          <w:b w:val="0"/>
          <w:sz w:val="17"/>
        </w:rPr>
        <w:t>Anh7_NSE.png</w:t>
      </w:r>
      <w:r>
        <w:rPr>
          <w:b w:val="0"/>
          <w:i/>
          <w:sz w:val="20"/>
        </w:rPr>
        <w:t>)</w:t>
      </w:r>
    </w:p>
    <w:p>
      <w:pPr>
        <w:ind w:left="567" w:hanging="340"/>
        <w:jc w:val="both"/>
      </w:pPr>
      <w:r>
        <w:rPr>
          <w:b w:val="0"/>
          <w:i w:val="0"/>
        </w:rPr>
        <w:t>-  Ghi hệ điều hành/tên máy/domain nếu script trả về.</w:t>
      </w:r>
    </w:p>
    <w:p>
      <w:pPr>
        <w:ind w:left="567" w:hanging="340"/>
        <w:jc w:val="both"/>
      </w:pPr>
      <w:r>
        <w:rPr>
          <w:b w:val="0"/>
          <w:i w:val="0"/>
        </w:rPr>
        <w:t>-  Nếu cổng 445 đóng hoặc bị lọc, giải thích vì sao script không thể thu thập thông tin.</w:t>
      </w:r>
    </w:p>
    <w:p>
      <w:pPr>
        <w:jc w:val="both"/>
      </w:pPr>
      <w:r>
        <w:rPr>
          <w:b/>
          <w:color w:val="008000"/>
        </w:rPr>
        <w:t xml:space="preserve">Kết quả thực hiện: </w:t>
      </w:r>
      <w:r>
        <w:rPr>
          <w:b w:val="0"/>
          <w:i w:val="0"/>
        </w:rPr>
        <w:t xml:space="preserve">445/tcp open microsoft-ds. </w:t>
      </w:r>
      <w:r>
        <w:rPr>
          <w:b/>
          <w:i w:val="0"/>
        </w:rPr>
        <w:t>OS: Unix (Samba 3.0.20-Debian)</w:t>
      </w:r>
      <w:r>
        <w:rPr>
          <w:b w:val="0"/>
          <w:i w:val="0"/>
        </w:rPr>
        <w:t xml:space="preserve">; Computer name: </w:t>
      </w:r>
      <w:r>
        <w:rPr>
          <w:b/>
          <w:i w:val="0"/>
        </w:rPr>
        <w:t>metasploitable</w:t>
      </w:r>
      <w:r>
        <w:rPr>
          <w:b w:val="0"/>
          <w:i w:val="0"/>
        </w:rPr>
        <w:t xml:space="preserve">; NetBIOS computer name: (trống); Domain name: </w:t>
      </w:r>
      <w:r>
        <w:rPr>
          <w:b/>
          <w:i w:val="0"/>
        </w:rPr>
        <w:t>localdomain</w:t>
      </w:r>
      <w:r>
        <w:rPr>
          <w:b w:val="0"/>
          <w:i w:val="0"/>
        </w:rPr>
        <w:t>; FQDN: metasploitable.localdomain; System time 2026-09-29T13:50:11-04:00. Script chạy được vì 445 mở và cho phép phiên SMB ẩn danh. Nếu 445 closed/filtered thì NSE không thiết lập được phiên SMB nên không có dữ liệu để trả về.</w:t>
      </w:r>
    </w:p>
    <w:p>
      <w:pPr>
        <w:pStyle w:val="Heading2"/>
      </w:pPr>
      <w:r>
        <w:t>9.2. Kiểm tra MS17-010</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-p 445 --script smb-vuln-ms17-010 192.168.56.101</w:t>
            </w:r>
          </w:p>
        </w:tc>
      </w:tr>
    </w:tbl>
    <w:p>
      <w:pPr>
        <w:spacing w:after="0"/>
      </w:pPr>
    </w:p>
    <w:p>
      <w:pPr>
        <w:jc w:val="center"/>
      </w:pPr>
      <w:r>
        <w:drawing>
          <wp:inline xmlns:a="http://schemas.openxmlformats.org/drawingml/2006/main" xmlns:pic="http://schemas.openxmlformats.org/drawingml/2006/picture">
            <wp:extent cx="5580000" cy="3748792"/>
            <wp:docPr id="23" name="Picture 23"/>
            <wp:cNvGraphicFramePr>
              <a:graphicFrameLocks noChangeAspect="1"/>
            </wp:cNvGraphicFramePr>
            <a:graphic>
              <a:graphicData uri="http://schemas.openxmlformats.org/drawingml/2006/picture">
                <pic:pic>
                  <pic:nvPicPr>
                    <pic:cNvPr id="0" name="Anh7b_MS17.png"/>
                    <pic:cNvPicPr/>
                  </pic:nvPicPr>
                  <pic:blipFill>
                    <a:blip r:embed="rId32"/>
                    <a:stretch>
                      <a:fillRect/>
                    </a:stretch>
                  </pic:blipFill>
                  <pic:spPr>
                    <a:xfrm>
                      <a:off x="0" y="0"/>
                      <a:ext cx="5580000" cy="3748792"/>
                    </a:xfrm>
                    <a:prstGeom prst="rect"/>
                  </pic:spPr>
                </pic:pic>
              </a:graphicData>
            </a:graphic>
          </wp:inline>
        </w:drawing>
      </w:r>
    </w:p>
    <w:p>
      <w:pPr>
        <w:jc w:val="center"/>
      </w:pPr>
      <w:r>
        <w:rPr>
          <w:b/>
          <w:i/>
          <w:sz w:val="22"/>
        </w:rPr>
        <w:t>Hình 9.2. NSE kiểm tra MS17-010. (Ảnh 7b)</w:t>
      </w:r>
      <w:r>
        <w:rPr>
          <w:b w:val="0"/>
          <w:i/>
          <w:sz w:val="20"/>
        </w:rPr>
        <w:t xml:space="preserve"> (ảnh chụp: </w:t>
      </w:r>
      <w:r>
        <w:rPr>
          <w:rFonts w:ascii="Consolas" w:hAnsi="Consolas"/>
          <w:b w:val="0"/>
          <w:sz w:val="17"/>
        </w:rPr>
        <w:t>Anh7b_MS17.png</w:t>
      </w:r>
      <w:r>
        <w:rPr>
          <w:b w:val="0"/>
          <w:i/>
          <w:sz w:val="20"/>
        </w:rPr>
        <w:t>)</w:t>
      </w:r>
    </w:p>
    <w:p>
      <w:pPr>
        <w:jc w:val="both"/>
      </w:pPr>
      <w:r>
        <w:rPr>
          <w:b/>
          <w:i w:val="0"/>
        </w:rPr>
        <w:t>Cách kết luận:</w:t>
      </w:r>
      <w:r>
        <w:rPr>
          <w:b w:val="0"/>
          <w:i w:val="0"/>
        </w:rPr>
        <w:t xml:space="preserve"> Chỉ ghi “có dấu hiệu dễ bị ảnh hưởng” khi script báo VULNERABLE. Nếu script báo không kết nối được, timed out hoặc không xác định, không được tự suy diễn là đã vá.</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361"/>
            <w:shd w:val="clear" w:color="auto" w:fill="1F4E79"/>
          </w:tcPr>
          <w:p>
            <w:r>
              <w:rPr>
                <w:b/>
                <w:i w:val="0"/>
                <w:color w:val="FFFFFF"/>
                <w:sz w:val="19"/>
              </w:rPr>
              <w:t>Mục tiêu</w:t>
            </w:r>
          </w:p>
        </w:tc>
        <w:tc>
          <w:tcPr>
            <w:tcW w:type="dxa" w:w="907"/>
            <w:shd w:val="clear" w:color="auto" w:fill="1F4E79"/>
          </w:tcPr>
          <w:p>
            <w:r>
              <w:rPr>
                <w:b/>
                <w:i w:val="0"/>
                <w:color w:val="FFFFFF"/>
                <w:sz w:val="19"/>
              </w:rPr>
              <w:t>445/tcp</w:t>
            </w:r>
          </w:p>
        </w:tc>
        <w:tc>
          <w:tcPr>
            <w:tcW w:type="dxa" w:w="2381"/>
            <w:shd w:val="clear" w:color="auto" w:fill="1F4E79"/>
          </w:tcPr>
          <w:p>
            <w:r>
              <w:rPr>
                <w:b/>
                <w:i w:val="0"/>
                <w:color w:val="FFFFFF"/>
                <w:sz w:val="19"/>
              </w:rPr>
              <w:t>Kết quả script</w:t>
            </w:r>
          </w:p>
        </w:tc>
        <w:tc>
          <w:tcPr>
            <w:tcW w:type="dxa" w:w="2381"/>
            <w:shd w:val="clear" w:color="auto" w:fill="1F4E79"/>
          </w:tcPr>
          <w:p>
            <w:r>
              <w:rPr>
                <w:b/>
                <w:i w:val="0"/>
                <w:color w:val="FFFFFF"/>
                <w:sz w:val="19"/>
              </w:rPr>
              <w:t>Kết luận</w:t>
            </w:r>
          </w:p>
        </w:tc>
        <w:tc>
          <w:tcPr>
            <w:tcW w:type="dxa" w:w="2041"/>
            <w:shd w:val="clear" w:color="auto" w:fill="1F4E79"/>
          </w:tcPr>
          <w:p>
            <w:r>
              <w:rPr>
                <w:b/>
                <w:i w:val="0"/>
                <w:color w:val="FFFFFF"/>
                <w:sz w:val="19"/>
              </w:rPr>
              <w:t>Biện pháp phòng thủ</w:t>
            </w:r>
          </w:p>
        </w:tc>
      </w:tr>
      <w:tr>
        <w:tc>
          <w:tcPr>
            <w:tcW w:type="dxa" w:w="1361"/>
          </w:tcPr>
          <w:p>
            <w:r>
              <w:rPr>
                <w:b w:val="0"/>
                <w:i w:val="0"/>
                <w:sz w:val="19"/>
              </w:rPr>
              <w:t>Metasploitable 2</w:t>
            </w:r>
          </w:p>
        </w:tc>
        <w:tc>
          <w:tcPr>
            <w:tcW w:type="dxa" w:w="907"/>
          </w:tcPr>
          <w:p>
            <w:r>
              <w:rPr>
                <w:b w:val="0"/>
                <w:i w:val="0"/>
                <w:sz w:val="19"/>
              </w:rPr>
              <w:t>open</w:t>
            </w:r>
          </w:p>
        </w:tc>
        <w:tc>
          <w:tcPr>
            <w:tcW w:type="dxa" w:w="2381"/>
          </w:tcPr>
          <w:p>
            <w:r>
              <w:rPr>
                <w:b w:val="0"/>
                <w:i w:val="0"/>
                <w:sz w:val="19"/>
              </w:rPr>
              <w:t xml:space="preserve">smb-os-discovery: Unix (Samba 3.0.20-Debian). smb-vuln-ms17-010: </w:t>
            </w:r>
            <w:r>
              <w:rPr>
                <w:b/>
                <w:i w:val="0"/>
                <w:sz w:val="19"/>
              </w:rPr>
              <w:t>không in kết quả</w:t>
            </w:r>
            <w:r>
              <w:rPr>
                <w:b w:val="0"/>
                <w:i w:val="0"/>
                <w:sz w:val="19"/>
              </w:rPr>
              <w:t xml:space="preserve"> (không có dòng VULNERABLE)</w:t>
            </w:r>
          </w:p>
        </w:tc>
        <w:tc>
          <w:tcPr>
            <w:tcW w:type="dxa" w:w="2381"/>
          </w:tcPr>
          <w:p>
            <w:r>
              <w:rPr>
                <w:b w:val="0"/>
                <w:i w:val="0"/>
                <w:sz w:val="19"/>
              </w:rPr>
              <w:t xml:space="preserve">MS17-010 </w:t>
            </w:r>
            <w:r>
              <w:rPr>
                <w:b/>
                <w:i w:val="0"/>
                <w:sz w:val="19"/>
              </w:rPr>
              <w:t>không xác định</w:t>
            </w:r>
            <w:r>
              <w:rPr>
                <w:b w:val="0"/>
                <w:i w:val="0"/>
                <w:sz w:val="19"/>
              </w:rPr>
              <w:t xml:space="preserve"> — không được coi là đã vá. MS17-010 là lỗi SMBv1 của Windows; máy đích là Samba nhưng Samba 3.0.20 lại có CVE-2007-2447</w:t>
            </w:r>
          </w:p>
        </w:tc>
        <w:tc>
          <w:tcPr>
            <w:tcW w:type="dxa" w:w="2041"/>
          </w:tcPr>
          <w:p>
            <w:r>
              <w:rPr>
                <w:b w:val="0"/>
                <w:i w:val="0"/>
                <w:sz w:val="19"/>
              </w:rPr>
              <w:t>Nâng cấp Samba; chặn 139/445 từ mạng không tin cậy; tắt truy cập ẩn danh; bật SMB signing bắt buộc</w:t>
            </w:r>
          </w:p>
        </w:tc>
      </w:tr>
      <w:tr>
        <w:tc>
          <w:tcPr>
            <w:tcW w:type="dxa" w:w="1361"/>
          </w:tcPr>
          <w:p>
            <w:r>
              <w:rPr>
                <w:b w:val="0"/>
                <w:i w:val="0"/>
                <w:sz w:val="19"/>
              </w:rPr>
              <w:t>Windows VM (nếu có)</w:t>
            </w:r>
          </w:p>
        </w:tc>
        <w:tc>
          <w:tcPr>
            <w:tcW w:type="dxa" w:w="907"/>
          </w:tcPr>
          <w:p>
            <w:r>
              <w:rPr>
                <w:b w:val="0"/>
                <w:i w:val="0"/>
                <w:sz w:val="19"/>
              </w:rPr>
              <w:t>không thấy 445/open</w:t>
            </w:r>
          </w:p>
        </w:tc>
        <w:tc>
          <w:tcPr>
            <w:tcW w:type="dxa" w:w="2381"/>
          </w:tcPr>
          <w:p>
            <w:r>
              <w:rPr>
                <w:b w:val="0"/>
                <w:i w:val="0"/>
                <w:sz w:val="19"/>
              </w:rPr>
              <w:t xml:space="preserve">Chưa chạy NSE vào Windows VM. Trong </w:t>
            </w:r>
            <w:r>
              <w:rPr>
                <w:rFonts w:ascii="Consolas" w:hAnsi="Consolas"/>
                <w:b w:val="0"/>
                <w:sz w:val="16"/>
              </w:rPr>
              <w:t>smb.txt</w:t>
            </w:r>
            <w:r>
              <w:rPr>
                <w:b w:val="0"/>
                <w:i w:val="0"/>
                <w:sz w:val="19"/>
              </w:rPr>
              <w:t xml:space="preserve"> (-oG toàn dải, Ảnh 8) chỉ .101 có 445/open</w:t>
            </w:r>
          </w:p>
        </w:tc>
        <w:tc>
          <w:tcPr>
            <w:tcW w:type="dxa" w:w="2381"/>
          </w:tcPr>
          <w:p>
            <w:r>
              <w:rPr>
                <w:b w:val="0"/>
                <w:i w:val="0"/>
                <w:sz w:val="19"/>
              </w:rPr>
              <w:t>Không có dữ liệu để kết luận MS17-010 cho Windows VM</w:t>
            </w:r>
          </w:p>
        </w:tc>
        <w:tc>
          <w:tcPr>
            <w:tcW w:type="dxa" w:w="2041"/>
          </w:tcPr>
          <w:p>
            <w:r>
              <w:rPr>
                <w:b w:val="0"/>
                <w:i w:val="0"/>
                <w:sz w:val="19"/>
              </w:rPr>
              <w:t>Giữ Windows Update, tắt SMBv1, giữ Windows Defender Firewall chặn 445 từ ngoài</w:t>
            </w:r>
          </w:p>
        </w:tc>
      </w:tr>
    </w:tbl>
    <w:p>
      <w:pPr>
        <w:spacing w:after="0"/>
      </w:pPr>
    </w:p>
    <w:p>
      <w:pPr>
        <w:pStyle w:val="Heading1"/>
      </w:pPr>
      <w:r>
        <w:t>10. Xuất kết quả và tạo hồ sơ bằng chứng</w:t>
      </w:r>
    </w:p>
    <w:p>
      <w:pPr>
        <w:pStyle w:val="Heading2"/>
      </w:pPr>
      <w:r>
        <w:t>10.1. Xuất dạng normal text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-sV -O 192.168.56.101 -oN ket_qua.txt</w:t>
            </w:r>
          </w:p>
        </w:tc>
      </w:tr>
    </w:tbl>
    <w:p>
      <w:pPr>
        <w:spacing w:after="0"/>
      </w:pPr>
    </w:p>
    <w:p>
      <w:pPr>
        <w:pStyle w:val="Heading2"/>
      </w:pPr>
      <w:r>
        <w:t>10.2. Xuất dạng XML</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sudo nmap -sV -O 192.168.56.101 -oX ket_qua.xml</w:t>
            </w:r>
          </w:p>
        </w:tc>
      </w:tr>
    </w:tbl>
    <w:p>
      <w:pPr>
        <w:spacing w:after="0"/>
      </w:pPr>
    </w:p>
    <w:p>
      <w:pPr>
        <w:pStyle w:val="Heading2"/>
      </w:pPr>
      <w:r>
        <w:t>10.3. Xuất grepable và lọc nhanh</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kali@kali:~$ sudo nmap -p 445 192.168.56.0/24 -oG smb.txt</w:t>
            </w:r>
          </w:p>
          <w:p>
            <w:pPr>
              <w:spacing w:after="60" w:before="0"/>
            </w:pPr>
            <w:r>
              <w:rPr>
                <w:rFonts w:ascii="Consolas" w:hAnsi="Consolas"/>
                <w:color w:val="E6E6E6"/>
                <w:sz w:val="21"/>
              </w:rPr>
              <w:t>kali@kali:~$ grep "445/open" smb.txt</w:t>
            </w:r>
          </w:p>
        </w:tc>
      </w:tr>
    </w:tbl>
    <w:p>
      <w:pPr>
        <w:spacing w:after="0"/>
      </w:pPr>
    </w:p>
    <w:p>
      <w:pPr>
        <w:jc w:val="center"/>
      </w:pPr>
      <w:r>
        <w:drawing>
          <wp:inline xmlns:a="http://schemas.openxmlformats.org/drawingml/2006/main" xmlns:pic="http://schemas.openxmlformats.org/drawingml/2006/picture">
            <wp:extent cx="5580000" cy="3751623"/>
            <wp:docPr id="24" name="Picture 24"/>
            <wp:cNvGraphicFramePr>
              <a:graphicFrameLocks noChangeAspect="1"/>
            </wp:cNvGraphicFramePr>
            <a:graphic>
              <a:graphicData uri="http://schemas.openxmlformats.org/drawingml/2006/picture">
                <pic:pic>
                  <pic:nvPicPr>
                    <pic:cNvPr id="0" name="Anh8_Output_Files.png"/>
                    <pic:cNvPicPr/>
                  </pic:nvPicPr>
                  <pic:blipFill>
                    <a:blip r:embed="rId33"/>
                    <a:stretch>
                      <a:fillRect/>
                    </a:stretch>
                  </pic:blipFill>
                  <pic:spPr>
                    <a:xfrm>
                      <a:off x="0" y="0"/>
                      <a:ext cx="5580000" cy="3751623"/>
                    </a:xfrm>
                    <a:prstGeom prst="rect"/>
                  </pic:spPr>
                </pic:pic>
              </a:graphicData>
            </a:graphic>
          </wp:inline>
        </w:drawing>
      </w:r>
    </w:p>
    <w:p>
      <w:pPr>
        <w:jc w:val="center"/>
      </w:pPr>
      <w:r>
        <w:rPr>
          <w:b/>
          <w:i/>
          <w:sz w:val="22"/>
        </w:rPr>
        <w:t>Hình 10.1 – 10.3. Tệp kết quả đã lưu và lọc cổng 445. (Ảnh 8)</w:t>
      </w:r>
      <w:r>
        <w:rPr>
          <w:b w:val="0"/>
          <w:i/>
          <w:sz w:val="20"/>
        </w:rPr>
        <w:t xml:space="preserve"> (ảnh chụp: </w:t>
      </w:r>
      <w:r>
        <w:rPr>
          <w:rFonts w:ascii="Consolas" w:hAnsi="Consolas"/>
          <w:b w:val="0"/>
          <w:sz w:val="17"/>
        </w:rPr>
        <w:t>Anh8_Output_Files.png</w:t>
      </w:r>
      <w:r>
        <w:rPr>
          <w:b w:val="0"/>
          <w:i/>
          <w:sz w:val="20"/>
        </w:rPr>
        <w:t>)</w:t>
      </w:r>
    </w:p>
    <w:p>
      <w:pPr>
        <w:jc w:val="both"/>
      </w:pPr>
      <w:r>
        <w:rPr>
          <w:b w:val="0"/>
          <w:i w:val="0"/>
          <w:color w:val="2E74B5"/>
        </w:rPr>
        <w:t>Lưu ý: lệnh trên gồm hai bước — trước tiên nmap ... -oG smb.txt để tạo tệp smb.txt, sau đó grep "445/open" smb.txt để lọc. Phải chạy bước tạo tệp trước, nếu không sẽ báo "No such file".</w:t>
      </w:r>
    </w:p>
    <w:p>
      <w:pPr>
        <w:pStyle w:val="Heading2"/>
      </w:pPr>
      <w:r>
        <w:t>10.4. Chuyển XML thành HTML</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60" w:before="60"/>
            </w:pPr>
            <w:r>
              <w:rPr>
                <w:rFonts w:ascii="Consolas" w:hAnsi="Consolas"/>
                <w:color w:val="E6E6E6"/>
                <w:sz w:val="21"/>
              </w:rPr>
              <w:t>kali@kali:~$ xsltproc ket_qua.xml -o bao_cao.html</w:t>
            </w:r>
          </w:p>
        </w:tc>
      </w:tr>
    </w:tbl>
    <w:p>
      <w:pPr>
        <w:spacing w:after="0"/>
      </w:pPr>
    </w:p>
    <w:p>
      <w:pPr>
        <w:jc w:val="center"/>
      </w:pPr>
      <w:r>
        <w:rPr>
          <w:b w:val="0"/>
          <w:i/>
          <w:sz w:val="22"/>
        </w:rPr>
        <w:t>Hình 10.4. Chuyển Nmap XML thành HTML bằng xsltproc.</w:t>
      </w:r>
      <w:r>
        <w:rPr>
          <w:b w:val="0"/>
          <w:i w:val="0"/>
          <w:sz w:val="22"/>
        </w:rPr>
        <w:t xml:space="preserve"> — chưa có ảnh chụp tệp </w:t>
      </w:r>
      <w:r>
        <w:rPr>
          <w:rFonts w:ascii="Consolas" w:hAnsi="Consolas"/>
          <w:b w:val="0"/>
          <w:sz w:val="19"/>
        </w:rPr>
        <w:t>bao_cao.html</w:t>
      </w:r>
      <w:r>
        <w:rPr>
          <w:b w:val="0"/>
          <w:i w:val="0"/>
          <w:sz w:val="22"/>
        </w:rPr>
        <w:t>.</w:t>
      </w:r>
    </w:p>
    <w:p>
      <w:pPr>
        <w:jc w:val="both"/>
      </w:pPr>
      <w:r>
        <w:rPr>
          <w:b/>
          <w:color w:val="008000"/>
        </w:rPr>
        <w:t xml:space="preserve">Kết quả thực hiện: </w:t>
      </w:r>
      <w:r>
        <w:rPr>
          <w:b w:val="0"/>
          <w:i w:val="0"/>
        </w:rPr>
        <w:t xml:space="preserve">cửa sổ Thunar (~/LAB4/Evidence) hiển thị </w:t>
      </w:r>
      <w:r>
        <w:rPr>
          <w:b/>
          <w:i w:val="0"/>
        </w:rPr>
        <w:t>ket_qua.txt</w:t>
      </w:r>
      <w:r>
        <w:rPr>
          <w:b w:val="0"/>
          <w:i w:val="0"/>
        </w:rPr>
        <w:t xml:space="preserve"> và </w:t>
      </w:r>
      <w:r>
        <w:rPr>
          <w:b/>
          <w:i w:val="0"/>
        </w:rPr>
        <w:t>ket_qua.xml</w:t>
      </w:r>
      <w:r>
        <w:rPr>
          <w:b w:val="0"/>
          <w:i w:val="0"/>
        </w:rPr>
        <w:t xml:space="preserve"> (10.1, 10.2) cùng các log </w:t>
      </w:r>
      <w:r>
        <w:rPr>
          <w:rFonts w:ascii="Consolas" w:hAnsi="Consolas"/>
          <w:b w:val="0"/>
          <w:sz w:val="22"/>
        </w:rPr>
        <w:t>-oN</w:t>
      </w:r>
      <w:r>
        <w:rPr>
          <w:b w:val="0"/>
          <w:i w:val="0"/>
        </w:rPr>
        <w:t xml:space="preserve"> của từng bài quét (sT, sF, sX, sN, sA, upd, sV, O, A, nse_os, nse_ms17). </w:t>
      </w:r>
      <w:r>
        <w:rPr>
          <w:rFonts w:ascii="Consolas" w:hAnsi="Consolas"/>
          <w:b w:val="0"/>
          <w:sz w:val="22"/>
        </w:rPr>
        <w:t>grep "445/open" smb.txt</w:t>
      </w:r>
      <w:r>
        <w:rPr>
          <w:b w:val="0"/>
          <w:i w:val="0"/>
        </w:rPr>
        <w:t xml:space="preserve"> trả về đúng một dòng </w:t>
      </w:r>
      <w:r>
        <w:rPr>
          <w:b w:val="0"/>
          <w:i/>
        </w:rPr>
        <w:t>Host: 192.168.56.101 () Ports: 445/open/tcp//microsoft-ds///</w:t>
      </w:r>
      <w:r>
        <w:rPr>
          <w:b w:val="0"/>
          <w:i w:val="0"/>
        </w:rPr>
        <w:t xml:space="preserve"> → trong toàn dải chỉ Metasploitable 2 mở SMB. </w:t>
      </w:r>
      <w:r>
        <w:rPr>
          <w:rFonts w:ascii="Consolas" w:hAnsi="Consolas"/>
          <w:b w:val="0"/>
          <w:sz w:val="22"/>
        </w:rPr>
        <w:t>ls -l</w:t>
      </w:r>
      <w:r>
        <w:rPr>
          <w:b w:val="0"/>
          <w:i w:val="0"/>
        </w:rPr>
        <w:t xml:space="preserve"> được chạy ở thư mục </w:t>
      </w:r>
      <w:r>
        <w:rPr>
          <w:rFonts w:ascii="Consolas" w:hAnsi="Consolas"/>
          <w:b w:val="0"/>
          <w:sz w:val="22"/>
        </w:rPr>
        <w:t>~</w:t>
      </w:r>
      <w:r>
        <w:rPr>
          <w:b w:val="0"/>
          <w:i w:val="0"/>
        </w:rPr>
        <w:t xml:space="preserve"> nên chỉ thấy </w:t>
      </w:r>
      <w:r>
        <w:rPr>
          <w:rFonts w:ascii="Consolas" w:hAnsi="Consolas"/>
          <w:b w:val="0"/>
          <w:sz w:val="22"/>
        </w:rPr>
        <w:t>smb.txt</w:t>
      </w:r>
      <w:r>
        <w:rPr>
          <w:b w:val="0"/>
          <w:i w:val="0"/>
        </w:rPr>
        <w:t xml:space="preserve"> (root, 620 byte, 13:55). Bước 10.4 (bao_cao.html) chưa có ảnh minh chứng.</w:t>
      </w:r>
    </w:p>
    <w:p>
      <w:pPr>
        <w:pStyle w:val="Heading1"/>
      </w:pPr>
      <w:r>
        <w:t>11. Tình huống - Trước và sau khi hardening</w:t>
      </w:r>
    </w:p>
    <w:p>
      <w:pPr>
        <w:jc w:val="both"/>
      </w:pPr>
      <w:r>
        <w:rPr>
          <w:b/>
          <w:i w:val="0"/>
        </w:rPr>
        <w:t>Bối cảnh</w:t>
      </w:r>
      <w:r>
        <w:rPr>
          <w:b w:val="0"/>
          <w:i w:val="0"/>
        </w:rPr>
        <w:t>: Sau vòng rà soát đầu tiên, quản trị viên tắt một dịch vụ không cần thiết hoặc bật firewall trên Windows VM. Nhiệm vụ của anh/chị là chứng minh thay đổi bằng hai bản quét trước/sau, không chỉ mô tả bằng lời.</w:t>
      </w:r>
    </w:p>
    <w:p>
      <w:pPr>
        <w:ind w:left="794" w:hanging="397"/>
        <w:jc w:val="both"/>
      </w:pPr>
      <w:r>
        <w:rPr>
          <w:b w:val="0"/>
          <w:i w:val="0"/>
        </w:rPr>
        <w:t>27.  Chọn một máy Windows VM của chính mình hoặc một dịch vụ test do giảng viên cung cấp trong Host-Only.</w:t>
      </w:r>
    </w:p>
    <w:p>
      <w:pPr>
        <w:ind w:left="794" w:hanging="397"/>
        <w:jc w:val="both"/>
      </w:pPr>
      <w:r>
        <w:rPr>
          <w:b w:val="0"/>
          <w:i w:val="0"/>
        </w:rPr>
        <w:t>28.  Chạy -sV và lưu kết quả “before”.</w:t>
      </w:r>
    </w:p>
    <w:p>
      <w:pPr>
        <w:ind w:left="794" w:hanging="397"/>
        <w:jc w:val="both"/>
      </w:pPr>
      <w:r>
        <w:rPr>
          <w:b w:val="0"/>
          <w:i w:val="0"/>
        </w:rPr>
        <w:t>29.  Thực hiện một thay đổi phòng thủ hợp pháp: tắt dịch vụ test, đóng một rule firewall, hoặc cập nhật cấu hình mạng.</w:t>
      </w:r>
    </w:p>
    <w:p>
      <w:pPr>
        <w:ind w:left="794" w:hanging="397"/>
        <w:jc w:val="both"/>
      </w:pPr>
      <w:r>
        <w:rPr>
          <w:b w:val="0"/>
          <w:i w:val="0"/>
        </w:rPr>
        <w:t>30.  Chạy lại đúng cùng câu lệnh và lưu kết quả “after”.</w:t>
      </w:r>
    </w:p>
    <w:p>
      <w:pPr>
        <w:ind w:left="794" w:hanging="397"/>
        <w:jc w:val="both"/>
      </w:pPr>
      <w:r>
        <w:rPr>
          <w:b w:val="0"/>
          <w:i w:val="0"/>
        </w:rPr>
        <w:t>31.  So sánh port state/service version và giải thích nguyên nhân thay đổi.</w:t>
      </w:r>
    </w:p>
    <w:p>
      <w:pPr>
        <w:ind w:left="794" w:hanging="397"/>
        <w:jc w:val="both"/>
      </w:pPr>
      <w:r>
        <w:rPr>
          <w:b w:val="0"/>
          <w:i w:val="0"/>
        </w:rPr>
        <w:t>32.  Khôi phục snapshot nếu thay đổi làm hỏng môi trường.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041"/>
            <w:shd w:val="clear" w:color="auto" w:fill="1F4E79"/>
          </w:tcPr>
          <w:p>
            <w:r>
              <w:rPr>
                <w:b/>
                <w:i w:val="0"/>
                <w:color w:val="FFFFFF"/>
                <w:sz w:val="22"/>
              </w:rPr>
              <w:t>Chỉ tiêu</w:t>
            </w:r>
          </w:p>
        </w:tc>
        <w:tc>
          <w:tcPr>
            <w:tcW w:type="dxa" w:w="1587"/>
            <w:shd w:val="clear" w:color="auto" w:fill="1F4E79"/>
          </w:tcPr>
          <w:p>
            <w:r>
              <w:rPr>
                <w:b/>
                <w:i w:val="0"/>
                <w:color w:val="FFFFFF"/>
                <w:sz w:val="22"/>
              </w:rPr>
              <w:t>Before</w:t>
            </w:r>
          </w:p>
        </w:tc>
        <w:tc>
          <w:tcPr>
            <w:tcW w:type="dxa" w:w="1587"/>
            <w:shd w:val="clear" w:color="auto" w:fill="1F4E79"/>
          </w:tcPr>
          <w:p>
            <w:r>
              <w:rPr>
                <w:b/>
                <w:i w:val="0"/>
                <w:color w:val="FFFFFF"/>
                <w:sz w:val="22"/>
              </w:rPr>
              <w:t>After</w:t>
            </w:r>
          </w:p>
        </w:tc>
        <w:tc>
          <w:tcPr>
            <w:tcW w:type="dxa" w:w="3855"/>
            <w:shd w:val="clear" w:color="auto" w:fill="1F4E79"/>
          </w:tcPr>
          <w:p>
            <w:r>
              <w:rPr>
                <w:b/>
                <w:i w:val="0"/>
                <w:color w:val="FFFFFF"/>
                <w:sz w:val="22"/>
              </w:rPr>
              <w:t>Giải thích</w:t>
            </w:r>
          </w:p>
        </w:tc>
      </w:tr>
      <w:tr>
        <w:tc>
          <w:tcPr>
            <w:tcW w:type="dxa" w:w="2041"/>
          </w:tcPr>
          <w:p>
            <w:r>
              <w:rPr>
                <w:b w:val="0"/>
                <w:i w:val="0"/>
                <w:sz w:val="22"/>
              </w:rPr>
              <w:t>Số cổng open</w:t>
            </w:r>
          </w:p>
        </w:tc>
        <w:tc>
          <w:tcPr>
            <w:tcW w:type="dxa" w:w="1587"/>
          </w:tcPr>
          <w:p>
            <w:r>
              <w:rPr>
                <w:b w:val="0"/>
                <w:i w:val="0"/>
                <w:sz w:val="22"/>
              </w:rPr>
              <w:t>Chưa thực hiện</w:t>
            </w:r>
          </w:p>
        </w:tc>
        <w:tc>
          <w:tcPr>
            <w:tcW w:type="dxa" w:w="1587"/>
          </w:tcPr>
          <w:p>
            <w:r>
              <w:rPr>
                <w:b w:val="0"/>
                <w:i w:val="0"/>
                <w:sz w:val="22"/>
              </w:rPr>
              <w:t>Chưa thực hiện</w:t>
            </w:r>
          </w:p>
        </w:tc>
        <w:tc>
          <w:tcPr>
            <w:tcW w:type="dxa" w:w="3855"/>
          </w:tcPr>
          <w:p>
            <w:r>
              <w:rPr>
                <w:b w:val="0"/>
                <w:i w:val="0"/>
                <w:sz w:val="22"/>
              </w:rPr>
              <w:t>—</w:t>
            </w:r>
          </w:p>
        </w:tc>
      </w:tr>
      <w:tr>
        <w:tc>
          <w:tcPr>
            <w:tcW w:type="dxa" w:w="2041"/>
          </w:tcPr>
          <w:p>
            <w:r>
              <w:rPr>
                <w:b w:val="0"/>
                <w:i w:val="0"/>
                <w:sz w:val="22"/>
              </w:rPr>
              <w:t>Số cổng filtered</w:t>
            </w:r>
          </w:p>
        </w:tc>
        <w:tc>
          <w:tcPr>
            <w:tcW w:type="dxa" w:w="1587"/>
          </w:tcPr>
          <w:p>
            <w:r>
              <w:rPr>
                <w:b w:val="0"/>
                <w:i w:val="0"/>
                <w:sz w:val="22"/>
              </w:rPr>
              <w:t>Chưa thực hiện</w:t>
            </w:r>
          </w:p>
        </w:tc>
        <w:tc>
          <w:tcPr>
            <w:tcW w:type="dxa" w:w="1587"/>
          </w:tcPr>
          <w:p>
            <w:r>
              <w:rPr>
                <w:b w:val="0"/>
                <w:i w:val="0"/>
                <w:sz w:val="22"/>
              </w:rPr>
              <w:t>Chưa thực hiện</w:t>
            </w:r>
          </w:p>
        </w:tc>
        <w:tc>
          <w:tcPr>
            <w:tcW w:type="dxa" w:w="3855"/>
          </w:tcPr>
          <w:p>
            <w:r>
              <w:rPr>
                <w:b w:val="0"/>
                <w:i w:val="0"/>
                <w:sz w:val="22"/>
              </w:rPr>
              <w:t>—</w:t>
            </w:r>
          </w:p>
        </w:tc>
      </w:tr>
      <w:tr>
        <w:tc>
          <w:tcPr>
            <w:tcW w:type="dxa" w:w="2041"/>
          </w:tcPr>
          <w:p>
            <w:r>
              <w:rPr>
                <w:b w:val="0"/>
                <w:i w:val="0"/>
                <w:sz w:val="22"/>
              </w:rPr>
              <w:t>Dịch vụ bị thay đổi</w:t>
            </w:r>
          </w:p>
        </w:tc>
        <w:tc>
          <w:tcPr>
            <w:tcW w:type="dxa" w:w="1587"/>
          </w:tcPr>
          <w:p>
            <w:r>
              <w:rPr>
                <w:b w:val="0"/>
                <w:i w:val="0"/>
                <w:sz w:val="22"/>
              </w:rPr>
              <w:t>Chưa thực hiện</w:t>
            </w:r>
          </w:p>
        </w:tc>
        <w:tc>
          <w:tcPr>
            <w:tcW w:type="dxa" w:w="1587"/>
          </w:tcPr>
          <w:p>
            <w:r>
              <w:rPr>
                <w:b w:val="0"/>
                <w:i w:val="0"/>
                <w:sz w:val="22"/>
              </w:rPr>
              <w:t>Chưa thực hiện</w:t>
            </w:r>
          </w:p>
        </w:tc>
        <w:tc>
          <w:tcPr>
            <w:tcW w:type="dxa" w:w="3855"/>
          </w:tcPr>
          <w:p>
            <w:r>
              <w:rPr>
                <w:b w:val="0"/>
                <w:i w:val="0"/>
                <w:sz w:val="22"/>
              </w:rPr>
              <w:t>—</w:t>
            </w:r>
          </w:p>
        </w:tc>
      </w:tr>
      <w:tr>
        <w:tc>
          <w:tcPr>
            <w:tcW w:type="dxa" w:w="2041"/>
          </w:tcPr>
          <w:p>
            <w:r>
              <w:rPr>
                <w:b w:val="0"/>
                <w:i w:val="0"/>
                <w:sz w:val="22"/>
              </w:rPr>
              <w:t>Tác động an toàn</w:t>
            </w:r>
          </w:p>
        </w:tc>
        <w:tc>
          <w:tcPr>
            <w:tcW w:type="dxa" w:w="1587"/>
          </w:tcPr>
          <w:p>
            <w:r>
              <w:rPr>
                <w:b w:val="0"/>
                <w:i w:val="0"/>
                <w:sz w:val="22"/>
              </w:rPr>
              <w:t>Chưa thực hiện</w:t>
            </w:r>
          </w:p>
        </w:tc>
        <w:tc>
          <w:tcPr>
            <w:tcW w:type="dxa" w:w="1587"/>
          </w:tcPr>
          <w:p>
            <w:r>
              <w:rPr>
                <w:b w:val="0"/>
                <w:i w:val="0"/>
                <w:sz w:val="22"/>
              </w:rPr>
              <w:t>Chưa thực hiện</w:t>
            </w:r>
          </w:p>
        </w:tc>
        <w:tc>
          <w:tcPr>
            <w:tcW w:type="dxa" w:w="3855"/>
          </w:tcPr>
          <w:p>
            <w:r>
              <w:rPr>
                <w:b w:val="0"/>
                <w:i w:val="0"/>
                <w:sz w:val="22"/>
              </w:rPr>
              <w:t>—</w:t>
            </w:r>
          </w:p>
        </w:tc>
      </w:tr>
    </w:tbl>
    <w:p>
      <w:pPr>
        <w:spacing w:after="0"/>
      </w:pPr>
    </w:p>
    <w:p>
      <w:pPr>
        <w:jc w:val="both"/>
      </w:pPr>
      <w:r>
        <w:rPr>
          <w:b/>
          <w:color w:val="C00000"/>
        </w:rPr>
        <w:t xml:space="preserve">Kết quả thực hiện: </w:t>
      </w:r>
      <w:r>
        <w:rPr>
          <w:b/>
          <w:i w:val="0"/>
        </w:rPr>
        <w:t>CHƯA THỰC HIỆN</w:t>
      </w:r>
      <w:r>
        <w:rPr>
          <w:b w:val="0"/>
          <w:i w:val="0"/>
        </w:rPr>
        <w:t xml:space="preserve"> — em chưa chạy hai bản quét trước/sau nên không điền số liệu. Kế hoạch: trên Windows 11 VM mở dịch vụ test </w:t>
      </w:r>
      <w:r>
        <w:rPr>
          <w:rFonts w:ascii="Consolas" w:hAnsi="Consolas"/>
          <w:b w:val="0"/>
          <w:sz w:val="22"/>
        </w:rPr>
        <w:t>python -m http.server 8000</w:t>
      </w:r>
      <w:r>
        <w:rPr>
          <w:b w:val="0"/>
          <w:i w:val="0"/>
        </w:rPr>
        <w:t xml:space="preserve"> + rule firewall </w:t>
      </w:r>
      <w:r>
        <w:rPr>
          <w:rFonts w:ascii="Consolas" w:hAnsi="Consolas"/>
          <w:b w:val="0"/>
          <w:sz w:val="22"/>
        </w:rPr>
        <w:t>LAB4_Test_8000</w:t>
      </w:r>
      <w:r>
        <w:rPr>
          <w:b w:val="0"/>
          <w:i w:val="0"/>
        </w:rPr>
        <w:t xml:space="preserve">, chạy </w:t>
      </w:r>
      <w:r>
        <w:rPr>
          <w:rFonts w:ascii="Consolas" w:hAnsi="Consolas"/>
          <w:b w:val="0"/>
          <w:sz w:val="22"/>
        </w:rPr>
        <w:t>sudo nmap -sV -p 135,139,445,3389,8000 192.168.56.20 -oN hardening_before.txt</w:t>
      </w:r>
      <w:r>
        <w:rPr>
          <w:b w:val="0"/>
          <w:i w:val="0"/>
        </w:rPr>
        <w:t xml:space="preserve">, tắt rule bằng </w:t>
      </w:r>
      <w:r>
        <w:rPr>
          <w:rFonts w:ascii="Consolas" w:hAnsi="Consolas"/>
          <w:b w:val="0"/>
          <w:sz w:val="22"/>
        </w:rPr>
        <w:t>Disable-NetFirewallRule</w:t>
      </w:r>
      <w:r>
        <w:rPr>
          <w:b w:val="0"/>
          <w:i w:val="0"/>
        </w:rPr>
        <w:t xml:space="preserve">, chạy lại đúng lệnh với </w:t>
      </w:r>
      <w:r>
        <w:rPr>
          <w:rFonts w:ascii="Consolas" w:hAnsi="Consolas"/>
          <w:b w:val="0"/>
          <w:sz w:val="22"/>
        </w:rPr>
        <w:t>hardening_after.txt</w:t>
      </w:r>
      <w:r>
        <w:rPr>
          <w:b w:val="0"/>
          <w:i w:val="0"/>
        </w:rPr>
        <w:t xml:space="preserve"> và </w:t>
      </w:r>
      <w:r>
        <w:rPr>
          <w:rFonts w:ascii="Consolas" w:hAnsi="Consolas"/>
          <w:b w:val="0"/>
          <w:sz w:val="22"/>
        </w:rPr>
        <w:t>diff</w:t>
      </w:r>
      <w:r>
        <w:rPr>
          <w:b w:val="0"/>
          <w:i w:val="0"/>
        </w:rPr>
        <w:t xml:space="preserve"> hai tệp. Kỳ vọng 8000/tcp chuyển từ </w:t>
      </w:r>
      <w:r>
        <w:rPr>
          <w:b w:val="0"/>
          <w:i/>
        </w:rPr>
        <w:t>open http</w:t>
      </w:r>
      <w:r>
        <w:rPr>
          <w:b w:val="0"/>
          <w:i w:val="0"/>
        </w:rPr>
        <w:t xml:space="preserve"> sang </w:t>
      </w:r>
      <w:r>
        <w:rPr>
          <w:b w:val="0"/>
          <w:i/>
        </w:rPr>
        <w:t>filtered</w:t>
      </w:r>
      <w:r>
        <w:rPr>
          <w:b w:val="0"/>
          <w:i w:val="0"/>
        </w:rPr>
        <w:t>.</w:t>
      </w:r>
    </w:p>
    <w:p>
      <w:pPr>
        <w:pStyle w:val="Heading1"/>
      </w:pPr>
      <w:r>
        <w:t>12. Phiếu báo cáo và tiêu chí nộp bài</w:t>
      </w:r>
    </w:p>
    <w:p>
      <w:pPr>
        <w:pStyle w:val="Heading2"/>
      </w:pPr>
      <w:r>
        <w:t>12.1. Danh mục ảnh minh chứng bắt buộc</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94"/>
            <w:shd w:val="clear" w:color="auto" w:fill="1F4E79"/>
          </w:tcPr>
          <w:p>
            <w:r>
              <w:rPr>
                <w:b/>
                <w:i w:val="0"/>
                <w:color w:val="FFFFFF"/>
                <w:sz w:val="20"/>
              </w:rPr>
              <w:t>Ảnh</w:t>
            </w:r>
          </w:p>
        </w:tc>
        <w:tc>
          <w:tcPr>
            <w:tcW w:type="dxa" w:w="3175"/>
            <w:shd w:val="clear" w:color="auto" w:fill="1F4E79"/>
          </w:tcPr>
          <w:p>
            <w:r>
              <w:rPr>
                <w:b/>
                <w:i w:val="0"/>
                <w:color w:val="FFFFFF"/>
                <w:sz w:val="20"/>
              </w:rPr>
              <w:t>Yêu cầu của đề</w:t>
            </w:r>
          </w:p>
        </w:tc>
        <w:tc>
          <w:tcPr>
            <w:tcW w:type="dxa" w:w="2268"/>
            <w:shd w:val="clear" w:color="auto" w:fill="1F4E79"/>
          </w:tcPr>
          <w:p>
            <w:r>
              <w:rPr>
                <w:b/>
                <w:i w:val="0"/>
                <w:color w:val="FFFFFF"/>
                <w:sz w:val="20"/>
              </w:rPr>
              <w:t>Tệp ảnh</w:t>
            </w:r>
          </w:p>
        </w:tc>
        <w:tc>
          <w:tcPr>
            <w:tcW w:type="dxa" w:w="1474"/>
            <w:shd w:val="clear" w:color="auto" w:fill="1F4E79"/>
          </w:tcPr>
          <w:p>
            <w:r>
              <w:rPr>
                <w:b/>
                <w:i w:val="0"/>
                <w:color w:val="FFFFFF"/>
                <w:sz w:val="20"/>
              </w:rPr>
              <w:t>Vị trí trong báo cáo</w:t>
            </w:r>
          </w:p>
        </w:tc>
        <w:tc>
          <w:tcPr>
            <w:tcW w:type="dxa" w:w="1361"/>
            <w:shd w:val="clear" w:color="auto" w:fill="1F4E79"/>
          </w:tcPr>
          <w:p>
            <w:r>
              <w:rPr>
                <w:b/>
                <w:i w:val="0"/>
                <w:color w:val="FFFFFF"/>
                <w:sz w:val="20"/>
              </w:rPr>
              <w:t>Đạt</w:t>
            </w:r>
          </w:p>
        </w:tc>
      </w:tr>
      <w:tr>
        <w:tc>
          <w:tcPr>
            <w:tcW w:type="dxa" w:w="794"/>
          </w:tcPr>
          <w:p>
            <w:r>
              <w:rPr>
                <w:b w:val="0"/>
                <w:i w:val="0"/>
                <w:sz w:val="20"/>
              </w:rPr>
              <w:t>Ảnh 1</w:t>
            </w:r>
          </w:p>
        </w:tc>
        <w:tc>
          <w:tcPr>
            <w:tcW w:type="dxa" w:w="3175"/>
          </w:tcPr>
          <w:p>
            <w:r>
              <w:rPr>
                <w:b w:val="0"/>
                <w:i w:val="0"/>
                <w:sz w:val="20"/>
              </w:rPr>
              <w:t>ip -br addr trên Kali, thấy rõ interface Host-Only và IP</w:t>
            </w:r>
          </w:p>
        </w:tc>
        <w:tc>
          <w:tcPr>
            <w:tcW w:type="dxa" w:w="2268"/>
          </w:tcPr>
          <w:p>
            <w:r>
              <w:rPr>
                <w:b w:val="0"/>
                <w:i w:val="0"/>
                <w:sz w:val="20"/>
              </w:rPr>
              <w:t>Anh1_Kali_IP.png</w:t>
            </w:r>
          </w:p>
        </w:tc>
        <w:tc>
          <w:tcPr>
            <w:tcW w:type="dxa" w:w="1474"/>
          </w:tcPr>
          <w:p>
            <w:r>
              <w:rPr>
                <w:b w:val="0"/>
                <w:i w:val="0"/>
                <w:sz w:val="20"/>
              </w:rPr>
              <w:t>Hình 4.2</w:t>
            </w:r>
          </w:p>
        </w:tc>
        <w:tc>
          <w:tcPr>
            <w:tcW w:type="dxa" w:w="1361"/>
          </w:tcPr>
          <w:p>
            <w:r>
              <w:rPr>
                <w:b w:val="0"/>
                <w:i w:val="0"/>
                <w:sz w:val="20"/>
              </w:rPr>
              <w:t>✔</w:t>
            </w:r>
          </w:p>
        </w:tc>
      </w:tr>
      <w:tr>
        <w:tc>
          <w:tcPr>
            <w:tcW w:type="dxa" w:w="794"/>
          </w:tcPr>
          <w:p>
            <w:r>
              <w:rPr>
                <w:b w:val="0"/>
                <w:i w:val="0"/>
                <w:sz w:val="20"/>
              </w:rPr>
              <w:t>Ảnh 2</w:t>
            </w:r>
          </w:p>
        </w:tc>
        <w:tc>
          <w:tcPr>
            <w:tcW w:type="dxa" w:w="3175"/>
          </w:tcPr>
          <w:p>
            <w:r>
              <w:rPr>
                <w:b w:val="0"/>
                <w:i w:val="0"/>
                <w:sz w:val="20"/>
              </w:rPr>
              <w:t>ifconfig/ip trên Metasploitable 2, thấy IP thật của máy đích</w:t>
            </w:r>
          </w:p>
        </w:tc>
        <w:tc>
          <w:tcPr>
            <w:tcW w:type="dxa" w:w="2268"/>
          </w:tcPr>
          <w:p>
            <w:r>
              <w:rPr>
                <w:b w:val="0"/>
                <w:i w:val="0"/>
                <w:sz w:val="20"/>
              </w:rPr>
              <w:t>Anh2_MSF2_IP.png</w:t>
            </w:r>
          </w:p>
        </w:tc>
        <w:tc>
          <w:tcPr>
            <w:tcW w:type="dxa" w:w="1474"/>
          </w:tcPr>
          <w:p>
            <w:r>
              <w:rPr>
                <w:b w:val="0"/>
                <w:i w:val="0"/>
                <w:sz w:val="20"/>
              </w:rPr>
              <w:t>Hình 4.3</w:t>
            </w:r>
          </w:p>
        </w:tc>
        <w:tc>
          <w:tcPr>
            <w:tcW w:type="dxa" w:w="1361"/>
          </w:tcPr>
          <w:p>
            <w:r>
              <w:rPr>
                <w:b w:val="0"/>
                <w:i w:val="0"/>
                <w:sz w:val="20"/>
              </w:rPr>
              <w:t>✔</w:t>
            </w:r>
          </w:p>
        </w:tc>
      </w:tr>
      <w:tr>
        <w:tc>
          <w:tcPr>
            <w:tcW w:type="dxa" w:w="794"/>
          </w:tcPr>
          <w:p>
            <w:r>
              <w:rPr>
                <w:b w:val="0"/>
                <w:i w:val="0"/>
                <w:sz w:val="20"/>
              </w:rPr>
              <w:t>Ảnh 3</w:t>
            </w:r>
          </w:p>
        </w:tc>
        <w:tc>
          <w:tcPr>
            <w:tcW w:type="dxa" w:w="3175"/>
          </w:tcPr>
          <w:p>
            <w:r>
              <w:rPr>
                <w:b w:val="0"/>
                <w:i w:val="0"/>
                <w:sz w:val="20"/>
              </w:rPr>
              <w:t>kết quả host discovery -sn</w:t>
            </w:r>
          </w:p>
        </w:tc>
        <w:tc>
          <w:tcPr>
            <w:tcW w:type="dxa" w:w="2268"/>
          </w:tcPr>
          <w:p>
            <w:r>
              <w:rPr>
                <w:b w:val="0"/>
                <w:i w:val="0"/>
                <w:sz w:val="20"/>
              </w:rPr>
              <w:t>Anh3_HostDiscovery.png</w:t>
            </w:r>
          </w:p>
        </w:tc>
        <w:tc>
          <w:tcPr>
            <w:tcW w:type="dxa" w:w="1474"/>
          </w:tcPr>
          <w:p>
            <w:r>
              <w:rPr>
                <w:b w:val="0"/>
                <w:i w:val="0"/>
                <w:sz w:val="20"/>
              </w:rPr>
              <w:t>Hình 5.1</w:t>
            </w:r>
          </w:p>
        </w:tc>
        <w:tc>
          <w:tcPr>
            <w:tcW w:type="dxa" w:w="1361"/>
          </w:tcPr>
          <w:p>
            <w:r>
              <w:rPr>
                <w:b w:val="0"/>
                <w:i w:val="0"/>
                <w:sz w:val="20"/>
              </w:rPr>
              <w:t>✔</w:t>
            </w:r>
          </w:p>
        </w:tc>
      </w:tr>
      <w:tr>
        <w:tc>
          <w:tcPr>
            <w:tcW w:type="dxa" w:w="794"/>
          </w:tcPr>
          <w:p>
            <w:r>
              <w:rPr>
                <w:b w:val="0"/>
                <w:i w:val="0"/>
                <w:sz w:val="20"/>
              </w:rPr>
              <w:t>Ảnh 4</w:t>
            </w:r>
          </w:p>
        </w:tc>
        <w:tc>
          <w:tcPr>
            <w:tcW w:type="dxa" w:w="3175"/>
          </w:tcPr>
          <w:p>
            <w:r>
              <w:rPr>
                <w:b w:val="0"/>
                <w:i w:val="0"/>
                <w:sz w:val="20"/>
              </w:rPr>
              <w:t>kết quả -sS hoặc -sT</w:t>
            </w:r>
          </w:p>
        </w:tc>
        <w:tc>
          <w:tcPr>
            <w:tcW w:type="dxa" w:w="2268"/>
          </w:tcPr>
          <w:p>
            <w:r>
              <w:rPr>
                <w:b w:val="0"/>
                <w:i w:val="0"/>
                <w:sz w:val="20"/>
              </w:rPr>
              <w:t>Anh4b_sT.png</w:t>
            </w:r>
          </w:p>
        </w:tc>
        <w:tc>
          <w:tcPr>
            <w:tcW w:type="dxa" w:w="1474"/>
          </w:tcPr>
          <w:p>
            <w:r>
              <w:rPr>
                <w:b w:val="0"/>
                <w:i w:val="0"/>
                <w:sz w:val="20"/>
              </w:rPr>
              <w:t>Hình 6.1</w:t>
            </w:r>
          </w:p>
        </w:tc>
        <w:tc>
          <w:tcPr>
            <w:tcW w:type="dxa" w:w="1361"/>
          </w:tcPr>
          <w:p>
            <w:r>
              <w:rPr>
                <w:b w:val="0"/>
                <w:i w:val="0"/>
                <w:sz w:val="20"/>
              </w:rPr>
              <w:t>✔ (-sT)</w:t>
            </w:r>
          </w:p>
        </w:tc>
      </w:tr>
      <w:tr>
        <w:tc>
          <w:tcPr>
            <w:tcW w:type="dxa" w:w="794"/>
          </w:tcPr>
          <w:p>
            <w:r>
              <w:rPr>
                <w:b w:val="0"/>
                <w:i w:val="0"/>
                <w:sz w:val="20"/>
              </w:rPr>
              <w:t>Ảnh 5</w:t>
            </w:r>
          </w:p>
        </w:tc>
        <w:tc>
          <w:tcPr>
            <w:tcW w:type="dxa" w:w="3175"/>
          </w:tcPr>
          <w:p>
            <w:r>
              <w:rPr>
                <w:b w:val="0"/>
                <w:i w:val="0"/>
                <w:sz w:val="20"/>
              </w:rPr>
              <w:t>kết quả -sV</w:t>
            </w:r>
          </w:p>
        </w:tc>
        <w:tc>
          <w:tcPr>
            <w:tcW w:type="dxa" w:w="2268"/>
          </w:tcPr>
          <w:p>
            <w:r>
              <w:rPr>
                <w:b w:val="0"/>
                <w:i w:val="0"/>
                <w:sz w:val="20"/>
              </w:rPr>
              <w:t>Anh5_Version.png</w:t>
            </w:r>
          </w:p>
        </w:tc>
        <w:tc>
          <w:tcPr>
            <w:tcW w:type="dxa" w:w="1474"/>
          </w:tcPr>
          <w:p>
            <w:r>
              <w:rPr>
                <w:b w:val="0"/>
                <w:i w:val="0"/>
                <w:sz w:val="20"/>
              </w:rPr>
              <w:t>Hình 8.1</w:t>
            </w:r>
          </w:p>
        </w:tc>
        <w:tc>
          <w:tcPr>
            <w:tcW w:type="dxa" w:w="1361"/>
          </w:tcPr>
          <w:p>
            <w:r>
              <w:rPr>
                <w:b w:val="0"/>
                <w:i w:val="0"/>
                <w:sz w:val="20"/>
              </w:rPr>
              <w:t>✔</w:t>
            </w:r>
          </w:p>
        </w:tc>
      </w:tr>
      <w:tr>
        <w:tc>
          <w:tcPr>
            <w:tcW w:type="dxa" w:w="794"/>
          </w:tcPr>
          <w:p>
            <w:r>
              <w:rPr>
                <w:b w:val="0"/>
                <w:i w:val="0"/>
                <w:sz w:val="20"/>
              </w:rPr>
              <w:t>Ảnh 6</w:t>
            </w:r>
          </w:p>
        </w:tc>
        <w:tc>
          <w:tcPr>
            <w:tcW w:type="dxa" w:w="3175"/>
          </w:tcPr>
          <w:p>
            <w:r>
              <w:rPr>
                <w:b w:val="0"/>
                <w:i w:val="0"/>
                <w:sz w:val="20"/>
              </w:rPr>
              <w:t>kết quả -O hoặc -A</w:t>
            </w:r>
          </w:p>
        </w:tc>
        <w:tc>
          <w:tcPr>
            <w:tcW w:type="dxa" w:w="2268"/>
          </w:tcPr>
          <w:p>
            <w:r>
              <w:rPr>
                <w:b w:val="0"/>
                <w:i w:val="0"/>
                <w:sz w:val="20"/>
              </w:rPr>
              <w:t>Anh6_OS_Aggressive.png, Anh6b_A.png</w:t>
            </w:r>
          </w:p>
        </w:tc>
        <w:tc>
          <w:tcPr>
            <w:tcW w:type="dxa" w:w="1474"/>
          </w:tcPr>
          <w:p>
            <w:r>
              <w:rPr>
                <w:b w:val="0"/>
                <w:i w:val="0"/>
                <w:sz w:val="20"/>
              </w:rPr>
              <w:t>Hình 8.2, 8.3</w:t>
            </w:r>
          </w:p>
        </w:tc>
        <w:tc>
          <w:tcPr>
            <w:tcW w:type="dxa" w:w="1361"/>
          </w:tcPr>
          <w:p>
            <w:r>
              <w:rPr>
                <w:b w:val="0"/>
                <w:i w:val="0"/>
                <w:sz w:val="20"/>
              </w:rPr>
              <w:t>✔</w:t>
            </w:r>
          </w:p>
        </w:tc>
      </w:tr>
      <w:tr>
        <w:tc>
          <w:tcPr>
            <w:tcW w:type="dxa" w:w="794"/>
          </w:tcPr>
          <w:p>
            <w:r>
              <w:rPr>
                <w:b w:val="0"/>
                <w:i w:val="0"/>
                <w:sz w:val="20"/>
              </w:rPr>
              <w:t>Ảnh 7</w:t>
            </w:r>
          </w:p>
        </w:tc>
        <w:tc>
          <w:tcPr>
            <w:tcW w:type="dxa" w:w="3175"/>
          </w:tcPr>
          <w:p>
            <w:r>
              <w:rPr>
                <w:b w:val="0"/>
                <w:i w:val="0"/>
                <w:sz w:val="20"/>
              </w:rPr>
              <w:t>một NSE script và kết luận dựa trên chính output</w:t>
            </w:r>
          </w:p>
        </w:tc>
        <w:tc>
          <w:tcPr>
            <w:tcW w:type="dxa" w:w="2268"/>
          </w:tcPr>
          <w:p>
            <w:r>
              <w:rPr>
                <w:b w:val="0"/>
                <w:i w:val="0"/>
                <w:sz w:val="20"/>
              </w:rPr>
              <w:t>Anh7_NSE.png, Anh7b_MS17.png</w:t>
            </w:r>
          </w:p>
        </w:tc>
        <w:tc>
          <w:tcPr>
            <w:tcW w:type="dxa" w:w="1474"/>
          </w:tcPr>
          <w:p>
            <w:r>
              <w:rPr>
                <w:b w:val="0"/>
                <w:i w:val="0"/>
                <w:sz w:val="20"/>
              </w:rPr>
              <w:t>Hình 9.1, 9.2</w:t>
            </w:r>
          </w:p>
        </w:tc>
        <w:tc>
          <w:tcPr>
            <w:tcW w:type="dxa" w:w="1361"/>
          </w:tcPr>
          <w:p>
            <w:r>
              <w:rPr>
                <w:b w:val="0"/>
                <w:i w:val="0"/>
                <w:sz w:val="20"/>
              </w:rPr>
              <w:t>✔</w:t>
            </w:r>
          </w:p>
        </w:tc>
      </w:tr>
      <w:tr>
        <w:tc>
          <w:tcPr>
            <w:tcW w:type="dxa" w:w="794"/>
          </w:tcPr>
          <w:p>
            <w:r>
              <w:rPr>
                <w:b w:val="0"/>
                <w:i w:val="0"/>
                <w:sz w:val="20"/>
              </w:rPr>
              <w:t>Ảnh 8</w:t>
            </w:r>
          </w:p>
        </w:tc>
        <w:tc>
          <w:tcPr>
            <w:tcW w:type="dxa" w:w="3175"/>
          </w:tcPr>
          <w:p>
            <w:r>
              <w:rPr>
                <w:b w:val="0"/>
                <w:i w:val="0"/>
                <w:sz w:val="20"/>
              </w:rPr>
              <w:t>tệp kết quả được lưu (.txt hoặc .xml) và/hoặc HTML nếu có</w:t>
            </w:r>
          </w:p>
        </w:tc>
        <w:tc>
          <w:tcPr>
            <w:tcW w:type="dxa" w:w="2268"/>
          </w:tcPr>
          <w:p>
            <w:r>
              <w:rPr>
                <w:b w:val="0"/>
                <w:i w:val="0"/>
                <w:sz w:val="20"/>
              </w:rPr>
              <w:t>Anh8_Output_Files.png</w:t>
            </w:r>
          </w:p>
        </w:tc>
        <w:tc>
          <w:tcPr>
            <w:tcW w:type="dxa" w:w="1474"/>
          </w:tcPr>
          <w:p>
            <w:r>
              <w:rPr>
                <w:b w:val="0"/>
                <w:i w:val="0"/>
                <w:sz w:val="20"/>
              </w:rPr>
              <w:t>Hình 10.1–10.3</w:t>
            </w:r>
          </w:p>
        </w:tc>
        <w:tc>
          <w:tcPr>
            <w:tcW w:type="dxa" w:w="1361"/>
          </w:tcPr>
          <w:p>
            <w:r>
              <w:rPr>
                <w:b w:val="0"/>
                <w:i w:val="0"/>
                <w:sz w:val="20"/>
              </w:rPr>
              <w:t>✔ (.txt, .xml)</w:t>
            </w:r>
          </w:p>
        </w:tc>
      </w:tr>
    </w:tbl>
    <w:p>
      <w:pPr>
        <w:spacing w:after="0"/>
      </w:pPr>
    </w:p>
    <w:p>
      <w:pPr>
        <w:pStyle w:val="Heading2"/>
      </w:pPr>
      <w:r>
        <w:t>12.2. Câu hỏi phân tích</w:t>
      </w:r>
    </w:p>
    <w:p>
      <w:pPr>
        <w:ind w:left="454"/>
      </w:pPr>
      <w:r>
        <w:rPr>
          <w:b/>
          <w:i w:val="0"/>
        </w:rPr>
        <w:t>1.</w:t>
      </w:r>
      <w:r>
        <w:rPr>
          <w:b w:val="0"/>
          <w:i w:val="0"/>
        </w:rPr>
        <w:t xml:space="preserve"> Sự khác nhau giữa open, closed và filtered là gì? Nêu một tình huống mỗi trạng thái.</w:t>
      </w:r>
    </w:p>
    <w:p>
      <w:pPr>
        <w:ind w:left="454"/>
        <w:jc w:val="both"/>
      </w:pPr>
      <w:r>
        <w:rPr>
          <w:b/>
          <w:i w:val="0"/>
        </w:rPr>
        <w:t>Trả lời:</w:t>
      </w:r>
      <w:r>
        <w:rPr>
          <w:b w:val="0"/>
          <w:i w:val="0"/>
        </w:rPr>
        <w:t xml:space="preserve"> </w:t>
      </w:r>
      <w:r>
        <w:rPr>
          <w:b/>
          <w:i w:val="0"/>
        </w:rPr>
        <w:t>open</w:t>
      </w:r>
      <w:r>
        <w:rPr>
          <w:b w:val="0"/>
          <w:i w:val="0"/>
        </w:rPr>
        <w:t>: có ứng dụng đang lắng nghe và chấp nhận kết nối (máy đích trả SYN/ACK). Ví dụ 22/tcp OpenSSH 4.7p1 trên Metasploitable 2 (Hình 6.1).</w:t>
      </w:r>
    </w:p>
    <w:p>
      <w:pPr>
        <w:ind w:left="454"/>
        <w:jc w:val="both"/>
      </w:pPr>
      <w:r>
        <w:rPr>
          <w:b/>
          <w:i w:val="0"/>
        </w:rPr>
        <w:t>closed</w:t>
      </w:r>
      <w:r>
        <w:rPr>
          <w:b w:val="0"/>
          <w:i w:val="0"/>
        </w:rPr>
        <w:t>: cổng truy cập được nhưng không có ứng dụng nào lắng nghe, máy đích trả RST. Ví dụ 977 cổng “closed tcp ports (conn-refused/reset)” của Metasploitable 2 — chứng tỏ host đang sống và không có firewall.</w:t>
      </w:r>
    </w:p>
    <w:p>
      <w:pPr>
        <w:ind w:left="454"/>
        <w:jc w:val="both"/>
      </w:pPr>
      <w:r>
        <w:rPr>
          <w:b/>
          <w:i w:val="0"/>
        </w:rPr>
        <w:t>filtered</w:t>
      </w:r>
      <w:r>
        <w:rPr>
          <w:b w:val="0"/>
          <w:i w:val="0"/>
        </w:rPr>
        <w:t xml:space="preserve">: Nmap không nhận được phản hồi (hoặc nhận ICMP unreachable) vì firewall/bộ lọc chặn gói, nên không biết cổng mở hay đóng. Ví dụ Windows 11 VM với Windows Defender Firewall bật: probe FIN tới 1000 cổng đều bị drop (Hình 6.3b, </w:t>
      </w:r>
      <w:r>
        <w:rPr>
          <w:b w:val="0"/>
          <w:i/>
        </w:rPr>
        <w:t>no-response</w:t>
      </w:r>
      <w:r>
        <w:rPr>
          <w:b w:val="0"/>
          <w:i w:val="0"/>
        </w:rPr>
        <w:t>).</w:t>
      </w:r>
    </w:p>
    <w:p>
      <w:pPr>
        <w:ind w:left="454"/>
      </w:pPr>
      <w:r>
        <w:rPr>
          <w:b/>
          <w:i w:val="0"/>
        </w:rPr>
        <w:t>2.</w:t>
      </w:r>
      <w:r>
        <w:rPr>
          <w:b w:val="0"/>
          <w:i w:val="0"/>
        </w:rPr>
        <w:t xml:space="preserve"> Tại sao -sS thường cần quyền cao hơn -sT? Hai kỹ thuật khác nhau ở cơ chế thiết lập kết nối như thế nào?</w:t>
      </w:r>
    </w:p>
    <w:p>
      <w:pPr>
        <w:ind w:left="454"/>
        <w:jc w:val="both"/>
      </w:pPr>
      <w:r>
        <w:rPr>
          <w:b/>
          <w:i w:val="0"/>
        </w:rPr>
        <w:t>Trả lời:</w:t>
      </w:r>
      <w:r>
        <w:rPr>
          <w:b w:val="0"/>
          <w:i w:val="0"/>
        </w:rPr>
        <w:t xml:space="preserve"> -sS phải tự dựng gói TCP có cờ SYN và đọc phản hồi thô qua raw socket/libpcap — trên Linux cần root hoặc CAP_NET_RAW. -sT chỉ gọi </w:t>
      </w:r>
      <w:r>
        <w:rPr>
          <w:rFonts w:ascii="Consolas" w:hAnsi="Consolas"/>
          <w:b w:val="0"/>
          <w:sz w:val="22"/>
        </w:rPr>
        <w:t>connect()</w:t>
      </w:r>
      <w:r>
        <w:rPr>
          <w:b w:val="0"/>
          <w:i w:val="0"/>
        </w:rPr>
        <w:t xml:space="preserve"> của hệ điều hành như mọi ứng dụng nên user thường chạy được (Hình 6.1 chạy </w:t>
      </w:r>
      <w:r>
        <w:rPr>
          <w:rFonts w:ascii="Consolas" w:hAnsi="Consolas"/>
          <w:b w:val="0"/>
          <w:sz w:val="22"/>
        </w:rPr>
        <w:t>nmap -sT</w:t>
      </w:r>
      <w:r>
        <w:rPr>
          <w:b w:val="0"/>
          <w:i w:val="0"/>
        </w:rPr>
        <w:t xml:space="preserve"> không có sudo).</w:t>
      </w:r>
    </w:p>
    <w:p>
      <w:pPr>
        <w:ind w:left="454"/>
        <w:jc w:val="both"/>
      </w:pPr>
      <w:r>
        <w:rPr>
          <w:b w:val="0"/>
          <w:i w:val="0"/>
        </w:rPr>
        <w:t xml:space="preserve">Cơ chế: -sT hoàn tất bắt tay 3 bước SYN → SYN/ACK → ACK rồi đóng kết nối, ứng dụng đích thấy một kết nối thật và có thể ghi log. -sS là </w:t>
      </w:r>
      <w:r>
        <w:rPr>
          <w:b w:val="0"/>
          <w:i/>
        </w:rPr>
        <w:t>half-open</w:t>
      </w:r>
      <w:r>
        <w:rPr>
          <w:b w:val="0"/>
          <w:i w:val="0"/>
        </w:rPr>
        <w:t>: gửi SYN, nhận SYN/ACK thì gửi RST ngay, không bao giờ hoàn tất kết nối nên nhanh hơn, ít gói hơn và ít để lại log ở tầng ứng dụng.</w:t>
      </w:r>
    </w:p>
    <w:p>
      <w:pPr>
        <w:ind w:left="454"/>
      </w:pPr>
      <w:r>
        <w:rPr>
          <w:b/>
          <w:i w:val="0"/>
        </w:rPr>
        <w:t>3.</w:t>
      </w:r>
      <w:r>
        <w:rPr>
          <w:b w:val="0"/>
          <w:i w:val="0"/>
        </w:rPr>
        <w:t xml:space="preserve"> Vì sao FIN/Xmas/NULL có thể cho kết quả khó diễn giải trên một số hệ điều hành hoặc firewall?</w:t>
      </w:r>
    </w:p>
    <w:p>
      <w:pPr>
        <w:ind w:left="454"/>
        <w:jc w:val="both"/>
      </w:pPr>
      <w:r>
        <w:rPr>
          <w:b/>
          <w:i w:val="0"/>
        </w:rPr>
        <w:t>Trả lời:</w:t>
      </w:r>
      <w:r>
        <w:rPr>
          <w:b w:val="0"/>
          <w:i w:val="0"/>
        </w:rPr>
        <w:t xml:space="preserve"> Ba kỹ thuật dựa vào quy định của RFC 793: cổng closed phải trả RST cho gói không có SYN/RST/ACK, còn cổng open thì im lặng. Vì vậy “không phản hồi” chỉ có thể kết luận là open|filtered. Nhiều hệ điều hành (đặc biệt Windows, một số thiết bị Cisco) không tuân thủ RFC — hoặc trả RST cho mọi cổng, hoặc bỏ qua hết — và firewall stateful thường drop gói có tổ hợp cờ bất thường.</w:t>
      </w:r>
    </w:p>
    <w:p>
      <w:pPr>
        <w:ind w:left="454"/>
        <w:jc w:val="both"/>
      </w:pPr>
      <w:r>
        <w:rPr>
          <w:b w:val="0"/>
          <w:i w:val="0"/>
        </w:rPr>
        <w:t>Thực tế: với Metasploitable 2 (Linux tuân RFC) kết quả 23 open|filtered khớp với -sT; với Windows 11 VM toàn bộ 1000 cổng open|filtered (no-response) trong 28 s — không suy ra được cổng nào thực sự mở.</w:t>
      </w:r>
    </w:p>
    <w:p>
      <w:pPr>
        <w:ind w:left="454"/>
      </w:pPr>
      <w:r>
        <w:rPr>
          <w:b/>
          <w:i w:val="0"/>
        </w:rPr>
        <w:t>4.</w:t>
      </w:r>
      <w:r>
        <w:rPr>
          <w:b w:val="0"/>
          <w:i w:val="0"/>
        </w:rPr>
        <w:t xml:space="preserve"> ACK scan trả lời câu hỏi gì khác với SYN scan?</w:t>
      </w:r>
    </w:p>
    <w:p>
      <w:pPr>
        <w:ind w:left="454"/>
        <w:jc w:val="both"/>
      </w:pPr>
      <w:r>
        <w:rPr>
          <w:b/>
          <w:i w:val="0"/>
        </w:rPr>
        <w:t>Trả lời:</w:t>
      </w:r>
      <w:r>
        <w:rPr>
          <w:b w:val="0"/>
          <w:i w:val="0"/>
        </w:rPr>
        <w:t xml:space="preserve"> SYN scan trả lời “cổng có dịch vụ lắng nghe không?” (open/closed/filtered). ACK scan trả lời “gói có đi xuyên qua bộ lọc tới máy đích không?” (unfiltered/filtered) — dùng để lập bản đồ luật firewall, đặc biệt phân biệt firewall stateful và bộ lọc không trạng thái. Trên Metasploitable 2: SYN cho 23 open/977 closed, còn ACK cho 1000 unfiltered (Hình 6.6) → không có firewall nhưng ACK không cho biết cổng nào mở.</w:t>
      </w:r>
    </w:p>
    <w:p>
      <w:pPr>
        <w:ind w:left="454"/>
      </w:pPr>
      <w:r>
        <w:rPr>
          <w:b/>
          <w:i w:val="0"/>
        </w:rPr>
        <w:t>5.</w:t>
      </w:r>
      <w:r>
        <w:rPr>
          <w:b w:val="0"/>
          <w:i w:val="0"/>
        </w:rPr>
        <w:t xml:space="preserve"> Tại sao UDP scan thường chậm và dễ xuất hiện open|filtered?</w:t>
      </w:r>
    </w:p>
    <w:p>
      <w:pPr>
        <w:ind w:left="454"/>
        <w:jc w:val="both"/>
      </w:pPr>
      <w:r>
        <w:rPr>
          <w:b/>
          <w:i w:val="0"/>
        </w:rPr>
        <w:t>Trả lời:</w:t>
      </w:r>
      <w:r>
        <w:rPr>
          <w:b w:val="0"/>
          <w:i w:val="0"/>
        </w:rPr>
        <w:t xml:space="preserve"> UDP không có bắt tay: dịch vụ mở thường không trả lời gói rỗng/sai định dạng, nên “không phản hồi” có thể là open hoặc bị lọc → open|filtered. Chỉ cổng closed mới có tín hiệu rõ (ICMP port unreachable), nhưng Linux giới hạn tốc độ gửi ICMP unreachable (khoảng 1 gói/giây) nên Nmap phải chờ và gửi lại nhiều lần.</w:t>
      </w:r>
    </w:p>
    <w:p>
      <w:pPr>
        <w:ind w:left="454"/>
        <w:jc w:val="both"/>
      </w:pPr>
      <w:r>
        <w:rPr>
          <w:b w:val="0"/>
          <w:i w:val="0"/>
        </w:rPr>
        <w:t>Số liệu: 20 cổng UDP mất 9.93 s (Hình 7.1) trong khi 1000 cổng TCP chỉ mất 2.63 s; có 6/20 cổng open|filtered. Chỉ 53/domain và 137/netbios-ns là open vì Nmap gửi payload đúng giao thức và nhận được trả lời.</w:t>
      </w:r>
    </w:p>
    <w:p>
      <w:pPr>
        <w:ind w:left="454"/>
      </w:pPr>
      <w:r>
        <w:rPr>
          <w:b/>
          <w:i w:val="0"/>
        </w:rPr>
        <w:t>6.</w:t>
      </w:r>
      <w:r>
        <w:rPr>
          <w:b w:val="0"/>
          <w:i w:val="0"/>
        </w:rPr>
        <w:t xml:space="preserve"> -sV đóng vai trò gì trong quản lý lỗ hổng? Tại sao chỉ biết port 80 là chưa đủ?</w:t>
      </w:r>
    </w:p>
    <w:p>
      <w:pPr>
        <w:ind w:left="454"/>
        <w:jc w:val="both"/>
      </w:pPr>
      <w:r>
        <w:rPr>
          <w:b/>
          <w:i w:val="0"/>
        </w:rPr>
        <w:t>Trả lời:</w:t>
      </w:r>
      <w:r>
        <w:rPr>
          <w:b w:val="0"/>
          <w:i w:val="0"/>
        </w:rPr>
        <w:t xml:space="preserve"> -sV xác định chính xác sản phẩm và phiên bản dịch vụ, là đầu vào để đối chiếu CVE, ưu tiên vá và kiểm kê tài sản. Chỉ biết 80/tcp open thì chỉ biết “có web”; -sV cho biết </w:t>
      </w:r>
      <w:r>
        <w:rPr>
          <w:b/>
          <w:i w:val="0"/>
        </w:rPr>
        <w:t>Apache httpd 2.2.8 (Ubuntu) DAV/2</w:t>
      </w:r>
      <w:r>
        <w:rPr>
          <w:b w:val="0"/>
          <w:i w:val="0"/>
        </w:rPr>
        <w:t xml:space="preserve"> — một bản đã EOL, có CVE đã công bố và đang bật WebDAV.</w:t>
      </w:r>
    </w:p>
    <w:p>
      <w:pPr>
        <w:ind w:left="454"/>
        <w:jc w:val="both"/>
      </w:pPr>
      <w:r>
        <w:rPr>
          <w:b w:val="0"/>
          <w:i w:val="0"/>
        </w:rPr>
        <w:t xml:space="preserve">Tên dịch vụ ở -sT chỉ suy từ số cổng nên có thể sai hoàn toàn: 1524 “ingreslock” thực chất là </w:t>
      </w:r>
      <w:r>
        <w:rPr>
          <w:b/>
          <w:i w:val="0"/>
        </w:rPr>
        <w:t>root shell</w:t>
      </w:r>
      <w:r>
        <w:rPr>
          <w:b w:val="0"/>
          <w:i w:val="0"/>
        </w:rPr>
        <w:t xml:space="preserve">, 8180 “unknown” là </w:t>
      </w:r>
      <w:r>
        <w:rPr>
          <w:b/>
          <w:i w:val="0"/>
        </w:rPr>
        <w:t>Apache Tomcat</w:t>
      </w:r>
      <w:r>
        <w:rPr>
          <w:b w:val="0"/>
          <w:i w:val="0"/>
        </w:rPr>
        <w:t>, 445 có thể là Windows hoặc Samba. Không có -sV sẽ đánh giá sai rủi ro.</w:t>
      </w:r>
    </w:p>
    <w:p>
      <w:pPr>
        <w:ind w:left="454"/>
      </w:pPr>
      <w:r>
        <w:rPr>
          <w:b/>
          <w:i w:val="0"/>
        </w:rPr>
        <w:t>7.</w:t>
      </w:r>
      <w:r>
        <w:rPr>
          <w:b w:val="0"/>
          <w:i w:val="0"/>
        </w:rPr>
        <w:t xml:space="preserve"> OS fingerprinting có những giới hạn nào? Vì sao không nên coi kết quả -O là tuyệt đối?</w:t>
      </w:r>
    </w:p>
    <w:p>
      <w:pPr>
        <w:ind w:left="454"/>
        <w:jc w:val="both"/>
      </w:pPr>
      <w:r>
        <w:rPr>
          <w:b/>
          <w:i w:val="0"/>
        </w:rPr>
        <w:t>Trả lời:</w:t>
      </w:r>
      <w:r>
        <w:rPr>
          <w:b w:val="0"/>
          <w:i w:val="0"/>
        </w:rPr>
        <w:t xml:space="preserve"> -O so khớp các đặc điểm TCP/IP stack (TTL, window size, thứ tự TCP options, IP ID, phản hồi với gói lạ) với cơ sở dữ liệu; cần ít nhất 1 cổng open và 1 cổng closed. Kết quả bị ảnh hưởng bởi firewall/NAT/proxy, ảo hóa, tinh chỉnh sysctl, và có thể bị giả mạo có chủ đích. Nmap chỉ đưa ra dự đoán có độ tin cậy, thường là một khoảng.</w:t>
      </w:r>
    </w:p>
    <w:p>
      <w:pPr>
        <w:ind w:left="454"/>
        <w:jc w:val="both"/>
      </w:pPr>
      <w:r>
        <w:rPr>
          <w:b w:val="0"/>
          <w:i w:val="0"/>
        </w:rPr>
        <w:t>Ví dụ: Hình 8.2 chỉ cho “Linux 2.6.9 - 2.6.33” — khoảng 24 phiên bản kernel; không cho biết bản phân phối hay mức vá. Cần đối chiếu với banner -sV (OpenSSH …Debian 8ubuntu1, Apache (Ubuntu)) và smb-os-discovery để kết luận.</w:t>
      </w:r>
    </w:p>
    <w:p>
      <w:pPr>
        <w:ind w:left="454"/>
      </w:pPr>
      <w:r>
        <w:rPr>
          <w:b/>
          <w:i w:val="0"/>
        </w:rPr>
        <w:t>8.</w:t>
      </w:r>
      <w:r>
        <w:rPr>
          <w:b w:val="0"/>
          <w:i w:val="0"/>
        </w:rPr>
        <w:t xml:space="preserve"> NSE script báo timeout có đồng nghĩa “không có lỗ hổng” không? Giải thích.</w:t>
      </w:r>
    </w:p>
    <w:p>
      <w:pPr>
        <w:ind w:left="454"/>
        <w:jc w:val="both"/>
      </w:pPr>
      <w:r>
        <w:rPr>
          <w:b/>
          <w:i w:val="0"/>
        </w:rPr>
        <w:t>Trả lời:</w:t>
      </w:r>
      <w:r>
        <w:rPr>
          <w:b w:val="0"/>
          <w:i w:val="0"/>
        </w:rPr>
        <w:t xml:space="preserve"> Không. Timeout/không kết nối được/không in kết quả chỉ có nghĩa là script </w:t>
      </w:r>
      <w:r>
        <w:rPr>
          <w:b/>
          <w:i w:val="0"/>
        </w:rPr>
        <w:t>không thu thập đủ dữ liệu</w:t>
      </w:r>
      <w:r>
        <w:rPr>
          <w:b w:val="0"/>
          <w:i w:val="0"/>
        </w:rPr>
        <w:t xml:space="preserve"> — có thể do firewall, dịch vụ chậm, giao thức/phiên bản không hỗ trợ (vd. SMBv1 bị tắt), hoặc điều kiện mạng. Lỗ hổng vẫn có thể tồn tại. Kết luận đúng là “không xác định” và phải kiểm chứng bằng cách khác (phiên bản bản vá, cấu hình, công cụ khác).</w:t>
      </w:r>
    </w:p>
    <w:p>
      <w:pPr>
        <w:ind w:left="454"/>
        <w:jc w:val="both"/>
      </w:pPr>
      <w:r>
        <w:rPr>
          <w:b w:val="0"/>
          <w:i w:val="0"/>
        </w:rPr>
        <w:t xml:space="preserve">Trong bài: </w:t>
      </w:r>
      <w:r>
        <w:rPr>
          <w:rFonts w:ascii="Consolas" w:hAnsi="Consolas"/>
          <w:b w:val="0"/>
          <w:sz w:val="22"/>
        </w:rPr>
        <w:t>smb-vuln-ms17-010</w:t>
      </w:r>
      <w:r>
        <w:rPr>
          <w:b w:val="0"/>
          <w:i w:val="0"/>
        </w:rPr>
        <w:t xml:space="preserve"> vào Metasploitable 2 không in dòng nào (Hình 9.2), em ghi là không xác định, không ghi “đã vá”.</w:t>
      </w:r>
    </w:p>
    <w:p>
      <w:pPr>
        <w:ind w:left="454"/>
      </w:pPr>
      <w:r>
        <w:rPr>
          <w:b/>
          <w:i w:val="0"/>
        </w:rPr>
        <w:t>9.</w:t>
      </w:r>
      <w:r>
        <w:rPr>
          <w:b w:val="0"/>
          <w:i w:val="0"/>
        </w:rPr>
        <w:t xml:space="preserve"> So sánh before/after hardening: thay đổi nào trong port state chứng minh biện pháp phòng thủ có hiệu lực?</w:t>
      </w:r>
    </w:p>
    <w:p>
      <w:pPr>
        <w:ind w:left="454"/>
        <w:jc w:val="both"/>
      </w:pPr>
      <w:r>
        <w:rPr>
          <w:b/>
          <w:i w:val="0"/>
        </w:rPr>
        <w:t>Trả lời:</w:t>
      </w:r>
      <w:r>
        <w:rPr>
          <w:b w:val="0"/>
          <w:i w:val="0"/>
        </w:rPr>
        <w:t xml:space="preserve"> Em chưa thực hiện thực nghiệm mục 11. Về nguyên tắc, với </w:t>
      </w:r>
      <w:r>
        <w:rPr>
          <w:b/>
          <w:i w:val="0"/>
        </w:rPr>
        <w:t>cùng một lệnh, cùng mục tiêu</w:t>
      </w:r>
      <w:r>
        <w:rPr>
          <w:b w:val="0"/>
          <w:i w:val="0"/>
        </w:rPr>
        <w:t xml:space="preserve">: cổng chuyển từ </w:t>
      </w:r>
      <w:r>
        <w:rPr>
          <w:b/>
          <w:i w:val="0"/>
        </w:rPr>
        <w:t>open → filtered</w:t>
      </w:r>
      <w:r>
        <w:rPr>
          <w:b w:val="0"/>
          <w:i w:val="0"/>
        </w:rPr>
        <w:t xml:space="preserve"> chứng minh firewall đã chặn (gói bị drop, không còn SYN/ACK); </w:t>
      </w:r>
      <w:r>
        <w:rPr>
          <w:b/>
          <w:i w:val="0"/>
        </w:rPr>
        <w:t>open → closed</w:t>
      </w:r>
      <w:r>
        <w:rPr>
          <w:b w:val="0"/>
          <w:i w:val="0"/>
        </w:rPr>
        <w:t xml:space="preserve"> chứng minh dịch vụ đã tắt (host còn trả RST); dòng VERSION biến mất hoặc đổi sang bản mới chứng minh đã gỡ/nâng cấp dịch vụ. Số cổng open giảm là chỉ số bề mặt tấn công giảm. Nếu cổng vẫn open với cùng version thì biện pháp chưa có hiệu lực.</w:t>
      </w:r>
    </w:p>
    <w:p>
      <w:pPr>
        <w:ind w:left="454"/>
      </w:pPr>
      <w:r>
        <w:rPr>
          <w:b/>
          <w:i w:val="0"/>
        </w:rPr>
        <w:t>10.</w:t>
      </w:r>
      <w:r>
        <w:rPr>
          <w:b w:val="0"/>
          <w:i w:val="0"/>
        </w:rPr>
        <w:t xml:space="preserve"> Nêu ba cấu hình phòng thủ giúp giảm bề mặt tấn công mà không dựa vào “ẩn mình” trước Nmap.</w:t>
      </w:r>
    </w:p>
    <w:p>
      <w:pPr>
        <w:ind w:left="454"/>
        <w:jc w:val="both"/>
      </w:pPr>
      <w:r>
        <w:rPr>
          <w:b/>
          <w:i w:val="0"/>
        </w:rPr>
        <w:t>Trả lời:</w:t>
      </w:r>
      <w:r>
        <w:rPr>
          <w:b w:val="0"/>
          <w:i w:val="0"/>
        </w:rPr>
        <w:t xml:space="preserve"> (1) </w:t>
      </w:r>
      <w:r>
        <w:rPr>
          <w:b/>
          <w:i w:val="0"/>
        </w:rPr>
        <w:t>Gỡ/tắt dịch vụ không cần thiết</w:t>
      </w:r>
      <w:r>
        <w:rPr>
          <w:b w:val="0"/>
          <w:i w:val="0"/>
        </w:rPr>
        <w:t xml:space="preserve"> — trên Metasploitable 2 là bindshell 1524, telnet 23, rexec/rlogin/rsh 512–514, X11 6000, VNC 5900… Cổng không còn dịch vụ thì không thể bị khai thác, dù có bị quét.</w:t>
      </w:r>
    </w:p>
    <w:p>
      <w:pPr>
        <w:ind w:left="454"/>
        <w:jc w:val="both"/>
      </w:pPr>
      <w:r>
        <w:rPr>
          <w:b w:val="0"/>
          <w:i w:val="0"/>
        </w:rPr>
        <w:t xml:space="preserve">(2) </w:t>
      </w:r>
      <w:r>
        <w:rPr>
          <w:b/>
          <w:i w:val="0"/>
        </w:rPr>
        <w:t>Firewall mặc định chặn inbound (default-deny) + phân vùng mạng</w:t>
      </w:r>
      <w:r>
        <w:rPr>
          <w:b w:val="0"/>
          <w:i w:val="0"/>
        </w:rPr>
        <w:t>: chỉ cho phép dịch vụ cần thiết từ đúng dải quản trị; buộc MySQL 3306, PostgreSQL 5432 chỉ lắng nghe 127.0.0.1.</w:t>
      </w:r>
    </w:p>
    <w:p>
      <w:pPr>
        <w:ind w:left="454"/>
        <w:jc w:val="both"/>
      </w:pPr>
      <w:r>
        <w:rPr>
          <w:b w:val="0"/>
          <w:i w:val="0"/>
        </w:rPr>
        <w:t xml:space="preserve">(3) </w:t>
      </w:r>
      <w:r>
        <w:rPr>
          <w:b/>
          <w:i w:val="0"/>
        </w:rPr>
        <w:t>Vá/nâng cấp và cấu hình an toàn</w:t>
      </w:r>
      <w:r>
        <w:rPr>
          <w:b w:val="0"/>
          <w:i w:val="0"/>
        </w:rPr>
        <w:t>: cập nhật vsftpd, Samba, Apache, OpenSSH; bật SMB signing, tắt SMBv1 và phiên ẩn danh; dùng SSH/SFTP thay giao thức rõ; xác thực mạnh. Đổi cổng hay chặn ping chỉ là “ẩn mình”, không giảm rủi ro thực.</w:t>
      </w:r>
    </w:p>
    <w:p>
      <w:pPr>
        <w:pStyle w:val="Heading1"/>
      </w:pPr>
      <w:r>
        <w:rPr>
          <w:color w:val="C00000"/>
        </w:rPr>
        <w:t>14. Bài tập bổ sung</w:t>
      </w:r>
    </w:p>
    <w:p>
      <w:pPr>
        <w:pStyle w:val="Heading2"/>
      </w:pPr>
      <w:r>
        <w:t>14.1. Bài tập theo yêu cầu</w:t>
      </w:r>
    </w:p>
    <w:p>
      <w:pPr>
        <w:jc w:val="both"/>
      </w:pPr>
      <w:r>
        <w:rPr>
          <w:b/>
          <w:i w:val="0"/>
        </w:rPr>
        <w:t>1.</w:t>
      </w:r>
      <w:r>
        <w:rPr>
          <w:b w:val="0"/>
          <w:i w:val="0"/>
        </w:rPr>
        <w:t xml:space="preserve"> So sánh -sT, -sS và -sA trên cùng máy Metasploitable 2. Lập bảng số cổng open/closed/filtered của mỗi kỹ thuật và giải thích khác biệt.</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134"/>
            <w:shd w:val="clear" w:color="auto" w:fill="1F4E79"/>
          </w:tcPr>
          <w:p>
            <w:r>
              <w:rPr>
                <w:b/>
                <w:i w:val="0"/>
                <w:color w:val="FFFFFF"/>
                <w:sz w:val="21"/>
              </w:rPr>
              <w:t>Kỹ thuật</w:t>
            </w:r>
          </w:p>
        </w:tc>
        <w:tc>
          <w:tcPr>
            <w:tcW w:type="dxa" w:w="850"/>
            <w:shd w:val="clear" w:color="auto" w:fill="1F4E79"/>
          </w:tcPr>
          <w:p>
            <w:r>
              <w:rPr>
                <w:b/>
                <w:i w:val="0"/>
                <w:color w:val="FFFFFF"/>
                <w:sz w:val="21"/>
              </w:rPr>
              <w:t>open</w:t>
            </w:r>
          </w:p>
        </w:tc>
        <w:tc>
          <w:tcPr>
            <w:tcW w:type="dxa" w:w="964"/>
            <w:shd w:val="clear" w:color="auto" w:fill="1F4E79"/>
          </w:tcPr>
          <w:p>
            <w:r>
              <w:rPr>
                <w:b/>
                <w:i w:val="0"/>
                <w:color w:val="FFFFFF"/>
                <w:sz w:val="21"/>
              </w:rPr>
              <w:t>closed</w:t>
            </w:r>
          </w:p>
        </w:tc>
        <w:tc>
          <w:tcPr>
            <w:tcW w:type="dxa" w:w="964"/>
            <w:shd w:val="clear" w:color="auto" w:fill="1F4E79"/>
          </w:tcPr>
          <w:p>
            <w:r>
              <w:rPr>
                <w:b/>
                <w:i w:val="0"/>
                <w:color w:val="FFFFFF"/>
                <w:sz w:val="21"/>
              </w:rPr>
              <w:t>filtered</w:t>
            </w:r>
          </w:p>
        </w:tc>
        <w:tc>
          <w:tcPr>
            <w:tcW w:type="dxa" w:w="1191"/>
            <w:shd w:val="clear" w:color="auto" w:fill="1F4E79"/>
          </w:tcPr>
          <w:p>
            <w:r>
              <w:rPr>
                <w:b/>
                <w:i w:val="0"/>
                <w:color w:val="FFFFFF"/>
                <w:sz w:val="21"/>
              </w:rPr>
              <w:t>unfiltered</w:t>
            </w:r>
          </w:p>
        </w:tc>
        <w:tc>
          <w:tcPr>
            <w:tcW w:type="dxa" w:w="3969"/>
            <w:shd w:val="clear" w:color="auto" w:fill="1F4E79"/>
          </w:tcPr>
          <w:p>
            <w:r>
              <w:rPr>
                <w:b/>
                <w:i w:val="0"/>
                <w:color w:val="FFFFFF"/>
                <w:sz w:val="21"/>
              </w:rPr>
              <w:t>Nguồn</w:t>
            </w:r>
          </w:p>
        </w:tc>
      </w:tr>
      <w:tr>
        <w:tc>
          <w:tcPr>
            <w:tcW w:type="dxa" w:w="1134"/>
          </w:tcPr>
          <w:p>
            <w:r>
              <w:rPr>
                <w:b w:val="0"/>
                <w:i w:val="0"/>
                <w:sz w:val="21"/>
              </w:rPr>
              <w:t>-sT</w:t>
            </w:r>
          </w:p>
        </w:tc>
        <w:tc>
          <w:tcPr>
            <w:tcW w:type="dxa" w:w="850"/>
          </w:tcPr>
          <w:p>
            <w:r>
              <w:rPr>
                <w:b w:val="0"/>
                <w:i w:val="0"/>
                <w:sz w:val="21"/>
              </w:rPr>
              <w:t>23</w:t>
            </w:r>
          </w:p>
        </w:tc>
        <w:tc>
          <w:tcPr>
            <w:tcW w:type="dxa" w:w="964"/>
          </w:tcPr>
          <w:p>
            <w:r>
              <w:rPr>
                <w:b w:val="0"/>
                <w:i w:val="0"/>
                <w:sz w:val="21"/>
              </w:rPr>
              <w:t>977</w:t>
            </w:r>
          </w:p>
        </w:tc>
        <w:tc>
          <w:tcPr>
            <w:tcW w:type="dxa" w:w="964"/>
          </w:tcPr>
          <w:p>
            <w:r>
              <w:rPr>
                <w:b w:val="0"/>
                <w:i w:val="0"/>
                <w:sz w:val="21"/>
              </w:rPr>
              <w:t>0</w:t>
            </w:r>
          </w:p>
        </w:tc>
        <w:tc>
          <w:tcPr>
            <w:tcW w:type="dxa" w:w="1191"/>
          </w:tcPr>
          <w:p>
            <w:r>
              <w:rPr>
                <w:b w:val="0"/>
                <w:i w:val="0"/>
                <w:sz w:val="21"/>
              </w:rPr>
              <w:t>—</w:t>
            </w:r>
          </w:p>
        </w:tc>
        <w:tc>
          <w:tcPr>
            <w:tcW w:type="dxa" w:w="3969"/>
          </w:tcPr>
          <w:p>
            <w:r>
              <w:rPr>
                <w:b w:val="0"/>
                <w:i w:val="0"/>
                <w:sz w:val="21"/>
              </w:rPr>
              <w:t>Hình 6.1</w:t>
            </w:r>
          </w:p>
        </w:tc>
      </w:tr>
      <w:tr>
        <w:tc>
          <w:tcPr>
            <w:tcW w:type="dxa" w:w="1134"/>
          </w:tcPr>
          <w:p>
            <w:r>
              <w:rPr>
                <w:b w:val="0"/>
                <w:i w:val="0"/>
                <w:sz w:val="21"/>
              </w:rPr>
              <w:t>-sS</w:t>
            </w:r>
          </w:p>
        </w:tc>
        <w:tc>
          <w:tcPr>
            <w:tcW w:type="dxa" w:w="850"/>
          </w:tcPr>
          <w:p>
            <w:r>
              <w:rPr>
                <w:b w:val="0"/>
                <w:i w:val="0"/>
                <w:sz w:val="21"/>
              </w:rPr>
              <w:t>23</w:t>
            </w:r>
          </w:p>
        </w:tc>
        <w:tc>
          <w:tcPr>
            <w:tcW w:type="dxa" w:w="964"/>
          </w:tcPr>
          <w:p>
            <w:r>
              <w:rPr>
                <w:b w:val="0"/>
                <w:i w:val="0"/>
                <w:sz w:val="21"/>
              </w:rPr>
              <w:t>977</w:t>
            </w:r>
          </w:p>
        </w:tc>
        <w:tc>
          <w:tcPr>
            <w:tcW w:type="dxa" w:w="964"/>
          </w:tcPr>
          <w:p>
            <w:r>
              <w:rPr>
                <w:b w:val="0"/>
                <w:i w:val="0"/>
                <w:sz w:val="21"/>
              </w:rPr>
              <w:t>0</w:t>
            </w:r>
          </w:p>
        </w:tc>
        <w:tc>
          <w:tcPr>
            <w:tcW w:type="dxa" w:w="1191"/>
          </w:tcPr>
          <w:p>
            <w:r>
              <w:rPr>
                <w:b w:val="0"/>
                <w:i w:val="0"/>
                <w:sz w:val="21"/>
              </w:rPr>
              <w:t>—</w:t>
            </w:r>
          </w:p>
        </w:tc>
        <w:tc>
          <w:tcPr>
            <w:tcW w:type="dxa" w:w="3969"/>
          </w:tcPr>
          <w:p>
            <w:r>
              <w:rPr>
                <w:b w:val="0"/>
                <w:i w:val="0"/>
                <w:sz w:val="21"/>
              </w:rPr>
              <w:t xml:space="preserve">Phần quét cổng mặc định (SYN) của </w:t>
            </w:r>
            <w:r>
              <w:rPr>
                <w:rFonts w:ascii="Consolas" w:hAnsi="Consolas"/>
                <w:b w:val="0"/>
                <w:sz w:val="18"/>
              </w:rPr>
              <w:t>sudo nmap -O</w:t>
            </w:r>
            <w:r>
              <w:rPr>
                <w:b w:val="0"/>
                <w:i w:val="0"/>
                <w:sz w:val="21"/>
              </w:rPr>
              <w:t xml:space="preserve"> / </w:t>
            </w:r>
            <w:r>
              <w:rPr>
                <w:rFonts w:ascii="Consolas" w:hAnsi="Consolas"/>
                <w:b w:val="0"/>
                <w:sz w:val="18"/>
              </w:rPr>
              <w:t>-sV</w:t>
            </w:r>
          </w:p>
        </w:tc>
      </w:tr>
      <w:tr>
        <w:tc>
          <w:tcPr>
            <w:tcW w:type="dxa" w:w="1134"/>
          </w:tcPr>
          <w:p>
            <w:r>
              <w:rPr>
                <w:b w:val="0"/>
                <w:i w:val="0"/>
                <w:sz w:val="21"/>
              </w:rPr>
              <w:t>-sA</w:t>
            </w:r>
          </w:p>
        </w:tc>
        <w:tc>
          <w:tcPr>
            <w:tcW w:type="dxa" w:w="850"/>
          </w:tcPr>
          <w:p>
            <w:r>
              <w:rPr>
                <w:b w:val="0"/>
                <w:i w:val="0"/>
                <w:sz w:val="21"/>
              </w:rPr>
              <w:t>—</w:t>
            </w:r>
          </w:p>
        </w:tc>
        <w:tc>
          <w:tcPr>
            <w:tcW w:type="dxa" w:w="964"/>
          </w:tcPr>
          <w:p>
            <w:r>
              <w:rPr>
                <w:b w:val="0"/>
                <w:i w:val="0"/>
                <w:sz w:val="21"/>
              </w:rPr>
              <w:t>—</w:t>
            </w:r>
          </w:p>
        </w:tc>
        <w:tc>
          <w:tcPr>
            <w:tcW w:type="dxa" w:w="964"/>
          </w:tcPr>
          <w:p>
            <w:r>
              <w:rPr>
                <w:b w:val="0"/>
                <w:i w:val="0"/>
                <w:sz w:val="21"/>
              </w:rPr>
              <w:t>0</w:t>
            </w:r>
          </w:p>
        </w:tc>
        <w:tc>
          <w:tcPr>
            <w:tcW w:type="dxa" w:w="1191"/>
          </w:tcPr>
          <w:p>
            <w:r>
              <w:rPr>
                <w:b w:val="0"/>
                <w:i w:val="0"/>
                <w:sz w:val="21"/>
              </w:rPr>
              <w:t>1000</w:t>
            </w:r>
          </w:p>
        </w:tc>
        <w:tc>
          <w:tcPr>
            <w:tcW w:type="dxa" w:w="3969"/>
          </w:tcPr>
          <w:p>
            <w:r>
              <w:rPr>
                <w:b w:val="0"/>
                <w:i w:val="0"/>
                <w:sz w:val="21"/>
              </w:rPr>
              <w:t>Hình 6.6</w:t>
            </w:r>
          </w:p>
        </w:tc>
      </w:tr>
    </w:tbl>
    <w:p>
      <w:pPr>
        <w:spacing w:after="0"/>
      </w:pPr>
    </w:p>
    <w:p>
      <w:pPr>
        <w:jc w:val="both"/>
      </w:pPr>
      <w:r>
        <w:rPr>
          <w:b w:val="0"/>
          <w:i w:val="0"/>
        </w:rPr>
        <w:t>Giải thích: -sT và -sS cùng hỏi “cổng có dịch vụ lắng nghe không” nên cho kết quả giống nhau; khác nhau ở cách làm (bắt tay đầy đủ so với half-open) và quyền cần thiết. -sA hỏi câu khác — “gói có vượt qua bộ lọc không” — nên chỉ có unfiltered/filtered; toàn bộ 1000 cổng unfiltered chứng tỏ không có firewall.</w:t>
      </w:r>
    </w:p>
    <w:p>
      <w:pPr>
        <w:jc w:val="both"/>
      </w:pPr>
      <w:r>
        <w:rPr>
          <w:b/>
          <w:i w:val="0"/>
        </w:rPr>
        <w:t>2.</w:t>
      </w:r>
      <w:r>
        <w:rPr>
          <w:b w:val="0"/>
          <w:i w:val="0"/>
        </w:rPr>
        <w:t xml:space="preserve"> Quét toàn bộ 65535 cổng của máy đích, so sánh danh sách cổng với lần quét mặc định (1000 cổng). Có cổng nào chỉ xuất hiện ở lần quét đầy đủ không?</w:t>
      </w:r>
    </w:p>
    <w:p>
      <w:pPr>
        <w:jc w:val="both"/>
      </w:pPr>
      <w:r>
        <w:rPr>
          <w:b w:val="0"/>
          <w:i w:val="0"/>
          <w:color w:val="C00000"/>
        </w:rPr>
        <w:t xml:space="preserve">→ </w:t>
      </w:r>
      <w:r>
        <w:rPr>
          <w:b/>
          <w:i w:val="0"/>
          <w:color w:val="C00000"/>
        </w:rPr>
        <w:t>Chưa thực hiện</w:t>
      </w:r>
      <w:r>
        <w:rPr>
          <w:b w:val="0"/>
          <w:i w:val="0"/>
          <w:color w:val="C00000"/>
        </w:rPr>
        <w:t xml:space="preserve"> (chưa chạy </w:t>
      </w:r>
      <w:r>
        <w:rPr>
          <w:rFonts w:ascii="Consolas" w:hAnsi="Consolas"/>
          <w:b w:val="0"/>
          <w:color w:val="C00000"/>
          <w:sz w:val="22"/>
        </w:rPr>
        <w:t>sudo nmap -p- 192.168.56.101</w:t>
      </w:r>
      <w:r>
        <w:rPr>
          <w:b w:val="0"/>
          <w:i w:val="0"/>
          <w:color w:val="C00000"/>
        </w:rPr>
        <w:t>).</w:t>
      </w:r>
    </w:p>
    <w:p>
      <w:pPr>
        <w:jc w:val="both"/>
      </w:pPr>
      <w:r>
        <w:rPr>
          <w:b/>
          <w:i w:val="0"/>
        </w:rPr>
        <w:t>3.</w:t>
      </w:r>
      <w:r>
        <w:rPr>
          <w:b w:val="0"/>
          <w:i w:val="0"/>
        </w:rPr>
        <w:t xml:space="preserve"> Chạy -sV rồi tra cứu ít nhất một dịch vụ có phiên bản cũ; ghi lại tên lỗ hổng (CVE) tương ứng nếu có.</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247"/>
            <w:shd w:val="clear" w:color="auto" w:fill="1F4E79"/>
          </w:tcPr>
          <w:p>
            <w:r>
              <w:rPr>
                <w:b/>
                <w:i w:val="0"/>
                <w:color w:val="FFFFFF"/>
                <w:sz w:val="20"/>
              </w:rPr>
              <w:t>Cổng</w:t>
            </w:r>
          </w:p>
        </w:tc>
        <w:tc>
          <w:tcPr>
            <w:tcW w:type="dxa" w:w="2268"/>
            <w:shd w:val="clear" w:color="auto" w:fill="1F4E79"/>
          </w:tcPr>
          <w:p>
            <w:r>
              <w:rPr>
                <w:b/>
                <w:i w:val="0"/>
                <w:color w:val="FFFFFF"/>
                <w:sz w:val="20"/>
              </w:rPr>
              <w:t>Phiên bản (-sV, Ảnh 5)</w:t>
            </w:r>
          </w:p>
        </w:tc>
        <w:tc>
          <w:tcPr>
            <w:tcW w:type="dxa" w:w="1587"/>
            <w:shd w:val="clear" w:color="auto" w:fill="1F4E79"/>
          </w:tcPr>
          <w:p>
            <w:r>
              <w:rPr>
                <w:b/>
                <w:i w:val="0"/>
                <w:color w:val="FFFFFF"/>
                <w:sz w:val="20"/>
              </w:rPr>
              <w:t>CVE tra cứu</w:t>
            </w:r>
          </w:p>
        </w:tc>
        <w:tc>
          <w:tcPr>
            <w:tcW w:type="dxa" w:w="3969"/>
            <w:shd w:val="clear" w:color="auto" w:fill="1F4E79"/>
          </w:tcPr>
          <w:p>
            <w:r>
              <w:rPr>
                <w:b/>
                <w:i w:val="0"/>
                <w:color w:val="FFFFFF"/>
                <w:sz w:val="20"/>
              </w:rPr>
              <w:t>Mô tả ngắn</w:t>
            </w:r>
          </w:p>
        </w:tc>
      </w:tr>
      <w:tr>
        <w:tc>
          <w:tcPr>
            <w:tcW w:type="dxa" w:w="1247"/>
          </w:tcPr>
          <w:p>
            <w:r>
              <w:rPr>
                <w:b w:val="0"/>
                <w:i w:val="0"/>
                <w:sz w:val="20"/>
              </w:rPr>
              <w:t>21/tcp</w:t>
            </w:r>
          </w:p>
        </w:tc>
        <w:tc>
          <w:tcPr>
            <w:tcW w:type="dxa" w:w="2268"/>
          </w:tcPr>
          <w:p>
            <w:r>
              <w:rPr>
                <w:b w:val="0"/>
                <w:i w:val="0"/>
                <w:sz w:val="20"/>
              </w:rPr>
              <w:t>vsftpd 2.3.4</w:t>
            </w:r>
          </w:p>
        </w:tc>
        <w:tc>
          <w:tcPr>
            <w:tcW w:type="dxa" w:w="1587"/>
          </w:tcPr>
          <w:p>
            <w:r>
              <w:rPr>
                <w:b w:val="0"/>
                <w:i w:val="0"/>
                <w:sz w:val="20"/>
              </w:rPr>
              <w:t>CVE-2011-2523</w:t>
            </w:r>
          </w:p>
        </w:tc>
        <w:tc>
          <w:tcPr>
            <w:tcW w:type="dxa" w:w="3969"/>
          </w:tcPr>
          <w:p>
            <w:r>
              <w:rPr>
                <w:b w:val="0"/>
                <w:i w:val="0"/>
                <w:sz w:val="20"/>
              </w:rPr>
              <w:t>Mã nguồn bản 2.3.4 bị chèn backdoor: đăng nhập với username kết thúc “:)” mở shell root ở cổng 6200</w:t>
            </w:r>
          </w:p>
        </w:tc>
      </w:tr>
      <w:tr>
        <w:tc>
          <w:tcPr>
            <w:tcW w:type="dxa" w:w="1247"/>
          </w:tcPr>
          <w:p>
            <w:r>
              <w:rPr>
                <w:b w:val="0"/>
                <w:i w:val="0"/>
                <w:sz w:val="20"/>
              </w:rPr>
              <w:t>139, 445/tcp</w:t>
            </w:r>
          </w:p>
        </w:tc>
        <w:tc>
          <w:tcPr>
            <w:tcW w:type="dxa" w:w="2268"/>
          </w:tcPr>
          <w:p>
            <w:r>
              <w:rPr>
                <w:b w:val="0"/>
                <w:i w:val="0"/>
                <w:sz w:val="20"/>
              </w:rPr>
              <w:t>Samba 3.0.20-Debian (NSE)</w:t>
            </w:r>
          </w:p>
        </w:tc>
        <w:tc>
          <w:tcPr>
            <w:tcW w:type="dxa" w:w="1587"/>
          </w:tcPr>
          <w:p>
            <w:r>
              <w:rPr>
                <w:b w:val="0"/>
                <w:i w:val="0"/>
                <w:sz w:val="20"/>
              </w:rPr>
              <w:t>CVE-2007-2447</w:t>
            </w:r>
          </w:p>
        </w:tc>
        <w:tc>
          <w:tcPr>
            <w:tcW w:type="dxa" w:w="3969"/>
          </w:tcPr>
          <w:p>
            <w:r>
              <w:rPr>
                <w:b w:val="0"/>
                <w:i w:val="0"/>
                <w:sz w:val="20"/>
              </w:rPr>
              <w:t>Tùy chọn “username map script” cho phép chèn lệnh shell qua tên người dùng MS-RPC</w:t>
            </w:r>
          </w:p>
        </w:tc>
      </w:tr>
      <w:tr>
        <w:tc>
          <w:tcPr>
            <w:tcW w:type="dxa" w:w="1247"/>
          </w:tcPr>
          <w:p>
            <w:r>
              <w:rPr>
                <w:b w:val="0"/>
                <w:i w:val="0"/>
                <w:sz w:val="20"/>
              </w:rPr>
              <w:t>80/tcp</w:t>
            </w:r>
          </w:p>
        </w:tc>
        <w:tc>
          <w:tcPr>
            <w:tcW w:type="dxa" w:w="2268"/>
          </w:tcPr>
          <w:p>
            <w:r>
              <w:rPr>
                <w:b w:val="0"/>
                <w:i w:val="0"/>
                <w:sz w:val="20"/>
              </w:rPr>
              <w:t>Apache httpd 2.2.8</w:t>
            </w:r>
          </w:p>
        </w:tc>
        <w:tc>
          <w:tcPr>
            <w:tcW w:type="dxa" w:w="1587"/>
          </w:tcPr>
          <w:p>
            <w:r>
              <w:rPr>
                <w:b w:val="0"/>
                <w:i w:val="0"/>
                <w:sz w:val="20"/>
              </w:rPr>
              <w:t>CVE-2011-3192</w:t>
            </w:r>
          </w:p>
        </w:tc>
        <w:tc>
          <w:tcPr>
            <w:tcW w:type="dxa" w:w="3969"/>
          </w:tcPr>
          <w:p>
            <w:r>
              <w:rPr>
                <w:b w:val="0"/>
                <w:i w:val="0"/>
                <w:sz w:val="20"/>
              </w:rPr>
              <w:t>Header Range chồng lấn gây cạn bộ nhớ (Apache Killer DoS)</w:t>
            </w:r>
          </w:p>
        </w:tc>
      </w:tr>
      <w:tr>
        <w:tc>
          <w:tcPr>
            <w:tcW w:type="dxa" w:w="1247"/>
          </w:tcPr>
          <w:p>
            <w:r>
              <w:rPr>
                <w:b w:val="0"/>
                <w:i w:val="0"/>
                <w:sz w:val="20"/>
              </w:rPr>
              <w:t>22/tcp</w:t>
            </w:r>
          </w:p>
        </w:tc>
        <w:tc>
          <w:tcPr>
            <w:tcW w:type="dxa" w:w="2268"/>
          </w:tcPr>
          <w:p>
            <w:r>
              <w:rPr>
                <w:b w:val="0"/>
                <w:i w:val="0"/>
                <w:sz w:val="20"/>
              </w:rPr>
              <w:t>OpenSSH 4.7p1 Debian 8ubuntu1</w:t>
            </w:r>
          </w:p>
        </w:tc>
        <w:tc>
          <w:tcPr>
            <w:tcW w:type="dxa" w:w="1587"/>
          </w:tcPr>
          <w:p>
            <w:r>
              <w:rPr>
                <w:b w:val="0"/>
                <w:i w:val="0"/>
                <w:sz w:val="20"/>
              </w:rPr>
              <w:t>CVE-2008-0166</w:t>
            </w:r>
          </w:p>
        </w:tc>
        <w:tc>
          <w:tcPr>
            <w:tcW w:type="dxa" w:w="3969"/>
          </w:tcPr>
          <w:p>
            <w:r>
              <w:rPr>
                <w:b w:val="0"/>
                <w:i w:val="0"/>
                <w:sz w:val="20"/>
              </w:rPr>
              <w:t>OpenSSL của Debian/Ubuntu 2006–2008 sinh khóa dễ đoán; khóa host/khóa người dùng tạo trên hệ này có thể bị dò</w:t>
            </w:r>
          </w:p>
        </w:tc>
      </w:tr>
    </w:tbl>
    <w:p>
      <w:pPr>
        <w:spacing w:after="0"/>
      </w:pPr>
    </w:p>
    <w:p>
      <w:pPr>
        <w:jc w:val="both"/>
      </w:pPr>
      <w:r>
        <w:rPr>
          <w:b/>
          <w:i w:val="0"/>
        </w:rPr>
        <w:t>4.</w:t>
      </w:r>
      <w:r>
        <w:rPr>
          <w:b w:val="0"/>
          <w:i w:val="0"/>
        </w:rPr>
        <w:t xml:space="preserve"> Dùng NSE smb-vuln-ms17-010 trên Metasploitable 2 và trên một máy Windows đã cập nhật (nếu có), so sánh và giải thích kết quả.</w:t>
      </w:r>
    </w:p>
    <w:p>
      <w:pPr>
        <w:jc w:val="both"/>
      </w:pPr>
      <w:r>
        <w:rPr>
          <w:b w:val="0"/>
          <w:i w:val="0"/>
        </w:rPr>
        <w:t xml:space="preserve">→ </w:t>
      </w:r>
      <w:r>
        <w:rPr>
          <w:b/>
          <w:i w:val="0"/>
        </w:rPr>
        <w:t>Một phần:</w:t>
      </w:r>
      <w:r>
        <w:rPr>
          <w:b w:val="0"/>
          <w:i w:val="0"/>
        </w:rPr>
        <w:t xml:space="preserve"> trên Metasploitable 2 script không trả về kết quả (Hình 9.2) — Samba không triển khai SMBv1 của Microsoft nên MS17-010 không áp dụng, nhưng theo quy tắc mục 9.2 em ghi là </w:t>
      </w:r>
      <w:r>
        <w:rPr>
          <w:b w:val="0"/>
          <w:i/>
        </w:rPr>
        <w:t>không xác định</w:t>
      </w:r>
      <w:r>
        <w:rPr>
          <w:b w:val="0"/>
          <w:i w:val="0"/>
        </w:rPr>
        <w:t>. Chưa chạy trên Windows VM.</w:t>
      </w:r>
    </w:p>
    <w:p>
      <w:pPr>
        <w:jc w:val="both"/>
      </w:pPr>
      <w:r>
        <w:rPr>
          <w:b/>
          <w:i w:val="0"/>
        </w:rPr>
        <w:t>5.</w:t>
      </w:r>
      <w:r>
        <w:rPr>
          <w:b w:val="0"/>
          <w:i w:val="0"/>
        </w:rPr>
        <w:t xml:space="preserve"> Thực hiện quét có -D (decoy) và quét thường, quan sát log/kết quả và nêu ý nghĩa phòng thủ của kỹ thuật né tránh.</w:t>
      </w:r>
    </w:p>
    <w:p>
      <w:pPr>
        <w:jc w:val="both"/>
      </w:pPr>
      <w:r>
        <w:rPr>
          <w:b w:val="0"/>
          <w:i w:val="0"/>
          <w:color w:val="C00000"/>
        </w:rPr>
        <w:t xml:space="preserve">→ </w:t>
      </w:r>
      <w:r>
        <w:rPr>
          <w:b/>
          <w:i w:val="0"/>
          <w:color w:val="C00000"/>
        </w:rPr>
        <w:t>Chưa thực hiện</w:t>
      </w:r>
      <w:r>
        <w:rPr>
          <w:b w:val="0"/>
          <w:i w:val="0"/>
          <w:color w:val="C00000"/>
        </w:rPr>
        <w:t>; ý nghĩa phòng thủ được trả lời ở câu 12.</w:t>
      </w:r>
    </w:p>
    <w:p>
      <w:pPr>
        <w:jc w:val="both"/>
      </w:pPr>
      <w:r>
        <w:rPr>
          <w:b/>
          <w:i w:val="0"/>
        </w:rPr>
        <w:t>6.</w:t>
      </w:r>
      <w:r>
        <w:rPr>
          <w:b w:val="0"/>
          <w:i w:val="0"/>
        </w:rPr>
        <w:t xml:space="preserve"> Xuất kết quả ra cả ba định dạng bằng -oA, mở tệp .nmap, .xml và .gnmap để so sánh cách trình bày.</w:t>
      </w:r>
    </w:p>
    <w:p>
      <w:pPr>
        <w:jc w:val="both"/>
      </w:pPr>
      <w:r>
        <w:rPr>
          <w:b w:val="0"/>
          <w:i w:val="0"/>
          <w:color w:val="C00000"/>
        </w:rPr>
        <w:t xml:space="preserve">→ </w:t>
      </w:r>
      <w:r>
        <w:rPr>
          <w:b/>
          <w:i w:val="0"/>
          <w:color w:val="C00000"/>
        </w:rPr>
        <w:t>Chưa thực hiện</w:t>
      </w:r>
      <w:r>
        <w:rPr>
          <w:b w:val="0"/>
          <w:i w:val="0"/>
          <w:color w:val="C00000"/>
        </w:rPr>
        <w:t xml:space="preserve"> -oA; đã xuất riêng lẻ .txt (-oN), .xml (-oX) và grepable (-oG) ở mục 10. Ý nghĩa của -oA được trả lời ở câu 13.</w:t>
      </w:r>
    </w:p>
    <w:p>
      <w:pPr>
        <w:pStyle w:val="Heading2"/>
      </w:pPr>
      <w:r>
        <w:t>14.2. Tình huống mở rộng: Lập bản đồ dịch vụ</w:t>
      </w:r>
    </w:p>
    <w:p>
      <w:pPr>
        <w:jc w:val="both"/>
      </w:pPr>
      <w:r>
        <w:rPr>
          <w:b w:val="0"/>
          <w:i w:val="0"/>
        </w:rPr>
        <w:t>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w:t>
      </w:r>
    </w:p>
    <w:tbl>
      <w:tblPr>
        <w:tblStyle w:val="TableGrid"/>
        <w:tblW w:type="auto" w:w="0"/>
        <w:jc w:val="center"/>
        <w:tblLook w:firstColumn="1" w:firstRow="1" w:lastColumn="0" w:lastRow="0" w:noHBand="0" w:noVBand="1" w:val="04A0"/>
      </w:tblPr>
      <w:tblGrid>
        <w:gridCol w:w="3118"/>
        <w:gridCol w:w="3118"/>
        <w:gridCol w:w="3118"/>
      </w:tblGrid>
      <w:tr>
        <w:tc>
          <w:tcPr>
            <w:tcW w:type="dxa" w:w="1587"/>
            <w:shd w:val="clear" w:color="auto" w:fill="1F4E79"/>
          </w:tcPr>
          <w:p>
            <w:r>
              <w:rPr>
                <w:b/>
                <w:i w:val="0"/>
                <w:color w:val="FFFFFF"/>
                <w:sz w:val="19"/>
              </w:rPr>
              <w:t>Host</w:t>
            </w:r>
          </w:p>
        </w:tc>
        <w:tc>
          <w:tcPr>
            <w:tcW w:type="dxa" w:w="1701"/>
            <w:shd w:val="clear" w:color="auto" w:fill="1F4E79"/>
          </w:tcPr>
          <w:p>
            <w:r>
              <w:rPr>
                <w:b/>
                <w:i w:val="0"/>
                <w:color w:val="FFFFFF"/>
                <w:sz w:val="19"/>
              </w:rPr>
              <w:t>Vai trò</w:t>
            </w:r>
          </w:p>
        </w:tc>
        <w:tc>
          <w:tcPr>
            <w:tcW w:type="dxa" w:w="5783"/>
            <w:shd w:val="clear" w:color="auto" w:fill="1F4E79"/>
          </w:tcPr>
          <w:p>
            <w:r>
              <w:rPr>
                <w:b/>
                <w:i w:val="0"/>
                <w:color w:val="FFFFFF"/>
                <w:sz w:val="19"/>
              </w:rPr>
              <w:t>Cổng mở / dịch vụ (theo dữ liệu đã quét)</w:t>
            </w:r>
          </w:p>
        </w:tc>
      </w:tr>
      <w:tr>
        <w:tc>
          <w:tcPr>
            <w:tcW w:type="dxa" w:w="1587"/>
          </w:tcPr>
          <w:p>
            <w:r>
              <w:rPr>
                <w:b w:val="0"/>
                <w:i w:val="0"/>
                <w:sz w:val="19"/>
              </w:rPr>
              <w:t>192.168.56.1</w:t>
            </w:r>
          </w:p>
        </w:tc>
        <w:tc>
          <w:tcPr>
            <w:tcW w:type="dxa" w:w="1701"/>
          </w:tcPr>
          <w:p>
            <w:r>
              <w:rPr>
                <w:b w:val="0"/>
                <w:i w:val="0"/>
                <w:sz w:val="19"/>
              </w:rPr>
              <w:t>Máy thật Ubuntu</w:t>
            </w:r>
          </w:p>
        </w:tc>
        <w:tc>
          <w:tcPr>
            <w:tcW w:type="dxa" w:w="5783"/>
          </w:tcPr>
          <w:p>
            <w:r>
              <w:rPr>
                <w:b w:val="0"/>
                <w:i w:val="0"/>
                <w:sz w:val="19"/>
              </w:rPr>
              <w:t>Không quét cổng (máy thật, ngoài phạm vi); không có 445/open trong smb.txt</w:t>
            </w:r>
          </w:p>
        </w:tc>
      </w:tr>
      <w:tr>
        <w:tc>
          <w:tcPr>
            <w:tcW w:type="dxa" w:w="1587"/>
          </w:tcPr>
          <w:p>
            <w:r>
              <w:rPr>
                <w:b w:val="0"/>
                <w:i w:val="0"/>
                <w:sz w:val="19"/>
              </w:rPr>
              <w:t>192.168.56.10</w:t>
            </w:r>
          </w:p>
        </w:tc>
        <w:tc>
          <w:tcPr>
            <w:tcW w:type="dxa" w:w="1701"/>
          </w:tcPr>
          <w:p>
            <w:r>
              <w:rPr>
                <w:b w:val="0"/>
                <w:i w:val="0"/>
                <w:sz w:val="19"/>
              </w:rPr>
              <w:t>Kali (máy quét)</w:t>
            </w:r>
          </w:p>
        </w:tc>
        <w:tc>
          <w:tcPr>
            <w:tcW w:type="dxa" w:w="5783"/>
          </w:tcPr>
          <w:p>
            <w:r>
              <w:rPr>
                <w:b w:val="0"/>
                <w:i w:val="0"/>
                <w:sz w:val="19"/>
              </w:rPr>
              <w:t>Không quét (chính máy quét)</w:t>
            </w:r>
          </w:p>
        </w:tc>
      </w:tr>
      <w:tr>
        <w:tc>
          <w:tcPr>
            <w:tcW w:type="dxa" w:w="1587"/>
          </w:tcPr>
          <w:p>
            <w:r>
              <w:rPr>
                <w:b w:val="0"/>
                <w:i w:val="0"/>
                <w:sz w:val="19"/>
              </w:rPr>
              <w:t>192.168.56.20</w:t>
            </w:r>
          </w:p>
        </w:tc>
        <w:tc>
          <w:tcPr>
            <w:tcW w:type="dxa" w:w="1701"/>
          </w:tcPr>
          <w:p>
            <w:r>
              <w:rPr>
                <w:b w:val="0"/>
                <w:i w:val="0"/>
                <w:sz w:val="19"/>
              </w:rPr>
              <w:t>Windows 11 VM</w:t>
            </w:r>
          </w:p>
        </w:tc>
        <w:tc>
          <w:tcPr>
            <w:tcW w:type="dxa" w:w="5783"/>
          </w:tcPr>
          <w:p>
            <w:r>
              <w:rPr>
                <w:b w:val="0"/>
                <w:i w:val="0"/>
                <w:sz w:val="19"/>
              </w:rPr>
              <w:t>Chưa chạy -sV. -sF: 1000 open|filtered (no-response); không có 445/open → firewall đang chặn inbound</w:t>
            </w:r>
          </w:p>
        </w:tc>
      </w:tr>
      <w:tr>
        <w:tc>
          <w:tcPr>
            <w:tcW w:type="dxa" w:w="1587"/>
          </w:tcPr>
          <w:p>
            <w:r>
              <w:rPr>
                <w:b w:val="0"/>
                <w:i w:val="0"/>
                <w:sz w:val="19"/>
              </w:rPr>
              <w:t>192.168.56.100</w:t>
            </w:r>
          </w:p>
        </w:tc>
        <w:tc>
          <w:tcPr>
            <w:tcW w:type="dxa" w:w="1701"/>
          </w:tcPr>
          <w:p>
            <w:r>
              <w:rPr>
                <w:b w:val="0"/>
                <w:i w:val="0"/>
                <w:sz w:val="19"/>
              </w:rPr>
              <w:t>DHCP VirtualBox</w:t>
            </w:r>
          </w:p>
        </w:tc>
        <w:tc>
          <w:tcPr>
            <w:tcW w:type="dxa" w:w="5783"/>
          </w:tcPr>
          <w:p>
            <w:r>
              <w:rPr>
                <w:b w:val="0"/>
                <w:i w:val="0"/>
                <w:sz w:val="19"/>
              </w:rPr>
              <w:t>Dịch vụ hạ tầng của VirtualBox, không quét</w:t>
            </w:r>
          </w:p>
        </w:tc>
      </w:tr>
      <w:tr>
        <w:tc>
          <w:tcPr>
            <w:tcW w:type="dxa" w:w="1587"/>
          </w:tcPr>
          <w:p>
            <w:r>
              <w:rPr>
                <w:b w:val="0"/>
                <w:i w:val="0"/>
                <w:sz w:val="19"/>
              </w:rPr>
              <w:t>192.168.56.101</w:t>
            </w:r>
          </w:p>
        </w:tc>
        <w:tc>
          <w:tcPr>
            <w:tcW w:type="dxa" w:w="1701"/>
          </w:tcPr>
          <w:p>
            <w:r>
              <w:rPr>
                <w:b w:val="0"/>
                <w:i w:val="0"/>
                <w:sz w:val="19"/>
              </w:rPr>
              <w:t>Metasploitable 2</w:t>
            </w:r>
          </w:p>
        </w:tc>
        <w:tc>
          <w:tcPr>
            <w:tcW w:type="dxa" w:w="5783"/>
          </w:tcPr>
          <w:p>
            <w:r>
              <w:rPr>
                <w:b w:val="0"/>
                <w:i w:val="0"/>
                <w:sz w:val="19"/>
              </w:rPr>
              <w:t>21/vsftpd 2.3.4; 22/OpenSSH 4.7p1 Debian 8ubuntu1 (protocol 2.0); 23/Linux telnetd; 25/Postfix smtpd; 53/ISC BIND 9.4.2; 80/Apache httpd 2.2.8 ((Ubuntu) DAV/2); 111/2 (RPC #100000); 139/Samba smbd 3.X - 4.X (workgroup: WORKGROUP); 445/Samba smbd 3.X - 4.X (workgroup: WORKGROUP); 512/netkit-rsh rexecd; 513/login; 514/Netkit rshd; 1099/GNU Classpath grmiregistry; 1524/Metasploitable root shell; 2049/2-4 (RPC #100003); 2121/ProFTPD 1.3.1; 3306/MySQL 5.0.51a-3ubuntu5; 5432/PostgreSQL DB 8.3.0 - 8.3.7; 5900/VNC (protocol 3.3); 6000/(access denied); 6667/UnrealIRCd; 8009/Apache Jserv (Protocol v1.3); 8180/Apache Tomcat/Coyote JSP engine 1.1. UDP: 53/domain, 137/netbios-ns open</w:t>
            </w:r>
          </w:p>
        </w:tc>
      </w:tr>
    </w:tbl>
    <w:p>
      <w:pPr>
        <w:spacing w:after="0"/>
      </w:pP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454"/>
            <w:shd w:val="clear" w:color="auto" w:fill="1F4E79"/>
          </w:tcPr>
          <w:p>
            <w:r>
              <w:rPr>
                <w:b/>
                <w:i w:val="0"/>
                <w:color w:val="FFFFFF"/>
                <w:sz w:val="20"/>
              </w:rPr>
              <w:t>#</w:t>
            </w:r>
          </w:p>
        </w:tc>
        <w:tc>
          <w:tcPr>
            <w:tcW w:type="dxa" w:w="2268"/>
            <w:shd w:val="clear" w:color="auto" w:fill="1F4E79"/>
          </w:tcPr>
          <w:p>
            <w:r>
              <w:rPr>
                <w:b/>
                <w:i w:val="0"/>
                <w:color w:val="FFFFFF"/>
                <w:sz w:val="20"/>
              </w:rPr>
              <w:t>Dịch vụ rủi ro nhất</w:t>
            </w:r>
          </w:p>
        </w:tc>
        <w:tc>
          <w:tcPr>
            <w:tcW w:type="dxa" w:w="3005"/>
            <w:shd w:val="clear" w:color="auto" w:fill="1F4E79"/>
          </w:tcPr>
          <w:p>
            <w:r>
              <w:rPr>
                <w:b/>
                <w:i w:val="0"/>
                <w:color w:val="FFFFFF"/>
                <w:sz w:val="20"/>
              </w:rPr>
              <w:t>Lý do</w:t>
            </w:r>
          </w:p>
        </w:tc>
        <w:tc>
          <w:tcPr>
            <w:tcW w:type="dxa" w:w="3345"/>
            <w:shd w:val="clear" w:color="auto" w:fill="1F4E79"/>
          </w:tcPr>
          <w:p>
            <w:r>
              <w:rPr>
                <w:b/>
                <w:i w:val="0"/>
                <w:color w:val="FFFFFF"/>
                <w:sz w:val="20"/>
              </w:rPr>
              <w:t>Biện pháp khắc phục</w:t>
            </w:r>
          </w:p>
        </w:tc>
      </w:tr>
      <w:tr>
        <w:tc>
          <w:tcPr>
            <w:tcW w:type="dxa" w:w="454"/>
          </w:tcPr>
          <w:p>
            <w:r>
              <w:rPr>
                <w:b w:val="0"/>
                <w:i w:val="0"/>
                <w:sz w:val="20"/>
              </w:rPr>
              <w:t>1</w:t>
            </w:r>
          </w:p>
        </w:tc>
        <w:tc>
          <w:tcPr>
            <w:tcW w:type="dxa" w:w="2268"/>
          </w:tcPr>
          <w:p>
            <w:r>
              <w:rPr>
                <w:b w:val="0"/>
                <w:i w:val="0"/>
                <w:sz w:val="20"/>
              </w:rPr>
              <w:t xml:space="preserve">1524/tcp bindshell – </w:t>
            </w:r>
            <w:r>
              <w:rPr>
                <w:b w:val="0"/>
                <w:i/>
                <w:sz w:val="20"/>
              </w:rPr>
              <w:t>Metasploitable root shell</w:t>
            </w:r>
          </w:p>
        </w:tc>
        <w:tc>
          <w:tcPr>
            <w:tcW w:type="dxa" w:w="3005"/>
          </w:tcPr>
          <w:p>
            <w:r>
              <w:rPr>
                <w:b w:val="0"/>
                <w:i w:val="0"/>
                <w:sz w:val="20"/>
              </w:rPr>
              <w:t>Shell root không cần xác thực, ai kết nối tới cổng là có quyền root</w:t>
            </w:r>
          </w:p>
        </w:tc>
        <w:tc>
          <w:tcPr>
            <w:tcW w:type="dxa" w:w="3345"/>
          </w:tcPr>
          <w:p>
            <w:r>
              <w:rPr>
                <w:b w:val="0"/>
                <w:i w:val="0"/>
                <w:sz w:val="20"/>
              </w:rPr>
              <w:t>Gỡ bỏ bindshell (xóa dòng tương ứng trong inetd/xinetd), kiểm tra toàn vẹn hệ thống, chặn cổng trên firewall</w:t>
            </w:r>
          </w:p>
        </w:tc>
      </w:tr>
      <w:tr>
        <w:tc>
          <w:tcPr>
            <w:tcW w:type="dxa" w:w="454"/>
          </w:tcPr>
          <w:p>
            <w:r>
              <w:rPr>
                <w:b w:val="0"/>
                <w:i w:val="0"/>
                <w:sz w:val="20"/>
              </w:rPr>
              <w:t>2</w:t>
            </w:r>
          </w:p>
        </w:tc>
        <w:tc>
          <w:tcPr>
            <w:tcW w:type="dxa" w:w="2268"/>
          </w:tcPr>
          <w:p>
            <w:r>
              <w:rPr>
                <w:b w:val="0"/>
                <w:i w:val="0"/>
                <w:sz w:val="20"/>
              </w:rPr>
              <w:t>21/tcp vsftpd 2.3.4</w:t>
            </w:r>
          </w:p>
        </w:tc>
        <w:tc>
          <w:tcPr>
            <w:tcW w:type="dxa" w:w="3005"/>
          </w:tcPr>
          <w:p>
            <w:r>
              <w:rPr>
                <w:b w:val="0"/>
                <w:i w:val="0"/>
                <w:sz w:val="20"/>
              </w:rPr>
              <w:t>Bản bị cài backdoor CVE-2011-2523, FTP gửi mật khẩu dạng rõ</w:t>
            </w:r>
          </w:p>
        </w:tc>
        <w:tc>
          <w:tcPr>
            <w:tcW w:type="dxa" w:w="3345"/>
          </w:tcPr>
          <w:p>
            <w:r>
              <w:rPr>
                <w:b w:val="0"/>
                <w:i w:val="0"/>
                <w:sz w:val="20"/>
              </w:rPr>
              <w:t>Gỡ/nâng cấp vsftpd từ nguồn chính thức, thay FTP bằng SFTP, chỉ cho phép IP quản trị</w:t>
            </w:r>
          </w:p>
        </w:tc>
      </w:tr>
      <w:tr>
        <w:tc>
          <w:tcPr>
            <w:tcW w:type="dxa" w:w="454"/>
          </w:tcPr>
          <w:p>
            <w:r>
              <w:rPr>
                <w:b w:val="0"/>
                <w:i w:val="0"/>
                <w:sz w:val="20"/>
              </w:rPr>
              <w:t>3</w:t>
            </w:r>
          </w:p>
        </w:tc>
        <w:tc>
          <w:tcPr>
            <w:tcW w:type="dxa" w:w="2268"/>
          </w:tcPr>
          <w:p>
            <w:r>
              <w:rPr>
                <w:b w:val="0"/>
                <w:i w:val="0"/>
                <w:sz w:val="20"/>
              </w:rPr>
              <w:t>139/445 Samba 3.0.20 (+ 23 telnet, 512–514 r-services)</w:t>
            </w:r>
          </w:p>
        </w:tc>
        <w:tc>
          <w:tcPr>
            <w:tcW w:type="dxa" w:w="3005"/>
          </w:tcPr>
          <w:p>
            <w:r>
              <w:rPr>
                <w:b w:val="0"/>
                <w:i w:val="0"/>
                <w:sz w:val="20"/>
              </w:rPr>
              <w:t>CVE-2007-2447 thực thi lệnh từ xa; phiên ẩn danh; message_signing disabled; telnet/rsh không mã hóa</w:t>
            </w:r>
          </w:p>
        </w:tc>
        <w:tc>
          <w:tcPr>
            <w:tcW w:type="dxa" w:w="3345"/>
          </w:tcPr>
          <w:p>
            <w:r>
              <w:rPr>
                <w:b w:val="0"/>
                <w:i w:val="0"/>
                <w:sz w:val="20"/>
              </w:rPr>
              <w:t>Nâng cấp Samba, tắt “username map script” và guest, bắt buộc SMB signing; tắt telnet/rsh/rexec, dùng SSH</w:t>
            </w:r>
          </w:p>
        </w:tc>
      </w:tr>
    </w:tbl>
    <w:p>
      <w:pPr>
        <w:spacing w:after="0"/>
      </w:pPr>
    </w:p>
    <w:p>
      <w:pPr>
        <w:jc w:val="both"/>
      </w:pPr>
      <w:r>
        <w:rPr>
          <w:b/>
          <w:color w:val="008000"/>
        </w:rPr>
        <w:t xml:space="preserve">Kết quả thực hiện: </w:t>
      </w:r>
      <w:r>
        <w:rPr>
          <w:b/>
          <w:i w:val="0"/>
        </w:rPr>
        <w:t>một phần</w:t>
      </w:r>
      <w:r>
        <w:rPr>
          <w:b w:val="0"/>
          <w:i w:val="0"/>
        </w:rPr>
        <w:t xml:space="preserve"> — bản đồ dịch vụ đầy đủ cho Metasploitable 2; Windows VM mới có kết quả -sF, chưa có -sV.</w:t>
      </w:r>
    </w:p>
    <w:p>
      <w:pPr>
        <w:pStyle w:val="Heading2"/>
      </w:pPr>
      <w:r>
        <w:t>14.3. Câu hỏi phân tích bổ sung</w:t>
      </w:r>
    </w:p>
    <w:p>
      <w:pPr>
        <w:ind w:left="454"/>
      </w:pPr>
      <w:r>
        <w:rPr>
          <w:b/>
          <w:i w:val="0"/>
        </w:rPr>
        <w:t>11.</w:t>
      </w:r>
      <w:r>
        <w:rPr>
          <w:b w:val="0"/>
          <w:i w:val="0"/>
        </w:rPr>
        <w:t xml:space="preserve"> Vì sao quét toàn bộ 65535 cổng lại tốn nhiều thời gian hơn hẳn quét mặc định? Khi nào cần quét đầy đủ?</w:t>
      </w:r>
    </w:p>
    <w:p>
      <w:pPr>
        <w:ind w:left="454"/>
        <w:jc w:val="both"/>
      </w:pPr>
      <w:r>
        <w:rPr>
          <w:b/>
          <w:i w:val="0"/>
        </w:rPr>
        <w:t>Trả lời:</w:t>
      </w:r>
      <w:r>
        <w:rPr>
          <w:b w:val="0"/>
          <w:i w:val="0"/>
        </w:rPr>
        <w:t xml:space="preserve"> Quét mặc định chỉ 1000 cổng phổ biến nhất; -p- nhiều gấp ~65 lần số probe, cộng thêm gửi lại khi mất gói, chờ timeout ở cổng filtered và giới hạn tốc độ RST/ICMP của máy đích. Trong LAN không firewall thì vẫn nhanh, nhưng qua firewall drop gói thì thời gian tăng rất mạnh (như 28 s cho 1000 cổng của Windows VM ở Hình 6.3b).</w:t>
      </w:r>
    </w:p>
    <w:p>
      <w:pPr>
        <w:ind w:left="454"/>
        <w:jc w:val="both"/>
      </w:pPr>
      <w:r>
        <w:rPr>
          <w:b w:val="0"/>
          <w:i w:val="0"/>
        </w:rPr>
        <w:t>Cần quét đầy đủ khi kiểm toán/nghiệm thu, pentest, nghi ngờ backdoor hoặc dịch vụ quản trị chạy ở cổng cao không chuẩn — những cổng nằm ngoài top 1000 sẽ bị bỏ sót nếu chỉ quét mặc định.</w:t>
      </w:r>
    </w:p>
    <w:p>
      <w:pPr>
        <w:ind w:left="454"/>
      </w:pPr>
      <w:r>
        <w:rPr>
          <w:b/>
          <w:i w:val="0"/>
        </w:rPr>
        <w:t>12.</w:t>
      </w:r>
      <w:r>
        <w:rPr>
          <w:b w:val="0"/>
          <w:i w:val="0"/>
        </w:rPr>
        <w:t xml:space="preserve"> Kỹ thuật decoy (-D) và fragmentation (-f) giúp kẻ tấn công né tránh thế nào, và IDS/firewall cần làm gì để chống lại?</w:t>
      </w:r>
    </w:p>
    <w:p>
      <w:pPr>
        <w:ind w:left="454"/>
        <w:jc w:val="both"/>
      </w:pPr>
      <w:r>
        <w:rPr>
          <w:b/>
          <w:i w:val="0"/>
        </w:rPr>
        <w:t>Trả lời:</w:t>
      </w:r>
      <w:r>
        <w:rPr>
          <w:b w:val="0"/>
          <w:i w:val="0"/>
        </w:rPr>
        <w:t xml:space="preserve"> -D gửi thêm các probe giả mạo nguồn từ nhiều IP mồi xen với IP thật, khiến IDS/log thấy nhiều “kẻ quét” và khó xác định nguồn thật. -f chia gói IP thành các mảnh nhỏ (8 byte dữ liệu) để TCP header bị tách ra, qua mặt bộ lọc/IDS không ghép lại gói trước khi so khớp chữ ký.</w:t>
      </w:r>
    </w:p>
    <w:p>
      <w:pPr>
        <w:ind w:left="454"/>
        <w:jc w:val="both"/>
      </w:pPr>
      <w:r>
        <w:rPr>
          <w:b w:val="0"/>
          <w:i w:val="0"/>
        </w:rPr>
        <w:t>Phòng thủ: IDS/IPS và firewall phải ghép mảnh (reassembly, vd. Suricata defrag / Snort frag3) và loại bỏ mảnh bất thường/quá nhỏ; bật chống giả mạo nguồn (ingress/egress filtering, uRPF); tương quan theo TTL, thời gian, MAC trong cùng LAN để tìm nguồn thật; cảnh báo theo hành vi (nhiều cổng/thời gian ngắn) thay vì chỉ theo IP; và quan trọng nhất là giảm dịch vụ lộ ra để việc né tránh không đem lại gì.</w:t>
      </w:r>
    </w:p>
    <w:p>
      <w:pPr>
        <w:ind w:left="454"/>
      </w:pPr>
      <w:r>
        <w:rPr>
          <w:b/>
          <w:i w:val="0"/>
        </w:rPr>
        <w:t>13.</w:t>
      </w:r>
      <w:r>
        <w:rPr>
          <w:b w:val="0"/>
          <w:i w:val="0"/>
        </w:rPr>
        <w:t xml:space="preserve"> Giải thích vì sao -oA (xuất cả ba định dạng) hữu ích khi làm hồ sơ bằng chứng cho một cuộc đánh giá.</w:t>
      </w:r>
    </w:p>
    <w:p>
      <w:pPr>
        <w:ind w:left="454"/>
        <w:jc w:val="both"/>
      </w:pPr>
      <w:r>
        <w:rPr>
          <w:b/>
          <w:i w:val="0"/>
        </w:rPr>
        <w:t>Trả lời:</w:t>
      </w:r>
      <w:r>
        <w:rPr>
          <w:b w:val="0"/>
          <w:i w:val="0"/>
        </w:rPr>
        <w:t xml:space="preserve"> -oA ghi đồng thời .nmap (người đọc), .xml (máy đọc — chuyển HTML bằng xsltproc, nhập vào công cụ quản lý lỗ hổng) và .gnmap (lọc nhanh bằng grep như </w:t>
      </w:r>
      <w:r>
        <w:rPr>
          <w:rFonts w:ascii="Consolas" w:hAnsi="Consolas"/>
          <w:b w:val="0"/>
          <w:sz w:val="22"/>
        </w:rPr>
        <w:t>grep "445/open"</w:t>
      </w:r>
      <w:r>
        <w:rPr>
          <w:b w:val="0"/>
          <w:i w:val="0"/>
        </w:rPr>
        <w:t xml:space="preserve">) từ </w:t>
      </w:r>
      <w:r>
        <w:rPr>
          <w:b/>
          <w:i w:val="0"/>
        </w:rPr>
        <w:t>cùng một lần quét</w:t>
      </w:r>
      <w:r>
        <w:rPr>
          <w:b w:val="0"/>
          <w:i w:val="0"/>
        </w:rPr>
        <w:t xml:space="preserve"> — cùng lệnh, cùng thời điểm, cùng kết quả, header ghi đầy đủ câu lệnh và thời gian. Không phải chạy lại nhiều lần (có thể cho kết quả khác), dễ băm SHA-256 để chứng minh toàn vẹn và giúp người khác tái lập được đánh giá.</w:t>
      </w:r>
    </w:p>
    <w:p>
      <w:pPr>
        <w:ind w:left="454"/>
      </w:pPr>
      <w:r>
        <w:rPr>
          <w:b/>
          <w:i w:val="0"/>
        </w:rPr>
        <w:t>14.</w:t>
      </w:r>
      <w:r>
        <w:rPr>
          <w:b w:val="0"/>
          <w:i w:val="0"/>
        </w:rPr>
        <w:t xml:space="preserve"> Nếu một host trả về toàn bộ cổng ở trạng thái filtered, điều đó gợi ý gì về cấu hình firewall của host đó?</w:t>
      </w:r>
    </w:p>
    <w:p>
      <w:pPr>
        <w:ind w:left="454"/>
        <w:jc w:val="both"/>
      </w:pPr>
      <w:r>
        <w:rPr>
          <w:b/>
          <w:i w:val="0"/>
        </w:rPr>
        <w:t>Trả lời:</w:t>
      </w:r>
      <w:r>
        <w:rPr>
          <w:b w:val="0"/>
          <w:i w:val="0"/>
        </w:rPr>
        <w:t xml:space="preserve"> Host đang có firewall chính sách </w:t>
      </w:r>
      <w:r>
        <w:rPr>
          <w:b/>
          <w:i w:val="0"/>
        </w:rPr>
        <w:t>mặc định chặn (default-deny) và drop âm thầm</w:t>
      </w:r>
      <w:r>
        <w:rPr>
          <w:b w:val="0"/>
          <w:i w:val="0"/>
        </w:rPr>
        <w:t xml:space="preserve"> — không trả RST, không trả ICMP — cho mọi cổng được quét, nhưng host vẫn sống (được phát hiện qua ARP/ICMP). Đó là hành vi mặc định của Windows Defender Firewall với mạng Public, như Windows 11 VM trong bài (Hình 6.3b: 1000 cổng no-response). Cần thêm -sA để xác nhận có bộ lọc stateful, thử từ nguồn/cổng khác, và không được kết luận host “không có dịch vụ”.</w:t>
      </w:r>
    </w:p>
    <w:p>
      <w:pPr>
        <w:pStyle w:val="Heading1"/>
      </w:pPr>
      <w:r>
        <w:t>Tổng hợp kết quả PASS/FAIL</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color="auto" w:fill="1F4E79"/>
          </w:tcPr>
          <w:p>
            <w:r>
              <w:rPr>
                <w:b/>
                <w:i w:val="0"/>
                <w:color w:val="FFFFFF"/>
                <w:sz w:val="20"/>
              </w:rPr>
              <w:t>Phần</w:t>
            </w:r>
          </w:p>
        </w:tc>
        <w:tc>
          <w:tcPr>
            <w:tcW w:type="dxa" w:w="1361"/>
            <w:shd w:val="clear" w:color="auto" w:fill="1F4E79"/>
          </w:tcPr>
          <w:p>
            <w:r>
              <w:rPr>
                <w:b/>
                <w:i w:val="0"/>
                <w:color w:val="FFFFFF"/>
                <w:sz w:val="20"/>
              </w:rPr>
              <w:t>Kết quả</w:t>
            </w:r>
          </w:p>
        </w:tc>
        <w:tc>
          <w:tcPr>
            <w:tcW w:type="dxa" w:w="3572"/>
            <w:shd w:val="clear" w:color="auto" w:fill="1F4E79"/>
          </w:tcPr>
          <w:p>
            <w:r>
              <w:rPr>
                <w:b/>
                <w:i w:val="0"/>
                <w:color w:val="FFFFFF"/>
                <w:sz w:val="20"/>
              </w:rPr>
              <w:t>Ghi chú</w:t>
            </w:r>
          </w:p>
        </w:tc>
        <w:tc>
          <w:tcPr>
            <w:tcW w:type="dxa" w:w="1871"/>
            <w:shd w:val="clear" w:color="auto" w:fill="1F4E79"/>
          </w:tcPr>
          <w:p>
            <w:r>
              <w:rPr>
                <w:b/>
                <w:i w:val="0"/>
                <w:color w:val="FFFFFF"/>
                <w:sz w:val="20"/>
              </w:rPr>
              <w:t>Bằng chứng</w:t>
            </w:r>
          </w:p>
        </w:tc>
      </w:tr>
      <w:tr>
        <w:tc>
          <w:tcPr>
            <w:tcW w:type="dxa" w:w="2268"/>
          </w:tcPr>
          <w:p>
            <w:r>
              <w:rPr>
                <w:b w:val="0"/>
                <w:i w:val="0"/>
                <w:sz w:val="20"/>
              </w:rPr>
              <w:t>2. Cài Nmap trên Windows (trong VM Windows 11)</w:t>
            </w:r>
          </w:p>
        </w:tc>
        <w:tc>
          <w:tcPr>
            <w:tcW w:type="dxa" w:w="1361"/>
          </w:tcPr>
          <w:p>
            <w:r>
              <w:rPr>
                <w:b w:val="0"/>
                <w:i w:val="0"/>
                <w:sz w:val="20"/>
              </w:rPr>
              <w:t>PASS</w:t>
            </w:r>
          </w:p>
        </w:tc>
        <w:tc>
          <w:tcPr>
            <w:tcW w:type="dxa" w:w="3572"/>
          </w:tcPr>
          <w:p>
            <w:r>
              <w:rPr>
                <w:b w:val="0"/>
                <w:i w:val="0"/>
                <w:sz w:val="20"/>
              </w:rPr>
              <w:t>Nmap 7.99 + Npcap 1.89, Zenmap GUI; ipconfig 192.168.56.20</w:t>
            </w:r>
          </w:p>
        </w:tc>
        <w:tc>
          <w:tcPr>
            <w:tcW w:type="dxa" w:w="1871"/>
          </w:tcPr>
          <w:p>
            <w:r>
              <w:rPr>
                <w:b w:val="0"/>
                <w:i w:val="0"/>
                <w:sz w:val="20"/>
              </w:rPr>
              <w:t>Hình 2.1, 2.2</w:t>
            </w:r>
          </w:p>
        </w:tc>
      </w:tr>
      <w:tr>
        <w:tc>
          <w:tcPr>
            <w:tcW w:type="dxa" w:w="2268"/>
          </w:tcPr>
          <w:p>
            <w:r>
              <w:rPr>
                <w:b w:val="0"/>
                <w:i w:val="0"/>
                <w:sz w:val="20"/>
              </w:rPr>
              <w:t>3. Cài Nmap trên Kali</w:t>
            </w:r>
          </w:p>
        </w:tc>
        <w:tc>
          <w:tcPr>
            <w:tcW w:type="dxa" w:w="1361"/>
          </w:tcPr>
          <w:p>
            <w:r>
              <w:rPr>
                <w:b w:val="0"/>
                <w:i w:val="0"/>
                <w:sz w:val="20"/>
              </w:rPr>
              <w:t>PASS</w:t>
            </w:r>
          </w:p>
        </w:tc>
        <w:tc>
          <w:tcPr>
            <w:tcW w:type="dxa" w:w="3572"/>
          </w:tcPr>
          <w:p>
            <w:r>
              <w:rPr>
                <w:b w:val="0"/>
                <w:i w:val="0"/>
                <w:sz w:val="20"/>
              </w:rPr>
              <w:t>nmap 7.99+dfsg-1kali1 (already the newest version)</w:t>
            </w:r>
          </w:p>
        </w:tc>
        <w:tc>
          <w:tcPr>
            <w:tcW w:type="dxa" w:w="1871"/>
          </w:tcPr>
          <w:p>
            <w:r>
              <w:rPr>
                <w:b w:val="0"/>
                <w:i w:val="0"/>
                <w:sz w:val="20"/>
              </w:rPr>
              <w:t>Hình 3.1–3.3</w:t>
            </w:r>
          </w:p>
        </w:tc>
      </w:tr>
      <w:tr>
        <w:tc>
          <w:tcPr>
            <w:tcW w:type="dxa" w:w="2268"/>
          </w:tcPr>
          <w:p>
            <w:r>
              <w:rPr>
                <w:b w:val="0"/>
                <w:i w:val="0"/>
                <w:sz w:val="20"/>
              </w:rPr>
              <w:t>4. Host-Only, IP, ping</w:t>
            </w:r>
          </w:p>
        </w:tc>
        <w:tc>
          <w:tcPr>
            <w:tcW w:type="dxa" w:w="1361"/>
          </w:tcPr>
          <w:p>
            <w:r>
              <w:rPr>
                <w:b w:val="0"/>
                <w:i w:val="0"/>
                <w:sz w:val="20"/>
              </w:rPr>
              <w:t>PASS</w:t>
            </w:r>
          </w:p>
        </w:tc>
        <w:tc>
          <w:tcPr>
            <w:tcW w:type="dxa" w:w="3572"/>
          </w:tcPr>
          <w:p>
            <w:r>
              <w:rPr>
                <w:b w:val="0"/>
                <w:i w:val="0"/>
                <w:sz w:val="20"/>
              </w:rPr>
              <w:t>Kali .10, MSF2 .101, Win11 .20; ping 0% loss. Lưu ý: NAT chưa ngắt, chưa snapshot</w:t>
            </w:r>
          </w:p>
        </w:tc>
        <w:tc>
          <w:tcPr>
            <w:tcW w:type="dxa" w:w="1871"/>
          </w:tcPr>
          <w:p>
            <w:r>
              <w:rPr>
                <w:b w:val="0"/>
                <w:i w:val="0"/>
                <w:sz w:val="20"/>
              </w:rPr>
              <w:t>Ảnh 1, Ảnh 2, Hình 4.4</w:t>
            </w:r>
          </w:p>
        </w:tc>
      </w:tr>
      <w:tr>
        <w:tc>
          <w:tcPr>
            <w:tcW w:type="dxa" w:w="2268"/>
          </w:tcPr>
          <w:p>
            <w:r>
              <w:rPr>
                <w:b w:val="0"/>
                <w:i w:val="0"/>
                <w:sz w:val="20"/>
              </w:rPr>
              <w:t>5. Host discovery -sn</w:t>
            </w:r>
          </w:p>
        </w:tc>
        <w:tc>
          <w:tcPr>
            <w:tcW w:type="dxa" w:w="1361"/>
          </w:tcPr>
          <w:p>
            <w:r>
              <w:rPr>
                <w:b w:val="0"/>
                <w:i w:val="0"/>
                <w:sz w:val="20"/>
              </w:rPr>
              <w:t>PASS</w:t>
            </w:r>
          </w:p>
        </w:tc>
        <w:tc>
          <w:tcPr>
            <w:tcW w:type="dxa" w:w="3572"/>
          </w:tcPr>
          <w:p>
            <w:r>
              <w:rPr>
                <w:b w:val="0"/>
                <w:i w:val="0"/>
                <w:sz w:val="20"/>
              </w:rPr>
              <w:t>5 hosts up / 256 IP trong 11.01 s</w:t>
            </w:r>
          </w:p>
        </w:tc>
        <w:tc>
          <w:tcPr>
            <w:tcW w:type="dxa" w:w="1871"/>
          </w:tcPr>
          <w:p>
            <w:r>
              <w:rPr>
                <w:b w:val="0"/>
                <w:i w:val="0"/>
                <w:sz w:val="20"/>
              </w:rPr>
              <w:t>Ảnh 3</w:t>
            </w:r>
          </w:p>
        </w:tc>
      </w:tr>
      <w:tr>
        <w:tc>
          <w:tcPr>
            <w:tcW w:type="dxa" w:w="2268"/>
          </w:tcPr>
          <w:p>
            <w:r>
              <w:rPr>
                <w:b w:val="0"/>
                <w:i w:val="0"/>
                <w:sz w:val="20"/>
              </w:rPr>
              <w:t>6.1–6.2 -sT / -sS</w:t>
            </w:r>
          </w:p>
        </w:tc>
        <w:tc>
          <w:tcPr>
            <w:tcW w:type="dxa" w:w="1361"/>
          </w:tcPr>
          <w:p>
            <w:r>
              <w:rPr>
                <w:b w:val="0"/>
                <w:i w:val="0"/>
                <w:sz w:val="20"/>
              </w:rPr>
              <w:t>PASS</w:t>
            </w:r>
          </w:p>
        </w:tc>
        <w:tc>
          <w:tcPr>
            <w:tcW w:type="dxa" w:w="3572"/>
          </w:tcPr>
          <w:p>
            <w:r>
              <w:rPr>
                <w:b w:val="0"/>
                <w:i w:val="0"/>
                <w:sz w:val="20"/>
              </w:rPr>
              <w:t>-sT: 23 open, 977 closed, 0 filtered (2.63 s)</w:t>
            </w:r>
          </w:p>
        </w:tc>
        <w:tc>
          <w:tcPr>
            <w:tcW w:type="dxa" w:w="1871"/>
          </w:tcPr>
          <w:p>
            <w:r>
              <w:rPr>
                <w:b w:val="0"/>
                <w:i w:val="0"/>
                <w:sz w:val="20"/>
              </w:rPr>
              <w:t>Ảnh 4 (Anh4b_sT)</w:t>
            </w:r>
          </w:p>
        </w:tc>
      </w:tr>
      <w:tr>
        <w:tc>
          <w:tcPr>
            <w:tcW w:type="dxa" w:w="2268"/>
          </w:tcPr>
          <w:p>
            <w:r>
              <w:rPr>
                <w:b w:val="0"/>
                <w:i w:val="0"/>
                <w:sz w:val="20"/>
              </w:rPr>
              <w:t>6.3 FIN / Xmas / NULL</w:t>
            </w:r>
          </w:p>
        </w:tc>
        <w:tc>
          <w:tcPr>
            <w:tcW w:type="dxa" w:w="1361"/>
          </w:tcPr>
          <w:p>
            <w:r>
              <w:rPr>
                <w:b w:val="0"/>
                <w:i w:val="0"/>
                <w:sz w:val="20"/>
              </w:rPr>
              <w:t>PASS</w:t>
            </w:r>
          </w:p>
        </w:tc>
        <w:tc>
          <w:tcPr>
            <w:tcW w:type="dxa" w:w="3572"/>
          </w:tcPr>
          <w:p>
            <w:r>
              <w:rPr>
                <w:b w:val="0"/>
                <w:i w:val="0"/>
                <w:sz w:val="20"/>
              </w:rPr>
              <w:t>MSF2: 23 open|filtered, 977 closed; Win11: 1000 open|filtered (no-response)</w:t>
            </w:r>
          </w:p>
        </w:tc>
        <w:tc>
          <w:tcPr>
            <w:tcW w:type="dxa" w:w="1871"/>
          </w:tcPr>
          <w:p>
            <w:r>
              <w:rPr>
                <w:b w:val="0"/>
                <w:i w:val="0"/>
                <w:sz w:val="20"/>
              </w:rPr>
              <w:t>Hình 6.3–6.5, 6.3b</w:t>
            </w:r>
          </w:p>
        </w:tc>
      </w:tr>
      <w:tr>
        <w:tc>
          <w:tcPr>
            <w:tcW w:type="dxa" w:w="2268"/>
          </w:tcPr>
          <w:p>
            <w:r>
              <w:rPr>
                <w:b w:val="0"/>
                <w:i w:val="0"/>
                <w:sz w:val="20"/>
              </w:rPr>
              <w:t>6.4 ACK scan</w:t>
            </w:r>
          </w:p>
        </w:tc>
        <w:tc>
          <w:tcPr>
            <w:tcW w:type="dxa" w:w="1361"/>
          </w:tcPr>
          <w:p>
            <w:r>
              <w:rPr>
                <w:b w:val="0"/>
                <w:i w:val="0"/>
                <w:sz w:val="20"/>
              </w:rPr>
              <w:t>PASS</w:t>
            </w:r>
          </w:p>
        </w:tc>
        <w:tc>
          <w:tcPr>
            <w:tcW w:type="dxa" w:w="3572"/>
          </w:tcPr>
          <w:p>
            <w:r>
              <w:rPr>
                <w:b w:val="0"/>
                <w:i w:val="0"/>
                <w:sz w:val="20"/>
              </w:rPr>
              <w:t>1000 unfiltered (reset) → không có firewall lọc</w:t>
            </w:r>
          </w:p>
        </w:tc>
        <w:tc>
          <w:tcPr>
            <w:tcW w:type="dxa" w:w="1871"/>
          </w:tcPr>
          <w:p>
            <w:r>
              <w:rPr>
                <w:b w:val="0"/>
                <w:i w:val="0"/>
                <w:sz w:val="20"/>
              </w:rPr>
              <w:t>Hình 6.6</w:t>
            </w:r>
          </w:p>
        </w:tc>
      </w:tr>
      <w:tr>
        <w:tc>
          <w:tcPr>
            <w:tcW w:type="dxa" w:w="2268"/>
          </w:tcPr>
          <w:p>
            <w:r>
              <w:rPr>
                <w:b w:val="0"/>
                <w:i w:val="0"/>
                <w:sz w:val="20"/>
              </w:rPr>
              <w:t>7. UDP top 20</w:t>
            </w:r>
          </w:p>
        </w:tc>
        <w:tc>
          <w:tcPr>
            <w:tcW w:type="dxa" w:w="1361"/>
          </w:tcPr>
          <w:p>
            <w:r>
              <w:rPr>
                <w:b w:val="0"/>
                <w:i w:val="0"/>
                <w:sz w:val="20"/>
              </w:rPr>
              <w:t>PASS</w:t>
            </w:r>
          </w:p>
        </w:tc>
        <w:tc>
          <w:tcPr>
            <w:tcW w:type="dxa" w:w="3572"/>
          </w:tcPr>
          <w:p>
            <w:r>
              <w:rPr>
                <w:b w:val="0"/>
                <w:i w:val="0"/>
                <w:sz w:val="20"/>
              </w:rPr>
              <w:t>2 open, 6 open|filtered, 12 closed (9.93 s)</w:t>
            </w:r>
          </w:p>
        </w:tc>
        <w:tc>
          <w:tcPr>
            <w:tcW w:type="dxa" w:w="1871"/>
          </w:tcPr>
          <w:p>
            <w:r>
              <w:rPr>
                <w:b w:val="0"/>
                <w:i w:val="0"/>
                <w:sz w:val="20"/>
              </w:rPr>
              <w:t>Hình 7.1</w:t>
            </w:r>
          </w:p>
        </w:tc>
      </w:tr>
      <w:tr>
        <w:tc>
          <w:tcPr>
            <w:tcW w:type="dxa" w:w="2268"/>
          </w:tcPr>
          <w:p>
            <w:r>
              <w:rPr>
                <w:b w:val="0"/>
                <w:i w:val="0"/>
                <w:sz w:val="20"/>
              </w:rPr>
              <w:t>8. -sV / -O / -A</w:t>
            </w:r>
          </w:p>
        </w:tc>
        <w:tc>
          <w:tcPr>
            <w:tcW w:type="dxa" w:w="1361"/>
          </w:tcPr>
          <w:p>
            <w:r>
              <w:rPr>
                <w:b w:val="0"/>
                <w:i w:val="0"/>
                <w:sz w:val="20"/>
              </w:rPr>
              <w:t>PASS</w:t>
            </w:r>
          </w:p>
        </w:tc>
        <w:tc>
          <w:tcPr>
            <w:tcW w:type="dxa" w:w="3572"/>
          </w:tcPr>
          <w:p>
            <w:r>
              <w:rPr>
                <w:b w:val="0"/>
                <w:i w:val="0"/>
                <w:sz w:val="20"/>
              </w:rPr>
              <w:t>23 dịch vụ có version; Linux 2.6.9 – 2.6.33; -A 23.91 s</w:t>
            </w:r>
          </w:p>
        </w:tc>
        <w:tc>
          <w:tcPr>
            <w:tcW w:type="dxa" w:w="1871"/>
          </w:tcPr>
          <w:p>
            <w:r>
              <w:rPr>
                <w:b w:val="0"/>
                <w:i w:val="0"/>
                <w:sz w:val="20"/>
              </w:rPr>
              <w:t>Ảnh 5, Ảnh 6, Ảnh 6b</w:t>
            </w:r>
          </w:p>
        </w:tc>
      </w:tr>
      <w:tr>
        <w:tc>
          <w:tcPr>
            <w:tcW w:type="dxa" w:w="2268"/>
          </w:tcPr>
          <w:p>
            <w:r>
              <w:rPr>
                <w:b w:val="0"/>
                <w:i w:val="0"/>
                <w:sz w:val="20"/>
              </w:rPr>
              <w:t>9. NSE SMB</w:t>
            </w:r>
          </w:p>
        </w:tc>
        <w:tc>
          <w:tcPr>
            <w:tcW w:type="dxa" w:w="1361"/>
          </w:tcPr>
          <w:p>
            <w:r>
              <w:rPr>
                <w:b w:val="0"/>
                <w:i w:val="0"/>
                <w:sz w:val="20"/>
              </w:rPr>
              <w:t>PASS</w:t>
            </w:r>
          </w:p>
        </w:tc>
        <w:tc>
          <w:tcPr>
            <w:tcW w:type="dxa" w:w="3572"/>
          </w:tcPr>
          <w:p>
            <w:r>
              <w:rPr>
                <w:b w:val="0"/>
                <w:i w:val="0"/>
                <w:sz w:val="20"/>
              </w:rPr>
              <w:t>Samba 3.0.20-Debian; MS17-010 không xác định</w:t>
            </w:r>
          </w:p>
        </w:tc>
        <w:tc>
          <w:tcPr>
            <w:tcW w:type="dxa" w:w="1871"/>
          </w:tcPr>
          <w:p>
            <w:r>
              <w:rPr>
                <w:b w:val="0"/>
                <w:i w:val="0"/>
                <w:sz w:val="20"/>
              </w:rPr>
              <w:t>Ảnh 7, Ảnh 7b</w:t>
            </w:r>
          </w:p>
        </w:tc>
      </w:tr>
      <w:tr>
        <w:tc>
          <w:tcPr>
            <w:tcW w:type="dxa" w:w="2268"/>
          </w:tcPr>
          <w:p>
            <w:r>
              <w:rPr>
                <w:b w:val="0"/>
                <w:i w:val="0"/>
                <w:sz w:val="20"/>
              </w:rPr>
              <w:t>10. Xuất kết quả</w:t>
            </w:r>
          </w:p>
        </w:tc>
        <w:tc>
          <w:tcPr>
            <w:tcW w:type="dxa" w:w="1361"/>
          </w:tcPr>
          <w:p>
            <w:r>
              <w:rPr>
                <w:b w:val="0"/>
                <w:i w:val="0"/>
                <w:sz w:val="20"/>
              </w:rPr>
              <w:t>PASS</w:t>
            </w:r>
          </w:p>
        </w:tc>
        <w:tc>
          <w:tcPr>
            <w:tcW w:type="dxa" w:w="3572"/>
          </w:tcPr>
          <w:p>
            <w:r>
              <w:rPr>
                <w:b w:val="0"/>
                <w:i w:val="0"/>
                <w:sz w:val="20"/>
              </w:rPr>
              <w:t>ket_qua.txt, ket_qua.xml, smb.txt + grep 445/open. Chưa có ảnh bao_cao.html (10.4)</w:t>
            </w:r>
          </w:p>
        </w:tc>
        <w:tc>
          <w:tcPr>
            <w:tcW w:type="dxa" w:w="1871"/>
          </w:tcPr>
          <w:p>
            <w:r>
              <w:rPr>
                <w:b w:val="0"/>
                <w:i w:val="0"/>
                <w:sz w:val="20"/>
              </w:rPr>
              <w:t>Ảnh 8</w:t>
            </w:r>
          </w:p>
        </w:tc>
      </w:tr>
      <w:tr>
        <w:tc>
          <w:tcPr>
            <w:tcW w:type="dxa" w:w="2268"/>
          </w:tcPr>
          <w:p>
            <w:r>
              <w:rPr>
                <w:b w:val="0"/>
                <w:i w:val="0"/>
                <w:sz w:val="20"/>
              </w:rPr>
              <w:t>11. Before/After hardening</w:t>
            </w:r>
          </w:p>
        </w:tc>
        <w:tc>
          <w:tcPr>
            <w:tcW w:type="dxa" w:w="1361"/>
          </w:tcPr>
          <w:p>
            <w:r>
              <w:rPr>
                <w:b w:val="0"/>
                <w:i w:val="0"/>
                <w:sz w:val="20"/>
              </w:rPr>
              <w:t>CHƯA THỰC HIỆN</w:t>
            </w:r>
          </w:p>
        </w:tc>
        <w:tc>
          <w:tcPr>
            <w:tcW w:type="dxa" w:w="3572"/>
          </w:tcPr>
          <w:p>
            <w:r>
              <w:rPr>
                <w:b w:val="0"/>
                <w:i w:val="0"/>
                <w:sz w:val="20"/>
              </w:rPr>
              <w:t>Chưa chạy 2 lần quét trước/sau</w:t>
            </w:r>
          </w:p>
        </w:tc>
        <w:tc>
          <w:tcPr>
            <w:tcW w:type="dxa" w:w="1871"/>
          </w:tcPr>
          <w:p>
            <w:r>
              <w:rPr>
                <w:b w:val="0"/>
                <w:i w:val="0"/>
                <w:sz w:val="20"/>
              </w:rPr>
              <w:t>—</w:t>
            </w:r>
          </w:p>
        </w:tc>
      </w:tr>
      <w:tr>
        <w:tc>
          <w:tcPr>
            <w:tcW w:type="dxa" w:w="2268"/>
          </w:tcPr>
          <w:p>
            <w:r>
              <w:rPr>
                <w:b w:val="0"/>
                <w:i w:val="0"/>
                <w:sz w:val="20"/>
              </w:rPr>
              <w:t>12.2 + 14.3 Câu hỏi phân tích</w:t>
            </w:r>
          </w:p>
        </w:tc>
        <w:tc>
          <w:tcPr>
            <w:tcW w:type="dxa" w:w="1361"/>
          </w:tcPr>
          <w:p>
            <w:r>
              <w:rPr>
                <w:b w:val="0"/>
                <w:i w:val="0"/>
                <w:sz w:val="20"/>
              </w:rPr>
              <w:t>PASS</w:t>
            </w:r>
          </w:p>
        </w:tc>
        <w:tc>
          <w:tcPr>
            <w:tcW w:type="dxa" w:w="3572"/>
          </w:tcPr>
          <w:p>
            <w:r>
              <w:rPr>
                <w:b w:val="0"/>
                <w:i w:val="0"/>
                <w:sz w:val="20"/>
              </w:rPr>
              <w:t>Trả lời đủ 14 câu</w:t>
            </w:r>
          </w:p>
        </w:tc>
        <w:tc>
          <w:tcPr>
            <w:tcW w:type="dxa" w:w="1871"/>
          </w:tcPr>
          <w:p>
            <w:r>
              <w:rPr>
                <w:b w:val="0"/>
                <w:i w:val="0"/>
                <w:sz w:val="20"/>
              </w:rPr>
              <w:t>Báo cáo mục 12.2, 14.3</w:t>
            </w:r>
          </w:p>
        </w:tc>
      </w:tr>
      <w:tr>
        <w:tc>
          <w:tcPr>
            <w:tcW w:type="dxa" w:w="2268"/>
          </w:tcPr>
          <w:p>
            <w:r>
              <w:rPr>
                <w:b w:val="0"/>
                <w:i w:val="0"/>
                <w:sz w:val="20"/>
              </w:rPr>
              <w:t>14.1–14.2 Bài tập bổ sung</w:t>
            </w:r>
          </w:p>
        </w:tc>
        <w:tc>
          <w:tcPr>
            <w:tcW w:type="dxa" w:w="1361"/>
          </w:tcPr>
          <w:p>
            <w:r>
              <w:rPr>
                <w:b w:val="0"/>
                <w:i w:val="0"/>
                <w:sz w:val="20"/>
              </w:rPr>
              <w:t>MỘT PHẦN</w:t>
            </w:r>
          </w:p>
        </w:tc>
        <w:tc>
          <w:tcPr>
            <w:tcW w:type="dxa" w:w="3572"/>
          </w:tcPr>
          <w:p>
            <w:r>
              <w:rPr>
                <w:b w:val="0"/>
                <w:i w:val="0"/>
                <w:sz w:val="20"/>
              </w:rPr>
              <w:t>Làm câu 1, 3, 4 (phần MSF2) và bản đồ dịch vụ từ dữ liệu đã quét</w:t>
            </w:r>
          </w:p>
        </w:tc>
        <w:tc>
          <w:tcPr>
            <w:tcW w:type="dxa" w:w="1871"/>
          </w:tcPr>
          <w:p>
            <w:r>
              <w:rPr>
                <w:b w:val="0"/>
                <w:i w:val="0"/>
                <w:sz w:val="20"/>
              </w:rPr>
              <w:t>Báo cáo mục 14</w:t>
            </w:r>
          </w:p>
        </w:tc>
      </w:tr>
    </w:tbl>
    <w:p>
      <w:pPr>
        <w:spacing w:after="0"/>
      </w:pPr>
    </w:p>
    <w:p>
      <w:pPr>
        <w:pStyle w:val="Heading1"/>
      </w:pPr>
      <w:r>
        <w:t>Lỗi gặp phải và cách khắc phục</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97"/>
            <w:shd w:val="clear" w:color="auto" w:fill="1F4E79"/>
          </w:tcPr>
          <w:p>
            <w:r>
              <w:rPr>
                <w:b/>
                <w:i w:val="0"/>
                <w:color w:val="FFFFFF"/>
                <w:sz w:val="19"/>
              </w:rPr>
              <w:t>#</w:t>
            </w:r>
          </w:p>
        </w:tc>
        <w:tc>
          <w:tcPr>
            <w:tcW w:type="dxa" w:w="3118"/>
            <w:shd w:val="clear" w:color="auto" w:fill="1F4E79"/>
          </w:tcPr>
          <w:p>
            <w:r>
              <w:rPr>
                <w:b/>
                <w:i w:val="0"/>
                <w:color w:val="FFFFFF"/>
                <w:sz w:val="19"/>
              </w:rPr>
              <w:t>Lỗi</w:t>
            </w:r>
          </w:p>
        </w:tc>
        <w:tc>
          <w:tcPr>
            <w:tcW w:type="dxa" w:w="2721"/>
            <w:shd w:val="clear" w:color="auto" w:fill="1F4E79"/>
          </w:tcPr>
          <w:p>
            <w:r>
              <w:rPr>
                <w:b/>
                <w:i w:val="0"/>
                <w:color w:val="FFFFFF"/>
                <w:sz w:val="19"/>
              </w:rPr>
              <w:t>Nguyên nhân</w:t>
            </w:r>
          </w:p>
        </w:tc>
        <w:tc>
          <w:tcPr>
            <w:tcW w:type="dxa" w:w="2835"/>
            <w:shd w:val="clear" w:color="auto" w:fill="1F4E79"/>
          </w:tcPr>
          <w:p>
            <w:r>
              <w:rPr>
                <w:b/>
                <w:i w:val="0"/>
                <w:color w:val="FFFFFF"/>
                <w:sz w:val="19"/>
              </w:rPr>
              <w:t>Khắc phục</w:t>
            </w:r>
          </w:p>
        </w:tc>
      </w:tr>
      <w:tr>
        <w:tc>
          <w:tcPr>
            <w:tcW w:type="dxa" w:w="397"/>
          </w:tcPr>
          <w:p>
            <w:r>
              <w:rPr>
                <w:b w:val="0"/>
                <w:i w:val="0"/>
                <w:sz w:val="19"/>
              </w:rPr>
              <w:t>1</w:t>
            </w:r>
          </w:p>
        </w:tc>
        <w:tc>
          <w:tcPr>
            <w:tcW w:type="dxa" w:w="3118"/>
          </w:tcPr>
          <w:p>
            <w:r>
              <w:rPr>
                <w:rFonts w:ascii="Consolas" w:hAnsi="Consolas"/>
                <w:b w:val="0"/>
                <w:sz w:val="16"/>
              </w:rPr>
              <w:t>sudo nmap -sn 192.168.56.0/24 - oN sn.txt</w:t>
            </w:r>
            <w:r>
              <w:rPr>
                <w:b w:val="0"/>
                <w:i w:val="0"/>
                <w:sz w:val="19"/>
              </w:rPr>
              <w:t xml:space="preserve"> → </w:t>
            </w:r>
            <w:r>
              <w:rPr>
                <w:b w:val="0"/>
                <w:i/>
                <w:sz w:val="19"/>
              </w:rPr>
              <w:t>Failed to resolve "-". Bare '-': did you put a space between '--'? Failed to resolve "oN"… "sn.txt"</w:t>
            </w:r>
            <w:r>
              <w:rPr>
                <w:b w:val="0"/>
                <w:i w:val="0"/>
                <w:sz w:val="19"/>
              </w:rPr>
              <w:t xml:space="preserve"> (Ảnh 3)</w:t>
            </w:r>
          </w:p>
        </w:tc>
        <w:tc>
          <w:tcPr>
            <w:tcW w:type="dxa" w:w="2721"/>
          </w:tcPr>
          <w:p>
            <w:r>
              <w:rPr>
                <w:b w:val="0"/>
                <w:i w:val="0"/>
                <w:sz w:val="19"/>
              </w:rPr>
              <w:t xml:space="preserve">Gõ thừa khoảng trắng giữa </w:t>
            </w:r>
            <w:r>
              <w:rPr>
                <w:rFonts w:ascii="Consolas" w:hAnsi="Consolas"/>
                <w:b w:val="0"/>
                <w:sz w:val="16"/>
              </w:rPr>
              <w:t>-</w:t>
            </w:r>
            <w:r>
              <w:rPr>
                <w:b w:val="0"/>
                <w:i w:val="0"/>
                <w:sz w:val="19"/>
              </w:rPr>
              <w:t xml:space="preserve"> và </w:t>
            </w:r>
            <w:r>
              <w:rPr>
                <w:rFonts w:ascii="Consolas" w:hAnsi="Consolas"/>
                <w:b w:val="0"/>
                <w:sz w:val="16"/>
              </w:rPr>
              <w:t>oN</w:t>
            </w:r>
            <w:r>
              <w:rPr>
                <w:b w:val="0"/>
                <w:i w:val="0"/>
                <w:sz w:val="19"/>
              </w:rPr>
              <w:t xml:space="preserve">; Nmap hiểu </w:t>
            </w:r>
            <w:r>
              <w:rPr>
                <w:rFonts w:ascii="Consolas" w:hAnsi="Consolas"/>
                <w:b w:val="0"/>
                <w:sz w:val="16"/>
              </w:rPr>
              <w:t>-</w:t>
            </w:r>
            <w:r>
              <w:rPr>
                <w:b w:val="0"/>
                <w:i w:val="0"/>
                <w:sz w:val="19"/>
              </w:rPr>
              <w:t xml:space="preserve">, </w:t>
            </w:r>
            <w:r>
              <w:rPr>
                <w:rFonts w:ascii="Consolas" w:hAnsi="Consolas"/>
                <w:b w:val="0"/>
                <w:sz w:val="16"/>
              </w:rPr>
              <w:t>oN</w:t>
            </w:r>
            <w:r>
              <w:rPr>
                <w:b w:val="0"/>
                <w:i w:val="0"/>
                <w:sz w:val="19"/>
              </w:rPr>
              <w:t xml:space="preserve">, </w:t>
            </w:r>
            <w:r>
              <w:rPr>
                <w:rFonts w:ascii="Consolas" w:hAnsi="Consolas"/>
                <w:b w:val="0"/>
                <w:sz w:val="16"/>
              </w:rPr>
              <w:t>sn.txt</w:t>
            </w:r>
            <w:r>
              <w:rPr>
                <w:b w:val="0"/>
                <w:i w:val="0"/>
                <w:sz w:val="19"/>
              </w:rPr>
              <w:t xml:space="preserve"> là 3 mục tiêu</w:t>
            </w:r>
          </w:p>
        </w:tc>
        <w:tc>
          <w:tcPr>
            <w:tcW w:type="dxa" w:w="2835"/>
          </w:tcPr>
          <w:p>
            <w:r>
              <w:rPr>
                <w:b w:val="0"/>
                <w:i w:val="0"/>
                <w:sz w:val="19"/>
              </w:rPr>
              <w:t xml:space="preserve">Kết quả quét vẫn đúng nhưng không lưu </w:t>
            </w:r>
            <w:r>
              <w:rPr>
                <w:rFonts w:ascii="Consolas" w:hAnsi="Consolas"/>
                <w:b w:val="0"/>
                <w:sz w:val="16"/>
              </w:rPr>
              <w:t>sn.txt</w:t>
            </w:r>
            <w:r>
              <w:rPr>
                <w:b w:val="0"/>
                <w:i w:val="0"/>
                <w:sz w:val="19"/>
              </w:rPr>
              <w:t xml:space="preserve">. Gõ liền </w:t>
            </w:r>
            <w:r>
              <w:rPr>
                <w:rFonts w:ascii="Consolas" w:hAnsi="Consolas"/>
                <w:b w:val="0"/>
                <w:sz w:val="16"/>
              </w:rPr>
              <w:t>-oN sn.txt</w:t>
            </w:r>
            <w:r>
              <w:rPr>
                <w:b w:val="0"/>
                <w:i w:val="0"/>
                <w:sz w:val="19"/>
              </w:rPr>
              <w:t xml:space="preserve"> rồi chạy lại khi cần tệp log</w:t>
            </w:r>
          </w:p>
        </w:tc>
      </w:tr>
      <w:tr>
        <w:tc>
          <w:tcPr>
            <w:tcW w:type="dxa" w:w="397"/>
          </w:tcPr>
          <w:p>
            <w:r>
              <w:rPr>
                <w:b w:val="0"/>
                <w:i w:val="0"/>
                <w:sz w:val="19"/>
              </w:rPr>
              <w:t>2</w:t>
            </w:r>
          </w:p>
        </w:tc>
        <w:tc>
          <w:tcPr>
            <w:tcW w:type="dxa" w:w="3118"/>
          </w:tcPr>
          <w:p>
            <w:r>
              <w:rPr>
                <w:b w:val="0"/>
                <w:i w:val="0"/>
                <w:sz w:val="19"/>
              </w:rPr>
              <w:t xml:space="preserve">Metasploitable 2: </w:t>
            </w:r>
            <w:r>
              <w:rPr>
                <w:rFonts w:ascii="Consolas" w:hAnsi="Consolas"/>
                <w:b w:val="0"/>
                <w:sz w:val="16"/>
              </w:rPr>
              <w:t>ip -br addr</w:t>
            </w:r>
            <w:r>
              <w:rPr>
                <w:b w:val="0"/>
                <w:i w:val="0"/>
                <w:sz w:val="19"/>
              </w:rPr>
              <w:t xml:space="preserve"> → </w:t>
            </w:r>
            <w:r>
              <w:rPr>
                <w:b w:val="0"/>
                <w:i/>
                <w:sz w:val="19"/>
              </w:rPr>
              <w:t>Option "-br" is unknown</w:t>
            </w:r>
            <w:r>
              <w:rPr>
                <w:b w:val="0"/>
                <w:i w:val="0"/>
                <w:sz w:val="19"/>
              </w:rPr>
              <w:t xml:space="preserve"> (Ảnh 2)</w:t>
            </w:r>
          </w:p>
        </w:tc>
        <w:tc>
          <w:tcPr>
            <w:tcW w:type="dxa" w:w="2721"/>
          </w:tcPr>
          <w:p>
            <w:r>
              <w:rPr>
                <w:b w:val="0"/>
                <w:i w:val="0"/>
                <w:sz w:val="19"/>
              </w:rPr>
              <w:t xml:space="preserve">iproute2 trên Ubuntu 8.04 của Metasploitable 2 quá cũ, không có tùy chọn </w:t>
            </w:r>
            <w:r>
              <w:rPr>
                <w:rFonts w:ascii="Consolas" w:hAnsi="Consolas"/>
                <w:b w:val="0"/>
                <w:sz w:val="16"/>
              </w:rPr>
              <w:t>-br</w:t>
            </w:r>
          </w:p>
        </w:tc>
        <w:tc>
          <w:tcPr>
            <w:tcW w:type="dxa" w:w="2835"/>
          </w:tcPr>
          <w:p>
            <w:r>
              <w:rPr>
                <w:b w:val="0"/>
                <w:i w:val="0"/>
                <w:sz w:val="19"/>
              </w:rPr>
              <w:t xml:space="preserve">Dùng </w:t>
            </w:r>
            <w:r>
              <w:rPr>
                <w:rFonts w:ascii="Consolas" w:hAnsi="Consolas"/>
                <w:b w:val="0"/>
                <w:sz w:val="16"/>
              </w:rPr>
              <w:t>ifconfig</w:t>
            </w:r>
            <w:r>
              <w:rPr>
                <w:b w:val="0"/>
                <w:i w:val="0"/>
                <w:sz w:val="19"/>
              </w:rPr>
              <w:t xml:space="preserve"> đúng như Hình 4.3 của đề</w:t>
            </w:r>
          </w:p>
        </w:tc>
      </w:tr>
      <w:tr>
        <w:tc>
          <w:tcPr>
            <w:tcW w:type="dxa" w:w="397"/>
          </w:tcPr>
          <w:p>
            <w:r>
              <w:rPr>
                <w:b w:val="0"/>
                <w:i w:val="0"/>
                <w:sz w:val="19"/>
              </w:rPr>
              <w:t>3</w:t>
            </w:r>
          </w:p>
        </w:tc>
        <w:tc>
          <w:tcPr>
            <w:tcW w:type="dxa" w:w="3118"/>
          </w:tcPr>
          <w:p>
            <w:r>
              <w:rPr>
                <w:b w:val="0"/>
                <w:i w:val="0"/>
                <w:sz w:val="19"/>
              </w:rPr>
              <w:t xml:space="preserve">Kali còn </w:t>
            </w:r>
            <w:r>
              <w:rPr>
                <w:rFonts w:ascii="Consolas" w:hAnsi="Consolas"/>
                <w:b w:val="0"/>
                <w:sz w:val="16"/>
              </w:rPr>
              <w:t>eth1 UP 10.0.3.15/24</w:t>
            </w:r>
            <w:r>
              <w:rPr>
                <w:b w:val="0"/>
                <w:i w:val="0"/>
                <w:sz w:val="19"/>
              </w:rPr>
              <w:t xml:space="preserve"> (Ảnh 1) và </w:t>
            </w:r>
            <w:r>
              <w:rPr>
                <w:rFonts w:ascii="Consolas" w:hAnsi="Consolas"/>
                <w:b w:val="0"/>
                <w:sz w:val="16"/>
              </w:rPr>
              <w:t>ping -c 2 -W 2 8.8.8.8</w:t>
            </w:r>
            <w:r>
              <w:rPr>
                <w:b w:val="0"/>
                <w:i w:val="0"/>
                <w:sz w:val="19"/>
              </w:rPr>
              <w:t xml:space="preserve"> thành công 0% loss (Hình 4.4)</w:t>
            </w:r>
          </w:p>
        </w:tc>
        <w:tc>
          <w:tcPr>
            <w:tcW w:type="dxa" w:w="2721"/>
          </w:tcPr>
          <w:p>
            <w:r>
              <w:rPr>
                <w:b w:val="0"/>
                <w:i w:val="0"/>
                <w:sz w:val="19"/>
              </w:rPr>
              <w:t xml:space="preserve">Chưa ngắt Adapter 2 (NAT) sau khi cài gói như bước 16; Windows VM cũng còn </w:t>
            </w:r>
            <w:r>
              <w:rPr>
                <w:b w:val="0"/>
                <w:i/>
                <w:sz w:val="19"/>
              </w:rPr>
              <w:t>Ethernet 2</w:t>
            </w:r>
            <w:r>
              <w:rPr>
                <w:b w:val="0"/>
                <w:i w:val="0"/>
                <w:sz w:val="19"/>
              </w:rPr>
              <w:t xml:space="preserve"> NAT 10.0.3.15</w:t>
            </w:r>
          </w:p>
        </w:tc>
        <w:tc>
          <w:tcPr>
            <w:tcW w:type="dxa" w:w="2835"/>
          </w:tcPr>
          <w:p>
            <w:r>
              <w:rPr>
                <w:b w:val="0"/>
                <w:i w:val="0"/>
                <w:sz w:val="19"/>
              </w:rPr>
              <w:t xml:space="preserve">Mọi lệnh quét chỉ nhắm 192.168.56.0/24 nên không có gói quét nào ra ngoài. Lần sau tắt VM và chạy </w:t>
            </w:r>
            <w:r>
              <w:rPr>
                <w:rFonts w:ascii="Consolas" w:hAnsi="Consolas"/>
                <w:b w:val="0"/>
                <w:sz w:val="16"/>
              </w:rPr>
              <w:t>VBoxManage modifyvm LAB4-Kali --nic2 none</w:t>
            </w:r>
            <w:r>
              <w:rPr>
                <w:b w:val="0"/>
                <w:i w:val="0"/>
                <w:sz w:val="19"/>
              </w:rPr>
              <w:t xml:space="preserve"> (tương tự LAB4-Win11) trước khi quét</w:t>
            </w:r>
          </w:p>
        </w:tc>
      </w:tr>
      <w:tr>
        <w:tc>
          <w:tcPr>
            <w:tcW w:type="dxa" w:w="397"/>
          </w:tcPr>
          <w:p>
            <w:r>
              <w:rPr>
                <w:b w:val="0"/>
                <w:i w:val="0"/>
                <w:sz w:val="19"/>
              </w:rPr>
              <w:t>4</w:t>
            </w:r>
          </w:p>
        </w:tc>
        <w:tc>
          <w:tcPr>
            <w:tcW w:type="dxa" w:w="3118"/>
          </w:tcPr>
          <w:p>
            <w:r>
              <w:rPr>
                <w:b w:val="0"/>
                <w:i w:val="0"/>
                <w:sz w:val="19"/>
              </w:rPr>
              <w:t>Host discovery thấy 5 host thay vì 4, có thêm 192.168.56.100</w:t>
            </w:r>
          </w:p>
        </w:tc>
        <w:tc>
          <w:tcPr>
            <w:tcW w:type="dxa" w:w="2721"/>
          </w:tcPr>
          <w:p>
            <w:r>
              <w:rPr>
                <w:b w:val="0"/>
                <w:i w:val="0"/>
                <w:sz w:val="19"/>
              </w:rPr>
              <w:t>DHCP server của vboxnet0 vẫn bật (</w:t>
            </w:r>
            <w:r>
              <w:rPr>
                <w:rFonts w:ascii="Consolas" w:hAnsi="Consolas"/>
                <w:b w:val="0"/>
                <w:sz w:val="16"/>
              </w:rPr>
              <w:t>VBoxManage list dhcpservers</w:t>
            </w:r>
            <w:r>
              <w:rPr>
                <w:b w:val="0"/>
                <w:i w:val="0"/>
                <w:sz w:val="19"/>
              </w:rPr>
              <w:t>: Dhcpd IP 192.168.56.100, cấp cố định 192.168.56.101 cho MAC 08:00:27:b1:66:1c)</w:t>
            </w:r>
          </w:p>
        </w:tc>
        <w:tc>
          <w:tcPr>
            <w:tcW w:type="dxa" w:w="2835"/>
          </w:tcPr>
          <w:p>
            <w:r>
              <w:rPr>
                <w:b w:val="0"/>
                <w:i w:val="0"/>
                <w:sz w:val="19"/>
              </w:rPr>
              <w:t>Xác định đó là dịch vụ DHCP của VirtualBox (bước 26 của đề), không phải máy lạ; không quét tiếp</w:t>
            </w:r>
          </w:p>
        </w:tc>
      </w:tr>
      <w:tr>
        <w:tc>
          <w:tcPr>
            <w:tcW w:type="dxa" w:w="397"/>
          </w:tcPr>
          <w:p>
            <w:r>
              <w:rPr>
                <w:b w:val="0"/>
                <w:i w:val="0"/>
                <w:sz w:val="19"/>
              </w:rPr>
              <w:t>5</w:t>
            </w:r>
          </w:p>
        </w:tc>
        <w:tc>
          <w:tcPr>
            <w:tcW w:type="dxa" w:w="3118"/>
          </w:tcPr>
          <w:p>
            <w:r>
              <w:rPr>
                <w:b w:val="0"/>
                <w:i w:val="0"/>
                <w:sz w:val="19"/>
              </w:rPr>
              <w:t xml:space="preserve">Không có ảnh riêng cho </w:t>
            </w:r>
            <w:r>
              <w:rPr>
                <w:rFonts w:ascii="Consolas" w:hAnsi="Consolas"/>
                <w:b w:val="0"/>
                <w:sz w:val="16"/>
              </w:rPr>
              <w:t>sudo nmap -sS</w:t>
            </w:r>
            <w:r>
              <w:rPr>
                <w:b w:val="0"/>
                <w:i w:val="0"/>
                <w:sz w:val="19"/>
              </w:rPr>
              <w:t xml:space="preserve"> (ảnh đặt tên Anh4_SYN_Connect thực chất là </w:t>
            </w:r>
            <w:r>
              <w:rPr>
                <w:rFonts w:ascii="Consolas" w:hAnsi="Consolas"/>
                <w:b w:val="0"/>
                <w:sz w:val="16"/>
              </w:rPr>
              <w:t>-sT</w:t>
            </w:r>
            <w:r>
              <w:rPr>
                <w:b w:val="0"/>
                <w:i w:val="0"/>
                <w:sz w:val="19"/>
              </w:rPr>
              <w:t>)</w:t>
            </w:r>
          </w:p>
        </w:tc>
        <w:tc>
          <w:tcPr>
            <w:tcW w:type="dxa" w:w="2721"/>
          </w:tcPr>
          <w:p>
            <w:r>
              <w:rPr>
                <w:b w:val="0"/>
                <w:i w:val="0"/>
                <w:sz w:val="19"/>
              </w:rPr>
              <w:t>Chụp nhầm lệnh</w:t>
            </w:r>
          </w:p>
        </w:tc>
        <w:tc>
          <w:tcPr>
            <w:tcW w:type="dxa" w:w="2835"/>
          </w:tcPr>
          <w:p>
            <w:r>
              <w:rPr>
                <w:b w:val="0"/>
                <w:i w:val="0"/>
                <w:sz w:val="19"/>
              </w:rPr>
              <w:t xml:space="preserve">Số liệu SYN lấy từ phần quét cổng của </w:t>
            </w:r>
            <w:r>
              <w:rPr>
                <w:rFonts w:ascii="Consolas" w:hAnsi="Consolas"/>
                <w:b w:val="0"/>
                <w:sz w:val="16"/>
              </w:rPr>
              <w:t>sudo nmap -O</w:t>
            </w:r>
            <w:r>
              <w:rPr>
                <w:b w:val="0"/>
                <w:i w:val="0"/>
                <w:sz w:val="19"/>
              </w:rPr>
              <w:t>/</w:t>
            </w:r>
            <w:r>
              <w:rPr>
                <w:rFonts w:ascii="Consolas" w:hAnsi="Consolas"/>
                <w:b w:val="0"/>
                <w:sz w:val="16"/>
              </w:rPr>
              <w:t>-sV</w:t>
            </w:r>
            <w:r>
              <w:rPr>
                <w:b w:val="0"/>
                <w:i w:val="0"/>
                <w:sz w:val="19"/>
              </w:rPr>
              <w:t xml:space="preserve"> (Nmap chạy root mặc định dùng -sS). Có thể chụp bổ sung </w:t>
            </w:r>
            <w:r>
              <w:rPr>
                <w:rFonts w:ascii="Consolas" w:hAnsi="Consolas"/>
                <w:b w:val="0"/>
                <w:sz w:val="16"/>
              </w:rPr>
              <w:t>Anh4_SYN_Connect.png</w:t>
            </w:r>
            <w:r>
              <w:rPr>
                <w:b w:val="0"/>
                <w:i w:val="0"/>
                <w:sz w:val="19"/>
              </w:rPr>
              <w:t xml:space="preserve"> vào </w:t>
            </w:r>
            <w:r>
              <w:rPr>
                <w:rFonts w:ascii="Consolas" w:hAnsi="Consolas"/>
                <w:b w:val="0"/>
                <w:sz w:val="16"/>
              </w:rPr>
              <w:t>screenshots/</w:t>
            </w:r>
            <w:r>
              <w:rPr>
                <w:b w:val="0"/>
                <w:i w:val="0"/>
                <w:sz w:val="19"/>
              </w:rPr>
              <w:t xml:space="preserve"> rồi build lại</w:t>
            </w:r>
          </w:p>
        </w:tc>
      </w:tr>
      <w:tr>
        <w:tc>
          <w:tcPr>
            <w:tcW w:type="dxa" w:w="397"/>
          </w:tcPr>
          <w:p>
            <w:r>
              <w:rPr>
                <w:b w:val="0"/>
                <w:i w:val="0"/>
                <w:sz w:val="19"/>
              </w:rPr>
              <w:t>6</w:t>
            </w:r>
          </w:p>
        </w:tc>
        <w:tc>
          <w:tcPr>
            <w:tcW w:type="dxa" w:w="3118"/>
          </w:tcPr>
          <w:p>
            <w:r>
              <w:rPr>
                <w:rFonts w:ascii="Consolas" w:hAnsi="Consolas"/>
                <w:b w:val="0"/>
                <w:sz w:val="16"/>
              </w:rPr>
              <w:t>smb-vuln-ms17-010</w:t>
            </w:r>
            <w:r>
              <w:rPr>
                <w:b w:val="0"/>
                <w:i w:val="0"/>
                <w:sz w:val="19"/>
              </w:rPr>
              <w:t xml:space="preserve"> không in dòng kết quả nào (Ảnh 7b)</w:t>
            </w:r>
          </w:p>
        </w:tc>
        <w:tc>
          <w:tcPr>
            <w:tcW w:type="dxa" w:w="2721"/>
          </w:tcPr>
          <w:p>
            <w:r>
              <w:rPr>
                <w:b w:val="0"/>
                <w:i w:val="0"/>
                <w:sz w:val="19"/>
              </w:rPr>
              <w:t>Script không nhận được phản hồi đủ để kết luận; máy đích là Samba 3.0.20 trên Linux, không phải Windows SMBv1</w:t>
            </w:r>
          </w:p>
        </w:tc>
        <w:tc>
          <w:tcPr>
            <w:tcW w:type="dxa" w:w="2835"/>
          </w:tcPr>
          <w:p>
            <w:r>
              <w:rPr>
                <w:b w:val="0"/>
                <w:i w:val="0"/>
                <w:sz w:val="19"/>
              </w:rPr>
              <w:t xml:space="preserve">Ghi "không xác định", </w:t>
            </w:r>
            <w:r>
              <w:rPr>
                <w:b/>
                <w:i w:val="0"/>
                <w:sz w:val="19"/>
              </w:rPr>
              <w:t>không</w:t>
            </w:r>
            <w:r>
              <w:rPr>
                <w:b w:val="0"/>
                <w:i w:val="0"/>
                <w:sz w:val="19"/>
              </w:rPr>
              <w:t xml:space="preserve"> suy diễn là đã vá (theo hướng dẫn mục 9.2)</w:t>
            </w:r>
          </w:p>
        </w:tc>
      </w:tr>
      <w:tr>
        <w:tc>
          <w:tcPr>
            <w:tcW w:type="dxa" w:w="397"/>
          </w:tcPr>
          <w:p>
            <w:r>
              <w:rPr>
                <w:b w:val="0"/>
                <w:i w:val="0"/>
                <w:sz w:val="19"/>
              </w:rPr>
              <w:t>7</w:t>
            </w:r>
          </w:p>
        </w:tc>
        <w:tc>
          <w:tcPr>
            <w:tcW w:type="dxa" w:w="3118"/>
          </w:tcPr>
          <w:p>
            <w:r>
              <w:rPr>
                <w:b w:val="0"/>
                <w:i w:val="0"/>
                <w:sz w:val="19"/>
              </w:rPr>
              <w:t xml:space="preserve">Chưa có snapshot </w:t>
            </w:r>
            <w:r>
              <w:rPr>
                <w:rFonts w:ascii="Consolas" w:hAnsi="Consolas"/>
                <w:b w:val="0"/>
                <w:sz w:val="16"/>
              </w:rPr>
              <w:t>Before-LAB4</w:t>
            </w:r>
            <w:r>
              <w:rPr>
                <w:b w:val="0"/>
                <w:i w:val="0"/>
                <w:sz w:val="19"/>
              </w:rPr>
              <w:t xml:space="preserve"> (</w:t>
            </w:r>
            <w:r>
              <w:rPr>
                <w:rFonts w:ascii="Consolas" w:hAnsi="Consolas"/>
                <w:b w:val="0"/>
                <w:sz w:val="16"/>
              </w:rPr>
              <w:t>VBoxManage snapshot … list</w:t>
            </w:r>
            <w:r>
              <w:rPr>
                <w:b w:val="0"/>
                <w:i w:val="0"/>
                <w:sz w:val="19"/>
              </w:rPr>
              <w:t xml:space="preserve">: </w:t>
            </w:r>
            <w:r>
              <w:rPr>
                <w:b w:val="0"/>
                <w:i/>
                <w:sz w:val="19"/>
              </w:rPr>
              <w:t>does not have any snapshots</w:t>
            </w:r>
            <w:r>
              <w:rPr>
                <w:b w:val="0"/>
                <w:i w:val="0"/>
                <w:sz w:val="19"/>
              </w:rPr>
              <w:t>)</w:t>
            </w:r>
          </w:p>
        </w:tc>
        <w:tc>
          <w:tcPr>
            <w:tcW w:type="dxa" w:w="2721"/>
          </w:tcPr>
          <w:p>
            <w:r>
              <w:rPr>
                <w:b w:val="0"/>
                <w:i w:val="0"/>
                <w:sz w:val="19"/>
              </w:rPr>
              <w:t>Bỏ sót bước 22</w:t>
            </w:r>
          </w:p>
        </w:tc>
        <w:tc>
          <w:tcPr>
            <w:tcW w:type="dxa" w:w="2835"/>
          </w:tcPr>
          <w:p>
            <w:r>
              <w:rPr>
                <w:b w:val="0"/>
                <w:i w:val="0"/>
                <w:sz w:val="19"/>
              </w:rPr>
              <w:t xml:space="preserve">Tạo trước khi làm mục 11: </w:t>
            </w:r>
            <w:r>
              <w:rPr>
                <w:rFonts w:ascii="Consolas" w:hAnsi="Consolas"/>
                <w:b w:val="0"/>
                <w:sz w:val="16"/>
              </w:rPr>
              <w:t>VBoxManage snapshot LAB4-Win11 take Before-LAB4</w:t>
            </w:r>
            <w:r>
              <w:rPr>
                <w:b w:val="0"/>
                <w:i w:val="0"/>
                <w:sz w:val="19"/>
              </w:rPr>
              <w:t xml:space="preserve"> (tương tự cho 2 VM còn lại)</w:t>
            </w:r>
          </w:p>
        </w:tc>
      </w:tr>
      <w:tr>
        <w:tc>
          <w:tcPr>
            <w:tcW w:type="dxa" w:w="397"/>
          </w:tcPr>
          <w:p>
            <w:r>
              <w:rPr>
                <w:b w:val="0"/>
                <w:i w:val="0"/>
                <w:sz w:val="19"/>
              </w:rPr>
              <w:t>8</w:t>
            </w:r>
          </w:p>
        </w:tc>
        <w:tc>
          <w:tcPr>
            <w:tcW w:type="dxa" w:w="3118"/>
          </w:tcPr>
          <w:p>
            <w:r>
              <w:rPr>
                <w:b w:val="0"/>
                <w:i w:val="0"/>
                <w:sz w:val="19"/>
              </w:rPr>
              <w:t xml:space="preserve">Gõ nhầm: </w:t>
            </w:r>
            <w:r>
              <w:rPr>
                <w:rFonts w:ascii="Consolas" w:hAnsi="Consolas"/>
                <w:b w:val="0"/>
                <w:sz w:val="16"/>
              </w:rPr>
              <w:t>^M: command not found</w:t>
            </w:r>
            <w:r>
              <w:rPr>
                <w:b w:val="0"/>
                <w:i w:val="0"/>
                <w:sz w:val="19"/>
              </w:rPr>
              <w:t xml:space="preserve">, tên tệp UDP lưu thành </w:t>
            </w:r>
            <w:r>
              <w:rPr>
                <w:rFonts w:ascii="Consolas" w:hAnsi="Consolas"/>
                <w:b w:val="0"/>
                <w:sz w:val="16"/>
              </w:rPr>
              <w:t>upd.txt</w:t>
            </w:r>
          </w:p>
        </w:tc>
        <w:tc>
          <w:tcPr>
            <w:tcW w:type="dxa" w:w="2721"/>
          </w:tcPr>
          <w:p>
            <w:r>
              <w:rPr>
                <w:b w:val="0"/>
                <w:i w:val="0"/>
                <w:sz w:val="19"/>
              </w:rPr>
              <w:t>Lỗi gõ phím khi tự gõ lệnh</w:t>
            </w:r>
          </w:p>
        </w:tc>
        <w:tc>
          <w:tcPr>
            <w:tcW w:type="dxa" w:w="2835"/>
          </w:tcPr>
          <w:p>
            <w:r>
              <w:rPr>
                <w:b w:val="0"/>
                <w:i w:val="0"/>
                <w:sz w:val="19"/>
              </w:rPr>
              <w:t>Không ảnh hưởng kết quả; giữ nguyên trong ảnh theo quy tắc "tự gõ lệnh"</w:t>
            </w:r>
          </w:p>
        </w:tc>
      </w:tr>
      <w:tr>
        <w:tc>
          <w:tcPr>
            <w:tcW w:type="dxa" w:w="397"/>
          </w:tcPr>
          <w:p>
            <w:r>
              <w:rPr>
                <w:b w:val="0"/>
                <w:i w:val="0"/>
                <w:sz w:val="19"/>
              </w:rPr>
              <w:t>9</w:t>
            </w:r>
          </w:p>
        </w:tc>
        <w:tc>
          <w:tcPr>
            <w:tcW w:type="dxa" w:w="3118"/>
          </w:tcPr>
          <w:p>
            <w:r>
              <w:rPr>
                <w:b w:val="0"/>
                <w:i w:val="0"/>
                <w:sz w:val="19"/>
              </w:rPr>
              <w:t>Đề viết cho máy thật Windows 10/11</w:t>
            </w:r>
          </w:p>
        </w:tc>
        <w:tc>
          <w:tcPr>
            <w:tcW w:type="dxa" w:w="2721"/>
          </w:tcPr>
          <w:p>
            <w:r>
              <w:rPr>
                <w:b w:val="0"/>
                <w:i w:val="0"/>
                <w:sz w:val="19"/>
              </w:rPr>
              <w:t>Máy thật của em chạy Ubuntu, không có Windows</w:t>
            </w:r>
          </w:p>
        </w:tc>
        <w:tc>
          <w:tcPr>
            <w:tcW w:type="dxa" w:w="2835"/>
          </w:tcPr>
          <w:p>
            <w:r>
              <w:rPr>
                <w:b w:val="0"/>
                <w:i w:val="0"/>
                <w:sz w:val="19"/>
              </w:rPr>
              <w:t>Cài Nmap + Npcap + Zenmap trong VM Windows 11 (LAB4-Win11); IP Host-Only của host lấy bằng VBoxManage/</w:t>
            </w:r>
            <w:r>
              <w:rPr>
                <w:rFonts w:ascii="Consolas" w:hAnsi="Consolas"/>
                <w:b w:val="0"/>
                <w:sz w:val="16"/>
              </w:rPr>
              <w:t>ip addr</w:t>
            </w:r>
          </w:p>
        </w:tc>
      </w:tr>
    </w:tbl>
    <w:p>
      <w:pPr>
        <w:spacing w:after="0"/>
      </w:pPr>
    </w:p>
    <w:p>
      <w:pPr>
        <w:pStyle w:val="Heading1"/>
      </w:pPr>
      <w:r>
        <w:t>Tài liệu tham khảo</w:t>
      </w:r>
    </w:p>
    <w:p>
      <w:pPr>
        <w:ind w:left="454" w:hanging="454"/>
        <w:jc w:val="both"/>
      </w:pPr>
      <w:r>
        <w:rPr>
          <w:b w:val="0"/>
          <w:i w:val="0"/>
        </w:rPr>
        <w:t>[1] Nmap Project, “Download the Free Nmap Security Scanner for Linux/Mac/Windows,” nmap.org/download.html (truy cập 09/2026).</w:t>
      </w:r>
    </w:p>
    <w:p>
      <w:pPr>
        <w:ind w:left="454" w:hanging="454"/>
        <w:jc w:val="both"/>
      </w:pPr>
      <w:r>
        <w:rPr>
          <w:b w:val="0"/>
          <w:i w:val="0"/>
        </w:rPr>
        <w:t>[2] Nmap Project, “Windows - Nmap Network Scanning,” nmap.org/book/inst-windows.html.</w:t>
      </w:r>
    </w:p>
    <w:p>
      <w:pPr>
        <w:ind w:left="454" w:hanging="454"/>
        <w:jc w:val="both"/>
      </w:pPr>
      <w:r>
        <w:rPr>
          <w:b w:val="0"/>
          <w:i w:val="0"/>
        </w:rPr>
        <w:t>[3] Nmap Project, “Nmap Reference Guide,” nmap.org/book/man.html.</w:t>
      </w:r>
    </w:p>
    <w:p>
      <w:pPr>
        <w:ind w:left="454" w:hanging="454"/>
        <w:jc w:val="both"/>
      </w:pPr>
      <w:r>
        <w:rPr>
          <w:b w:val="0"/>
          <w:i w:val="0"/>
        </w:rPr>
        <w:t>[4] Kali Linux, “nmap | Kali Linux Tools,” kali.org/tools/nmap/.</w:t>
      </w:r>
    </w:p>
    <w:p>
      <w:pPr>
        <w:ind w:left="454" w:hanging="454"/>
        <w:jc w:val="both"/>
      </w:pPr>
      <w:r>
        <w:rPr>
          <w:b w:val="0"/>
          <w:i w:val="0"/>
        </w:rPr>
        <w:t>[5] Kali Linux Documentation, “Kali inside VirtualBox (Guest VM),” kali.org/docs/virtualization/install-virtualbox-guest-vm/.</w:t>
      </w:r>
    </w:p>
    <w:p>
      <w:pPr>
        <w:ind w:left="454" w:hanging="454"/>
        <w:jc w:val="both"/>
      </w:pPr>
      <w:r>
        <w:rPr>
          <w:b w:val="0"/>
          <w:i w:val="0"/>
        </w:rPr>
        <w:t>[6] Rapid7, “Metasploitable 2,” tài liệu máy ảo mục tiêu cố ý dễ bị tổn thương cho học tập.</w:t>
      </w:r>
    </w:p>
    <w:p>
      <w:pPr>
        <w:ind w:left="454" w:hanging="454"/>
        <w:jc w:val="both"/>
      </w:pPr>
      <w:r>
        <w:rPr>
          <w:b w:val="0"/>
          <w:i w:val="0"/>
        </w:rPr>
        <w:t>[7] Microsoft Security Bulletin MS17-010, thông tin lỗ hổng SMB được WannaCry/EternalBlue khai thác.</w:t>
      </w:r>
    </w:p>
    <w:p>
      <w:pPr>
        <w:ind w:left="454" w:hanging="454"/>
        <w:jc w:val="both"/>
      </w:pPr>
      <w:r>
        <w:rPr>
          <w:b w:val="0"/>
          <w:i w:val="0"/>
        </w:rPr>
        <w:t>[8] NVD – CVE-2011-2523, CVE-2007-2447, CVE-2011-3192, CVE-2008-0166 (nvd.nist.gov).</w:t>
      </w:r>
    </w:p>
    <w:p>
      <w:pPr>
        <w:ind w:left="454" w:hanging="454"/>
        <w:jc w:val="both"/>
      </w:pPr>
      <w:r>
        <w:rPr>
          <w:b w:val="0"/>
          <w:i w:val="0"/>
        </w:rPr>
        <w:t>[9] Oracle, “VirtualBox User Manual – Host-Only Networking, VBoxManage,” virtualbox.org/manual/.</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Bdr>
        <w:top w:val="single" w:sz="6" w:space="4" w:color="808080"/>
      </w:pBdr>
    </w:pPr>
    <w:r>
      <w:rPr>
        <w:sz w:val="22"/>
      </w:rPr>
      <w:t>Nguyễn Văn Sang – 1150080072 – 11ĐH_THMT</w:t>
      <w:tab/>
      <w:t xml:space="preserve">Trang </w:t>
    </w:r>
    <w:r>
      <w:rPr>
        <w:sz w:val="22"/>
      </w:rPr>
      <w:fldChar w:fldCharType="begin"/>
      <w:instrText xml:space="preserve"> PAGE </w:instrText>
      <w:fldChar w:fldCharType="separate"/>
      <w:t>1</w:t>
      <w:fldChar w:fldCharType="end"/>
    </w:r>
    <w:r>
      <w:rPr>
        <w:sz w:val="22"/>
      </w:rPr>
      <w:t xml:space="preserve"> / </w:t>
    </w:r>
    <w:r>
      <w:rPr>
        <w:sz w:val="22"/>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TÀI LIỆU THỰC HÀNH AN TOÀN HỆ THỐNG THÔNG TIN  |  BÁO CÁO LAB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val="0"/>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val="0"/>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LAB4 – Khảo sát và đánh giá bề mặt mạng bằng Nmap – 1150080072</dc:title>
  <dc:subject/>
  <dc:creator>Nguyễn Văn Sang</dc:creator>
  <cp:keywords/>
  <dc:description>generated by python-docx</dc:description>
  <cp:lastModifiedBy/>
  <cp:revision>1</cp:revision>
  <dcterms:created xsi:type="dcterms:W3CDTF">2013-12-23T23:15:00Z</dcterms:created>
  <dcterms:modified xsi:type="dcterms:W3CDTF">2013-12-23T23:15:00Z</dcterms:modified>
  <cp:category/>
</cp:coreProperties>
</file>