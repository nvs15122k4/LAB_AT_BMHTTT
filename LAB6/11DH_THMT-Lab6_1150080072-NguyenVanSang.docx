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4B5"/>
          <w:sz w:val="32"/>
        </w:rPr>
        <w:t>AN TOÀN HỆ THỐNG THÔNG TIN</w:t>
      </w:r>
    </w:p>
    <w:p>
      <w:pPr>
        <w:jc w:val="center"/>
      </w:pPr>
      <w:r>
        <w:rPr>
          <w:b/>
          <w:i w:val="0"/>
          <w:color w:val="2E74B5"/>
          <w:sz w:val="28"/>
        </w:rPr>
        <w:t>LAB 6</w:t>
      </w:r>
    </w:p>
    <w:p>
      <w:pPr>
        <w:jc w:val="center"/>
      </w:pPr>
      <w:r>
        <w:rPr>
          <w:b/>
          <w:i w:val="0"/>
          <w:color w:val="1F3864"/>
          <w:sz w:val="40"/>
        </w:rPr>
        <w:t>XÁC THỰC ACTIVE DIRECTORY VÀ CHÍNH SÁCH TRUY CẬP TRÊN pfSense</w:t>
      </w:r>
    </w:p>
    <w:p>
      <w:pPr>
        <w:jc w:val="center"/>
      </w:pPr>
      <w:r>
        <w:rPr>
          <w:b/>
          <w:i w:val="0"/>
          <w:sz w:val="26"/>
        </w:rPr>
        <w:t>BÁO CÁO THỰC HÀNH</w:t>
      </w:r>
    </w:p>
    <w:p>
      <w:pPr>
        <w:jc w:val="center"/>
      </w:pPr>
      <w:r>
        <w:drawing>
          <wp:inline xmlns:a="http://schemas.openxmlformats.org/drawingml/2006/main" xmlns:pic="http://schemas.openxmlformats.org/drawingml/2006/picture">
            <wp:extent cx="5580000" cy="3280596"/>
            <wp:docPr id="1" name="Picture 1"/>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3280596"/>
                    </a:xfrm>
                    <a:prstGeom prst="rect"/>
                  </pic:spPr>
                </pic:pic>
              </a:graphicData>
            </a:graphic>
          </wp:inline>
        </w:drawing>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1F4E79"/>
          </w:tcPr>
          <w:p>
            <w:r>
              <w:rPr>
                <w:b/>
                <w:i w:val="0"/>
                <w:color w:val="FFFFFF"/>
                <w:sz w:val="22"/>
              </w:rPr>
              <w:t>Mục</w:t>
            </w:r>
          </w:p>
        </w:tc>
        <w:tc>
          <w:tcPr>
            <w:tcW w:type="dxa" w:w="6236"/>
            <w:shd w:val="clear" w:color="auto" w:fill="1F4E79"/>
          </w:tcPr>
          <w:p>
            <w:r>
              <w:rPr>
                <w:b/>
                <w:i w:val="0"/>
                <w:color w:val="FFFFFF"/>
                <w:sz w:val="22"/>
              </w:rPr>
              <w:t>Thông tin</w:t>
            </w:r>
          </w:p>
        </w:tc>
      </w:tr>
      <w:tr>
        <w:tc>
          <w:tcPr>
            <w:tcW w:type="dxa" w:w="2835"/>
          </w:tcPr>
          <w:p>
            <w:r>
              <w:rPr>
                <w:b w:val="0"/>
                <w:i w:val="0"/>
                <w:sz w:val="22"/>
              </w:rPr>
              <w:t>Họ và tên</w:t>
            </w:r>
          </w:p>
        </w:tc>
        <w:tc>
          <w:tcPr>
            <w:tcW w:type="dxa" w:w="6236"/>
          </w:tcPr>
          <w:p>
            <w:r>
              <w:rPr>
                <w:b w:val="0"/>
                <w:i w:val="0"/>
                <w:sz w:val="22"/>
              </w:rPr>
              <w:t>Nguyễn Văn Sang</w:t>
            </w:r>
          </w:p>
        </w:tc>
      </w:tr>
      <w:tr>
        <w:tc>
          <w:tcPr>
            <w:tcW w:type="dxa" w:w="2835"/>
          </w:tcPr>
          <w:p>
            <w:r>
              <w:rPr>
                <w:b w:val="0"/>
                <w:i w:val="0"/>
                <w:sz w:val="22"/>
              </w:rPr>
              <w:t>MSSV</w:t>
            </w:r>
          </w:p>
        </w:tc>
        <w:tc>
          <w:tcPr>
            <w:tcW w:type="dxa" w:w="6236"/>
          </w:tcPr>
          <w:p>
            <w:r>
              <w:rPr>
                <w:b w:val="0"/>
                <w:i w:val="0"/>
                <w:sz w:val="22"/>
              </w:rPr>
              <w:t>1150080072</w:t>
            </w:r>
          </w:p>
        </w:tc>
      </w:tr>
      <w:tr>
        <w:tc>
          <w:tcPr>
            <w:tcW w:type="dxa" w:w="2835"/>
          </w:tcPr>
          <w:p>
            <w:r>
              <w:rPr>
                <w:b w:val="0"/>
                <w:i w:val="0"/>
                <w:sz w:val="22"/>
              </w:rPr>
              <w:t>Mã lớp</w:t>
            </w:r>
          </w:p>
        </w:tc>
        <w:tc>
          <w:tcPr>
            <w:tcW w:type="dxa" w:w="6236"/>
          </w:tcPr>
          <w:p>
            <w:r>
              <w:rPr>
                <w:b w:val="0"/>
                <w:i w:val="0"/>
                <w:sz w:val="22"/>
              </w:rPr>
              <w:t>11ĐH_THMT</w:t>
            </w:r>
          </w:p>
        </w:tc>
      </w:tr>
      <w:tr>
        <w:tc>
          <w:tcPr>
            <w:tcW w:type="dxa" w:w="2835"/>
          </w:tcPr>
          <w:p>
            <w:r>
              <w:rPr>
                <w:b w:val="0"/>
                <w:i w:val="0"/>
                <w:sz w:val="22"/>
              </w:rPr>
              <w:t>Ngày thực hành</w:t>
            </w:r>
          </w:p>
        </w:tc>
        <w:tc>
          <w:tcPr>
            <w:tcW w:type="dxa" w:w="6236"/>
          </w:tcPr>
          <w:p>
            <w:r>
              <w:rPr>
                <w:b w:val="0"/>
                <w:i w:val="0"/>
                <w:sz w:val="22"/>
              </w:rPr>
              <w:t>18/10/2026</w:t>
            </w:r>
          </w:p>
        </w:tc>
      </w:tr>
      <w:tr>
        <w:tc>
          <w:tcPr>
            <w:tcW w:type="dxa" w:w="2835"/>
          </w:tcPr>
          <w:p>
            <w:r>
              <w:rPr>
                <w:b w:val="0"/>
                <w:i w:val="0"/>
                <w:sz w:val="22"/>
              </w:rPr>
              <w:t>Ngày nộp</w:t>
            </w:r>
          </w:p>
        </w:tc>
        <w:tc>
          <w:tcPr>
            <w:tcW w:type="dxa" w:w="6236"/>
          </w:tcPr>
          <w:p>
            <w:r>
              <w:rPr>
                <w:b w:val="0"/>
                <w:i w:val="0"/>
                <w:sz w:val="22"/>
              </w:rPr>
              <w:t>18/10/2026</w:t>
            </w:r>
          </w:p>
        </w:tc>
      </w:tr>
      <w:tr>
        <w:tc>
          <w:tcPr>
            <w:tcW w:type="dxa" w:w="2835"/>
          </w:tcPr>
          <w:p>
            <w:r>
              <w:rPr>
                <w:b w:val="0"/>
                <w:i w:val="0"/>
                <w:sz w:val="22"/>
              </w:rPr>
              <w:t>Repository GitHub</w:t>
            </w:r>
          </w:p>
        </w:tc>
        <w:tc>
          <w:tcPr>
            <w:tcW w:type="dxa" w:w="6236"/>
          </w:tcPr>
          <w:p>
            <w:r>
              <w:rPr>
                <w:b w:val="0"/>
                <w:i w:val="0"/>
                <w:sz w:val="22"/>
              </w:rPr>
              <w:t>https://github.com/nvs15122k4/LAB_AT_BMHTTT/tree/main/LAB6</w:t>
            </w:r>
          </w:p>
        </w:tc>
      </w:tr>
    </w:tbl>
    <w:p>
      <w:pPr>
        <w:spacing w:after="0"/>
      </w:pPr>
    </w:p>
    <w:tbl>
      <w:tblPr>
        <w:tblStyle w:val="TableGrid"/>
        <w:tblW w:type="auto" w:w="0"/>
        <w:jc w:val="center"/>
        <w:tblLook w:firstColumn="1" w:firstRow="1" w:lastColumn="0" w:lastRow="0" w:noHBand="0" w:noVBand="1" w:val="04A0"/>
      </w:tblPr>
      <w:tblGrid>
        <w:gridCol w:w="9355"/>
      </w:tblGrid>
      <w:tr>
        <w:tc>
          <w:tcPr>
            <w:tcW w:type="dxa" w:w="9355"/>
            <w:shd w:val="clear" w:color="auto" w:fill="E8F0FA"/>
          </w:tcPr>
          <w:p>
            <w:r>
              <w:rPr>
                <w:b/>
                <w:i w:val="0"/>
                <w:color w:val="1F3864"/>
              </w:rPr>
              <w:t>GHI CHÚ VỀ MÔI TRƯỜNG THỰC HÀNH</w:t>
            </w:r>
          </w:p>
          <w:p>
            <w:pPr>
              <w:jc w:val="both"/>
            </w:pPr>
            <w:r>
              <w:rPr>
                <w:b w:val="0"/>
                <w:i w:val="0"/>
              </w:rPr>
              <w:t xml:space="preserve">Em </w:t>
            </w:r>
            <w:r>
              <w:rPr>
                <w:b/>
                <w:i w:val="0"/>
              </w:rPr>
              <w:t>không dùng hệ điều hành Windows</w:t>
            </w:r>
            <w:r>
              <w:rPr>
                <w:b w:val="0"/>
                <w:i w:val="0"/>
              </w:rPr>
              <w:t xml:space="preserve"> trên máy thật. Máy thật chạy </w:t>
            </w:r>
            <w:r>
              <w:rPr>
                <w:b/>
                <w:i w:val="0"/>
              </w:rPr>
              <w:t>Ubuntu 26.04.1 LTS (kernel 7.0.0-38-generic)</w:t>
            </w:r>
            <w:r>
              <w:rPr>
                <w:b w:val="0"/>
                <w:i w:val="0"/>
              </w:rPr>
              <w:t xml:space="preserve"> và dùng </w:t>
            </w:r>
            <w:r>
              <w:rPr>
                <w:b/>
                <w:i w:val="0"/>
              </w:rPr>
              <w:t>Oracle VirtualBox 7.2.18 r175117</w:t>
            </w:r>
            <w:r>
              <w:rPr>
                <w:b w:val="0"/>
                <w:i w:val="0"/>
              </w:rPr>
              <w:t xml:space="preserve"> để ảo hóa. Mạng MGMT là Host-Only </w:t>
            </w:r>
            <w:r>
              <w:rPr>
                <w:b/>
                <w:i w:val="0"/>
              </w:rPr>
              <w:t>vboxnet0 – 192.168.56.0/24</w:t>
            </w:r>
            <w:r>
              <w:rPr>
                <w:b w:val="0"/>
                <w:i w:val="0"/>
              </w:rPr>
              <w:t xml:space="preserve">, máy thật </w:t>
            </w:r>
            <w:r>
              <w:rPr>
                <w:b/>
                <w:i w:val="0"/>
              </w:rPr>
              <w:t>192.168.56.1</w:t>
            </w:r>
            <w:r>
              <w:rPr>
                <w:b w:val="0"/>
                <w:i w:val="0"/>
              </w:rPr>
              <w:t xml:space="preserve"> như sơ đồ của đề.</w:t>
            </w:r>
          </w:p>
          <w:p>
            <w:pPr>
              <w:jc w:val="both"/>
            </w:pPr>
            <w:r>
              <w:rPr>
                <w:b w:val="0"/>
                <w:i w:val="0"/>
              </w:rPr>
              <w:t>Toàn bộ ảnh là ảnh chụp thật trên máy của em: màn hình VM (VBoxManage screenshotpng), WebGUI pfSense truy cập từ máy thật qua MGMT, VirtualBox Manager, và một số ảnh cắt từ video quay màn hình buổi thực hành ngày 18/10/2026.</w:t>
            </w:r>
          </w:p>
          <w:p>
            <w:pPr>
              <w:jc w:val="both"/>
            </w:pPr>
            <w:r>
              <w:rPr>
                <w:b w:val="0"/>
                <w:i w:val="0"/>
              </w:rPr>
              <w:t>Đã hoàn thành mục A → K; các lỗi thật gặp phải và cách xử lý ghi ở mục I.</w:t>
            </w:r>
          </w:p>
        </w:tc>
      </w:tr>
    </w:tbl>
    <w:p>
      <w:pPr>
        <w:spacing w:after="0"/>
      </w:pPr>
    </w:p>
    <w:p>
      <w:pPr>
        <w:jc w:val="center"/>
      </w:pPr>
      <w:r>
        <w:rPr>
          <w:b/>
          <w:i w:val="0"/>
        </w:rPr>
        <w:t>PHIÊN BẢN MÔI TRƯỜNG THỰC HÀNH</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1F4E79"/>
          </w:tcPr>
          <w:p>
            <w:r>
              <w:rPr>
                <w:b/>
                <w:i w:val="0"/>
                <w:color w:val="FFFFFF"/>
                <w:sz w:val="22"/>
              </w:rPr>
              <w:t>Thành phần</w:t>
            </w:r>
          </w:p>
        </w:tc>
        <w:tc>
          <w:tcPr>
            <w:tcW w:type="dxa" w:w="4819"/>
            <w:shd w:val="clear" w:color="auto" w:fill="1F4E79"/>
          </w:tcPr>
          <w:p>
            <w:r>
              <w:rPr>
                <w:b/>
                <w:i w:val="0"/>
                <w:color w:val="FFFFFF"/>
                <w:sz w:val="22"/>
              </w:rPr>
              <w:t>Phiên bản thực tế</w:t>
            </w:r>
          </w:p>
        </w:tc>
        <w:tc>
          <w:tcPr>
            <w:tcW w:type="dxa" w:w="2268"/>
            <w:shd w:val="clear" w:color="auto" w:fill="1F4E79"/>
          </w:tcPr>
          <w:p>
            <w:r>
              <w:rPr>
                <w:b/>
                <w:i w:val="0"/>
                <w:color w:val="FFFFFF"/>
                <w:sz w:val="22"/>
              </w:rPr>
              <w:t>Nguồn xác nhận</w:t>
            </w:r>
          </w:p>
        </w:tc>
      </w:tr>
      <w:tr>
        <w:tc>
          <w:tcPr>
            <w:tcW w:type="dxa" w:w="1984"/>
          </w:tcPr>
          <w:p>
            <w:r>
              <w:rPr>
                <w:b w:val="0"/>
                <w:i w:val="0"/>
                <w:sz w:val="22"/>
              </w:rPr>
              <w:t>Máy thật (host)</w:t>
            </w:r>
          </w:p>
        </w:tc>
        <w:tc>
          <w:tcPr>
            <w:tcW w:type="dxa" w:w="4819"/>
          </w:tcPr>
          <w:p>
            <w:r>
              <w:rPr>
                <w:b w:val="0"/>
                <w:i w:val="0"/>
                <w:sz w:val="22"/>
              </w:rPr>
              <w:t xml:space="preserve">Ubuntu 26.04.1 LTS (kernel 7.0.0-38-generic) — </w:t>
            </w:r>
            <w:r>
              <w:rPr>
                <w:b/>
                <w:i w:val="0"/>
                <w:sz w:val="22"/>
              </w:rPr>
              <w:t>thay cho Windows</w:t>
            </w:r>
          </w:p>
        </w:tc>
        <w:tc>
          <w:tcPr>
            <w:tcW w:type="dxa" w:w="2268"/>
          </w:tcPr>
          <w:p>
            <w:r>
              <w:rPr>
                <w:rFonts w:ascii="Consolas" w:hAnsi="Consolas"/>
                <w:b w:val="0"/>
                <w:sz w:val="19"/>
              </w:rPr>
              <w:t>lsb_release -ds</w:t>
            </w:r>
            <w:r>
              <w:rPr>
                <w:b w:val="0"/>
                <w:i w:val="0"/>
                <w:sz w:val="22"/>
              </w:rPr>
              <w:t xml:space="preserve">, </w:t>
            </w:r>
            <w:r>
              <w:rPr>
                <w:rFonts w:ascii="Consolas" w:hAnsi="Consolas"/>
                <w:b w:val="0"/>
                <w:sz w:val="19"/>
              </w:rPr>
              <w:t>uname -r</w:t>
            </w:r>
          </w:p>
        </w:tc>
      </w:tr>
      <w:tr>
        <w:tc>
          <w:tcPr>
            <w:tcW w:type="dxa" w:w="1984"/>
          </w:tcPr>
          <w:p>
            <w:r>
              <w:rPr>
                <w:b w:val="0"/>
                <w:i w:val="0"/>
                <w:sz w:val="22"/>
              </w:rPr>
              <w:t>Ảo hóa</w:t>
            </w:r>
          </w:p>
        </w:tc>
        <w:tc>
          <w:tcPr>
            <w:tcW w:type="dxa" w:w="4819"/>
          </w:tcPr>
          <w:p>
            <w:r>
              <w:rPr>
                <w:b w:val="0"/>
                <w:i w:val="0"/>
                <w:sz w:val="22"/>
              </w:rPr>
              <w:t>Oracle VirtualBox 7.2.18 r175117</w:t>
            </w:r>
          </w:p>
        </w:tc>
        <w:tc>
          <w:tcPr>
            <w:tcW w:type="dxa" w:w="2268"/>
          </w:tcPr>
          <w:p>
            <w:r>
              <w:rPr>
                <w:rFonts w:ascii="Consolas" w:hAnsi="Consolas"/>
                <w:b w:val="0"/>
                <w:sz w:val="19"/>
              </w:rPr>
              <w:t>VBoxManage --version</w:t>
            </w:r>
          </w:p>
        </w:tc>
      </w:tr>
      <w:tr>
        <w:tc>
          <w:tcPr>
            <w:tcW w:type="dxa" w:w="1984"/>
          </w:tcPr>
          <w:p>
            <w:r>
              <w:rPr>
                <w:b w:val="0"/>
                <w:i w:val="0"/>
                <w:sz w:val="22"/>
              </w:rPr>
              <w:t>pfSense-LAB6</w:t>
            </w:r>
          </w:p>
        </w:tc>
        <w:tc>
          <w:tcPr>
            <w:tcW w:type="dxa" w:w="4819"/>
          </w:tcPr>
          <w:p>
            <w:r>
              <w:rPr>
                <w:b w:val="0"/>
                <w:i w:val="0"/>
                <w:sz w:val="22"/>
              </w:rPr>
              <w:t>pfSense CE 2.7.2-RELEASE (amd64), FreeBSD 14.0, 2 GB RAM, 2 vCPU, 4 card Intel PRO/1000</w:t>
            </w:r>
          </w:p>
        </w:tc>
        <w:tc>
          <w:tcPr>
            <w:tcW w:type="dxa" w:w="2268"/>
          </w:tcPr>
          <w:p>
            <w:r>
              <w:rPr>
                <w:b w:val="0"/>
                <w:i w:val="0"/>
                <w:sz w:val="22"/>
              </w:rPr>
              <w:t>Anh02, Anh04g</w:t>
            </w:r>
          </w:p>
        </w:tc>
      </w:tr>
      <w:tr>
        <w:tc>
          <w:tcPr>
            <w:tcW w:type="dxa" w:w="1984"/>
          </w:tcPr>
          <w:p>
            <w:r>
              <w:rPr>
                <w:b w:val="0"/>
                <w:i w:val="0"/>
                <w:sz w:val="22"/>
              </w:rPr>
              <w:t>LAB6-DC01</w:t>
            </w:r>
          </w:p>
        </w:tc>
        <w:tc>
          <w:tcPr>
            <w:tcW w:type="dxa" w:w="4819"/>
          </w:tcPr>
          <w:p>
            <w:r>
              <w:rPr>
                <w:b w:val="0"/>
                <w:i w:val="0"/>
                <w:sz w:val="22"/>
              </w:rPr>
              <w:t>Windows Server 2025 Standard Evaluation (build 26100), 4 GB RAM, domain lab6.test</w:t>
            </w:r>
          </w:p>
        </w:tc>
        <w:tc>
          <w:tcPr>
            <w:tcW w:type="dxa" w:w="2268"/>
          </w:tcPr>
          <w:p>
            <w:r>
              <w:rPr>
                <w:b w:val="0"/>
                <w:i w:val="0"/>
                <w:sz w:val="22"/>
              </w:rPr>
              <w:t>Anh06</w:t>
            </w:r>
          </w:p>
        </w:tc>
      </w:tr>
      <w:tr>
        <w:tc>
          <w:tcPr>
            <w:tcW w:type="dxa" w:w="1984"/>
          </w:tcPr>
          <w:p>
            <w:r>
              <w:rPr>
                <w:b w:val="0"/>
                <w:i w:val="0"/>
                <w:sz w:val="22"/>
              </w:rPr>
              <w:t>LAB6-Client-A/B</w:t>
            </w:r>
          </w:p>
        </w:tc>
        <w:tc>
          <w:tcPr>
            <w:tcW w:type="dxa" w:w="4819"/>
          </w:tcPr>
          <w:p>
            <w:r>
              <w:rPr>
                <w:b w:val="0"/>
                <w:i w:val="0"/>
                <w:sz w:val="22"/>
              </w:rPr>
              <w:t>Windows 11, linked clone từ LAB3-Win11 (snapshot clean-for-lab4), 4 GB RAM</w:t>
            </w:r>
          </w:p>
        </w:tc>
        <w:tc>
          <w:tcPr>
            <w:tcW w:type="dxa" w:w="2268"/>
          </w:tcPr>
          <w:p>
            <w:r>
              <w:rPr>
                <w:b w:val="0"/>
                <w:i w:val="0"/>
                <w:sz w:val="22"/>
              </w:rPr>
              <w:t>Anh09, Anh10</w:t>
            </w:r>
          </w:p>
        </w:tc>
      </w:tr>
      <w:tr>
        <w:tc>
          <w:tcPr>
            <w:tcW w:type="dxa" w:w="1984"/>
          </w:tcPr>
          <w:p>
            <w:r>
              <w:rPr>
                <w:b w:val="0"/>
                <w:i w:val="0"/>
                <w:sz w:val="22"/>
              </w:rPr>
              <w:t>LAB6-DMZ-WEB</w:t>
            </w:r>
          </w:p>
        </w:tc>
        <w:tc>
          <w:tcPr>
            <w:tcW w:type="dxa" w:w="4819"/>
          </w:tcPr>
          <w:p>
            <w:r>
              <w:rPr>
                <w:b w:val="0"/>
                <w:i w:val="0"/>
                <w:sz w:val="22"/>
              </w:rPr>
              <w:t>Ubuntu Server 26.04.1 LTS (kernel 7.0.0-38), Nginx 1.28.3</w:t>
            </w:r>
          </w:p>
        </w:tc>
        <w:tc>
          <w:tcPr>
            <w:tcW w:type="dxa" w:w="2268"/>
          </w:tcPr>
          <w:p>
            <w:r>
              <w:rPr>
                <w:b w:val="0"/>
                <w:i w:val="0"/>
                <w:sz w:val="22"/>
              </w:rPr>
              <w:t>Anh11b, Anh12</w:t>
            </w:r>
          </w:p>
        </w:tc>
      </w:tr>
    </w:tbl>
    <w:p>
      <w:pPr>
        <w:spacing w:after="0"/>
      </w:pPr>
    </w:p>
    <w:p>
      <w:r>
        <w:br w:type="page"/>
      </w:r>
    </w:p>
    <w:p>
      <w:pPr>
        <w:jc w:val="center"/>
      </w:pPr>
      <w:r>
        <w:rPr>
          <w:b/>
          <w:i w:val="0"/>
          <w:sz w:val="28"/>
        </w:rPr>
        <w:t>MỤC LỤC</w:t>
      </w:r>
    </w:p>
    <w:p>
      <w:r>
        <w:fldChar w:fldCharType="begin" w:dirty="true"/>
        <w:instrText xml:space="preserve"> TOC \o "1-2" \h \z \u </w:instrText>
        <w:fldChar w:fldCharType="separate"/>
      </w:r>
    </w:p>
    <w:p>
      <w:pPr>
        <w:spacing w:after="40"/>
        <w:ind w:left="0"/>
      </w:pPr>
      <w:r>
        <w:rPr>
          <w:sz w:val="24"/>
        </w:rPr>
        <w:t>A. TỔNG QUAN</w:t>
      </w:r>
    </w:p>
    <w:p>
      <w:pPr>
        <w:spacing w:after="40"/>
        <w:ind w:left="340"/>
      </w:pPr>
      <w:r>
        <w:rPr>
          <w:sz w:val="24"/>
        </w:rPr>
        <w:t>1. Mục tiêu</w:t>
      </w:r>
    </w:p>
    <w:p>
      <w:pPr>
        <w:spacing w:after="40"/>
        <w:ind w:left="340"/>
      </w:pPr>
      <w:r>
        <w:rPr>
          <w:sz w:val="24"/>
        </w:rPr>
        <w:t>2. Mô hình mạng LAB</w:t>
      </w:r>
    </w:p>
    <w:p>
      <w:pPr>
        <w:spacing w:after="40"/>
        <w:ind w:left="340"/>
      </w:pPr>
      <w:r>
        <w:rPr>
          <w:sz w:val="24"/>
        </w:rPr>
        <w:t>3. Tài nguyên riêng của LAB</w:t>
      </w:r>
    </w:p>
    <w:p>
      <w:pPr>
        <w:spacing w:after="40"/>
        <w:ind w:left="0"/>
      </w:pPr>
      <w:r>
        <w:rPr>
          <w:sz w:val="24"/>
        </w:rPr>
        <w:t>B. DỰNG MÔI TRƯỜNG RIÊNG CHO LAB</w:t>
      </w:r>
    </w:p>
    <w:p>
      <w:pPr>
        <w:spacing w:after="40"/>
        <w:ind w:left="340"/>
      </w:pPr>
      <w:r>
        <w:rPr>
          <w:sz w:val="24"/>
        </w:rPr>
        <w:t>1. Tạo các mạng ảo</w:t>
      </w:r>
    </w:p>
    <w:p>
      <w:pPr>
        <w:spacing w:after="40"/>
        <w:ind w:left="340"/>
      </w:pPr>
      <w:r>
        <w:rPr>
          <w:sz w:val="24"/>
        </w:rPr>
        <w:t>2. Cấu hình 4 card mạng cho pfSense-LAB</w:t>
      </w:r>
    </w:p>
    <w:p>
      <w:pPr>
        <w:spacing w:after="40"/>
        <w:ind w:left="340"/>
      </w:pPr>
      <w:r>
        <w:rPr>
          <w:sz w:val="24"/>
        </w:rPr>
        <w:t>3. Đặt IP các interface pfSense</w:t>
      </w:r>
    </w:p>
    <w:p>
      <w:pPr>
        <w:spacing w:after="40"/>
        <w:ind w:left="340"/>
      </w:pPr>
      <w:r>
        <w:rPr>
          <w:sz w:val="24"/>
        </w:rPr>
        <w:t>4. Chuẩn bị Domain Controller</w:t>
      </w:r>
    </w:p>
    <w:p>
      <w:pPr>
        <w:spacing w:after="40"/>
        <w:ind w:left="340"/>
      </w:pPr>
      <w:r>
        <w:rPr>
          <w:sz w:val="24"/>
        </w:rPr>
        <w:t>5. Chuẩn bị Client-A và Client-B</w:t>
      </w:r>
    </w:p>
    <w:p>
      <w:pPr>
        <w:spacing w:after="40"/>
        <w:ind w:left="340"/>
      </w:pPr>
      <w:r>
        <w:rPr>
          <w:sz w:val="24"/>
        </w:rPr>
        <w:t>6. Chuẩn bị DMZ-WEB và các địa chỉ website mô phỏng</w:t>
      </w:r>
    </w:p>
    <w:p>
      <w:pPr>
        <w:spacing w:after="40"/>
        <w:ind w:left="0"/>
      </w:pPr>
      <w:r>
        <w:rPr>
          <w:sz w:val="24"/>
        </w:rPr>
        <w:t>C. TÍCH HỢP ACTIVE DIRECTORY VÀO pfSense</w:t>
      </w:r>
    </w:p>
    <w:p>
      <w:pPr>
        <w:spacing w:after="40"/>
        <w:ind w:left="340"/>
      </w:pPr>
      <w:r>
        <w:rPr>
          <w:sz w:val="24"/>
        </w:rPr>
        <w:t>1. Tạo LDAP Authentication Server</w:t>
      </w:r>
    </w:p>
    <w:p>
      <w:pPr>
        <w:spacing w:after="40"/>
        <w:ind w:left="340"/>
      </w:pPr>
      <w:r>
        <w:rPr>
          <w:sz w:val="24"/>
        </w:rPr>
        <w:t>2. Kiểm tra LDAP</w:t>
      </w:r>
    </w:p>
    <w:p>
      <w:pPr>
        <w:spacing w:after="40"/>
        <w:ind w:left="0"/>
      </w:pPr>
      <w:r>
        <w:rPr>
          <w:sz w:val="24"/>
        </w:rPr>
        <w:t>D. CAPTIVE PORTAL XÁC THỰC USER DOMAIN</w:t>
      </w:r>
    </w:p>
    <w:p>
      <w:pPr>
        <w:spacing w:after="40"/>
        <w:ind w:left="340"/>
      </w:pPr>
      <w:r>
        <w:rPr>
          <w:sz w:val="24"/>
        </w:rPr>
        <w:t>1. Tạo Captive Portal Zone</w:t>
      </w:r>
    </w:p>
    <w:p>
      <w:pPr>
        <w:spacing w:after="40"/>
        <w:ind w:left="340"/>
      </w:pPr>
      <w:r>
        <w:rPr>
          <w:sz w:val="24"/>
        </w:rPr>
        <w:t>2. Kiểm thử đăng nhập</w:t>
      </w:r>
    </w:p>
    <w:p>
      <w:pPr>
        <w:spacing w:after="40"/>
        <w:ind w:left="0"/>
      </w:pPr>
      <w:r>
        <w:rPr>
          <w:sz w:val="24"/>
        </w:rPr>
        <w:t>E. TẠO ALIAS CHO NGƯỜI DÙNG VÀ WEBSITE MÔ PHỎNG</w:t>
      </w:r>
    </w:p>
    <w:p>
      <w:pPr>
        <w:spacing w:after="40"/>
        <w:ind w:left="0"/>
      </w:pPr>
      <w:r>
        <w:rPr>
          <w:sz w:val="24"/>
        </w:rPr>
        <w:t>F. TẠO SCHEDULE</w:t>
      </w:r>
    </w:p>
    <w:p>
      <w:pPr>
        <w:spacing w:after="40"/>
        <w:ind w:left="0"/>
      </w:pPr>
      <w:r>
        <w:rPr>
          <w:sz w:val="24"/>
        </w:rPr>
        <w:t>G. THỰC HÀNH CHÍNH SÁCH THEO KỊCH BẢN</w:t>
      </w:r>
    </w:p>
    <w:p>
      <w:pPr>
        <w:spacing w:after="40"/>
        <w:ind w:left="340"/>
      </w:pPr>
      <w:r>
        <w:rPr>
          <w:sz w:val="24"/>
        </w:rPr>
        <w:t>1. Kịch bản 1 - Client-A bị chặn JOB_SITE</w:t>
      </w:r>
    </w:p>
    <w:p>
      <w:pPr>
        <w:spacing w:after="40"/>
        <w:ind w:left="340"/>
      </w:pPr>
      <w:r>
        <w:rPr>
          <w:sz w:val="24"/>
        </w:rPr>
        <w:t>2. Kịch bản 2 - Cấm RESTRICTED_SITE cho cả A và B</w:t>
      </w:r>
    </w:p>
    <w:p>
      <w:pPr>
        <w:spacing w:after="40"/>
        <w:ind w:left="340"/>
      </w:pPr>
      <w:r>
        <w:rPr>
          <w:sz w:val="24"/>
        </w:rPr>
        <w:t>3. Kịch bản 3 - Client-B chỉ được SOCIAL_SITE trong giờ nghỉ</w:t>
      </w:r>
    </w:p>
    <w:p>
      <w:pPr>
        <w:spacing w:after="40"/>
        <w:ind w:left="340"/>
      </w:pPr>
      <w:r>
        <w:rPr>
          <w:sz w:val="24"/>
        </w:rPr>
        <w:t>4. Kịch bản 4 - Chỉ cho HTTP/HTTPS trong giờ hành chính</w:t>
      </w:r>
    </w:p>
    <w:p>
      <w:pPr>
        <w:spacing w:after="40"/>
        <w:ind w:left="340"/>
      </w:pPr>
      <w:r>
        <w:rPr>
          <w:sz w:val="24"/>
        </w:rPr>
        <w:t>5. Kịch bản 5 - Cô lập DMZ khỏi LAN nhưng cho LAN truy cập site cần thiết</w:t>
      </w:r>
    </w:p>
    <w:p>
      <w:pPr>
        <w:spacing w:after="40"/>
        <w:ind w:left="340"/>
      </w:pPr>
      <w:r>
        <w:rPr>
          <w:sz w:val="24"/>
        </w:rPr>
        <w:t>6. Kịch bản 6 - So sánh Block và Reject</w:t>
      </w:r>
    </w:p>
    <w:p>
      <w:pPr>
        <w:spacing w:after="40"/>
        <w:ind w:left="340"/>
      </w:pPr>
      <w:r>
        <w:rPr>
          <w:sz w:val="24"/>
        </w:rPr>
        <w:t>7. Kịch bản 7 - Đọc Firewall Log và State Table</w:t>
      </w:r>
    </w:p>
    <w:p>
      <w:pPr>
        <w:spacing w:after="40"/>
        <w:ind w:left="0"/>
      </w:pPr>
      <w:r>
        <w:rPr>
          <w:sz w:val="24"/>
        </w:rPr>
        <w:t>H. CHÍNH SÁCH TỔNG HỢP</w:t>
      </w:r>
    </w:p>
    <w:p>
      <w:pPr>
        <w:spacing w:after="40"/>
        <w:ind w:left="340"/>
      </w:pPr>
      <w:r>
        <w:rPr>
          <w:sz w:val="24"/>
        </w:rPr>
        <w:t>1. Nội dung kiểm thử bắt buộc</w:t>
      </w:r>
    </w:p>
    <w:p>
      <w:pPr>
        <w:spacing w:after="40"/>
        <w:ind w:left="0"/>
      </w:pPr>
      <w:r>
        <w:rPr>
          <w:sz w:val="24"/>
        </w:rPr>
        <w:t>I. XỬ LÝ SỰ CỐ THEO TRÌNH TỰ</w:t>
      </w:r>
    </w:p>
    <w:p>
      <w:pPr>
        <w:spacing w:after="40"/>
        <w:ind w:left="0"/>
      </w:pPr>
      <w:r>
        <w:rPr>
          <w:sz w:val="24"/>
        </w:rPr>
        <w:t>J. BẢNG KẾT QUẢ VÀ CÂU HỎI PHÂN TÍCH</w:t>
      </w:r>
    </w:p>
    <w:p>
      <w:pPr>
        <w:spacing w:after="40"/>
        <w:ind w:left="0"/>
      </w:pPr>
      <w:r>
        <w:rPr>
          <w:sz w:val="24"/>
        </w:rPr>
        <w:t>K. YÊU CẦU NỘP BÀI</w:t>
      </w:r>
    </w:p>
    <w:p>
      <w:pPr>
        <w:spacing w:after="40"/>
        <w:ind w:left="0"/>
      </w:pPr>
      <w:r>
        <w:rPr>
          <w:sz w:val="24"/>
        </w:rPr>
        <w:t>TÀI LIỆU THAM KHẢO</w:t>
      </w:r>
    </w:p>
    <w:p>
      <w:r>
        <w:fldChar w:fldCharType="end"/>
      </w:r>
    </w:p>
    <w:p>
      <w:r>
        <w:br w:type="page"/>
      </w:r>
    </w:p>
    <w:p>
      <w:pPr>
        <w:pStyle w:val="Heading1"/>
      </w:pPr>
      <w:r>
        <w:t>A. TỔNG QUAN</w:t>
      </w:r>
    </w:p>
    <w:p>
      <w:pPr>
        <w:pStyle w:val="Heading2"/>
      </w:pPr>
      <w:r>
        <w:t>1. Mục tiêu</w:t>
      </w:r>
    </w:p>
    <w:p>
      <w:pPr>
        <w:ind w:left="567" w:hanging="340"/>
        <w:jc w:val="both"/>
      </w:pPr>
      <w:r>
        <w:rPr>
          <w:b w:val="0"/>
          <w:i w:val="0"/>
        </w:rPr>
        <w:t>-  Dựng một pfSense riêng cho LAB 6 với bốn interface: WAN, MGMT, LAN và DMZ.</w:t>
      </w:r>
    </w:p>
    <w:p>
      <w:pPr>
        <w:ind w:left="567" w:hanging="340"/>
        <w:jc w:val="both"/>
      </w:pPr>
      <w:r>
        <w:rPr>
          <w:b w:val="0"/>
          <w:i w:val="0"/>
        </w:rPr>
        <w:t>-  Tích hợp pfSense với Active Directory bằng LDAP và xác thực người dùng bằng Diagnostics &gt; Authentication.</w:t>
      </w:r>
    </w:p>
    <w:p>
      <w:pPr>
        <w:ind w:left="567" w:hanging="340"/>
        <w:jc w:val="both"/>
      </w:pPr>
      <w:r>
        <w:rPr>
          <w:b w:val="0"/>
          <w:i w:val="0"/>
        </w:rPr>
        <w:t>-  Cấu hình Captive Portal trên LAN sử dụng Active Directory làm nguồn xác thực.</w:t>
      </w:r>
    </w:p>
    <w:p>
      <w:pPr>
        <w:ind w:left="567" w:hanging="340"/>
        <w:jc w:val="both"/>
      </w:pPr>
      <w:r>
        <w:rPr>
          <w:b w:val="0"/>
          <w:i w:val="0"/>
        </w:rPr>
        <w:t>-  Tạo Alias cho máy trạm, nhóm máy trạm và các website mô phỏng trong DMZ.</w:t>
      </w:r>
    </w:p>
    <w:p>
      <w:pPr>
        <w:ind w:left="567" w:hanging="340"/>
        <w:jc w:val="both"/>
      </w:pPr>
      <w:r>
        <w:rPr>
          <w:b w:val="0"/>
          <w:i w:val="0"/>
        </w:rPr>
        <w:t>-  Thiết kế policy tương đương các kịch bản của LAB Sophos gốc: chặn site theo máy người dùng, chặn nhóm site, cho phép theo khung giờ và giới hạn dịch vụ.</w:t>
      </w:r>
    </w:p>
    <w:p>
      <w:pPr>
        <w:ind w:left="567" w:hanging="340"/>
        <w:jc w:val="both"/>
      </w:pPr>
      <w:r>
        <w:rPr>
          <w:b w:val="0"/>
          <w:i w:val="0"/>
        </w:rPr>
        <w:t>-  Hiểu rõ giới hạn: pfSense base firewall áp policy theo IP/port/time, không biến LDAP username thành điều kiện trực tiếp của firewall rule.</w:t>
      </w:r>
    </w:p>
    <w:p>
      <w:pPr>
        <w:ind w:left="567" w:hanging="340"/>
        <w:jc w:val="both"/>
      </w:pPr>
      <w:r>
        <w:rPr>
          <w:b w:val="0"/>
          <w:i w:val="0"/>
        </w:rPr>
        <w:t>-  Bật logging, xóa state khi cần và chứng minh kết quả bằng kiểm thử trước/sau.</w:t>
      </w:r>
    </w:p>
    <w:p>
      <w:pPr>
        <w:pStyle w:val="Heading2"/>
      </w:pPr>
      <w:r>
        <w:t>2. Mô hình mạng LAB</w:t>
      </w:r>
    </w:p>
    <w:p>
      <w:pPr>
        <w:jc w:val="center"/>
      </w:pPr>
      <w:r>
        <w:drawing>
          <wp:inline xmlns:a="http://schemas.openxmlformats.org/drawingml/2006/main" xmlns:pic="http://schemas.openxmlformats.org/drawingml/2006/picture">
            <wp:extent cx="5580000" cy="3280596"/>
            <wp:docPr id="2" name="Picture 2"/>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3280596"/>
                    </a:xfrm>
                    <a:prstGeom prst="rect"/>
                  </pic:spPr>
                </pic:pic>
              </a:graphicData>
            </a:graphic>
          </wp:inline>
        </w:drawing>
      </w:r>
    </w:p>
    <w:p>
      <w:pPr>
        <w:jc w:val="center"/>
      </w:pPr>
      <w:r>
        <w:rPr>
          <w:b/>
          <w:i/>
          <w:sz w:val="22"/>
        </w:rPr>
        <w:t>Hình A.1. Topology LAB 6 thực tế: WAN-NAT, MGMT, LAN-DOMAIN và DMZ</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041"/>
            <w:shd w:val="clear" w:color="auto" w:fill="1F4E79"/>
          </w:tcPr>
          <w:p>
            <w:r>
              <w:rPr>
                <w:b/>
                <w:i w:val="0"/>
                <w:color w:val="FFFFFF"/>
                <w:sz w:val="21"/>
              </w:rPr>
              <w:t>Thiết bị / interface</w:t>
            </w:r>
          </w:p>
        </w:tc>
        <w:tc>
          <w:tcPr>
            <w:tcW w:type="dxa" w:w="2381"/>
            <w:shd w:val="clear" w:color="auto" w:fill="1F4E79"/>
          </w:tcPr>
          <w:p>
            <w:r>
              <w:rPr>
                <w:b/>
                <w:i w:val="0"/>
                <w:color w:val="FFFFFF"/>
                <w:sz w:val="21"/>
              </w:rPr>
              <w:t>Địa chỉ thực tế</w:t>
            </w:r>
          </w:p>
        </w:tc>
        <w:tc>
          <w:tcPr>
            <w:tcW w:type="dxa" w:w="2381"/>
            <w:shd w:val="clear" w:color="auto" w:fill="1F4E79"/>
          </w:tcPr>
          <w:p>
            <w:r>
              <w:rPr>
                <w:b/>
                <w:i w:val="0"/>
                <w:color w:val="FFFFFF"/>
                <w:sz w:val="21"/>
              </w:rPr>
              <w:t>Gateway / DNS</w:t>
            </w:r>
          </w:p>
        </w:tc>
        <w:tc>
          <w:tcPr>
            <w:tcW w:type="dxa" w:w="2268"/>
            <w:shd w:val="clear" w:color="auto" w:fill="1F4E79"/>
          </w:tcPr>
          <w:p>
            <w:r>
              <w:rPr>
                <w:b/>
                <w:i w:val="0"/>
                <w:color w:val="FFFFFF"/>
                <w:sz w:val="21"/>
              </w:rPr>
              <w:t>Vai trò</w:t>
            </w:r>
          </w:p>
        </w:tc>
      </w:tr>
      <w:tr>
        <w:tc>
          <w:tcPr>
            <w:tcW w:type="dxa" w:w="2041"/>
          </w:tcPr>
          <w:p>
            <w:r>
              <w:rPr>
                <w:b w:val="0"/>
                <w:i w:val="0"/>
                <w:sz w:val="21"/>
              </w:rPr>
              <w:t>pfSense WAN (em0)</w:t>
            </w:r>
          </w:p>
        </w:tc>
        <w:tc>
          <w:tcPr>
            <w:tcW w:type="dxa" w:w="2381"/>
          </w:tcPr>
          <w:p>
            <w:r>
              <w:rPr>
                <w:b w:val="0"/>
                <w:i w:val="0"/>
                <w:sz w:val="21"/>
              </w:rPr>
              <w:t xml:space="preserve">DHCP: </w:t>
            </w:r>
            <w:r>
              <w:rPr>
                <w:b/>
                <w:i w:val="0"/>
                <w:sz w:val="21"/>
              </w:rPr>
              <w:t>192.168.250.3/24</w:t>
            </w:r>
          </w:p>
        </w:tc>
        <w:tc>
          <w:tcPr>
            <w:tcW w:type="dxa" w:w="2381"/>
          </w:tcPr>
          <w:p>
            <w:r>
              <w:rPr>
                <w:b w:val="0"/>
                <w:i w:val="0"/>
                <w:sz w:val="21"/>
              </w:rPr>
              <w:t>GW 192.168.250.1</w:t>
            </w:r>
          </w:p>
        </w:tc>
        <w:tc>
          <w:tcPr>
            <w:tcW w:type="dxa" w:w="2268"/>
          </w:tcPr>
          <w:p>
            <w:r>
              <w:rPr>
                <w:b w:val="0"/>
                <w:i w:val="0"/>
                <w:sz w:val="21"/>
              </w:rPr>
              <w:t>Ra Internet qua LAB6-WAN</w:t>
            </w:r>
          </w:p>
        </w:tc>
      </w:tr>
      <w:tr>
        <w:tc>
          <w:tcPr>
            <w:tcW w:type="dxa" w:w="2041"/>
          </w:tcPr>
          <w:p>
            <w:r>
              <w:rPr>
                <w:b w:val="0"/>
                <w:i w:val="0"/>
                <w:sz w:val="21"/>
              </w:rPr>
              <w:t>pfSense MGMT (em1)</w:t>
            </w:r>
          </w:p>
        </w:tc>
        <w:tc>
          <w:tcPr>
            <w:tcW w:type="dxa" w:w="2381"/>
          </w:tcPr>
          <w:p>
            <w:r>
              <w:rPr>
                <w:b w:val="0"/>
                <w:i w:val="0"/>
                <w:sz w:val="21"/>
              </w:rPr>
              <w:t>192.168.56.254/24</w:t>
            </w:r>
          </w:p>
        </w:tc>
        <w:tc>
          <w:tcPr>
            <w:tcW w:type="dxa" w:w="2381"/>
          </w:tcPr>
          <w:p>
            <w:r>
              <w:rPr>
                <w:b w:val="0"/>
                <w:i w:val="0"/>
                <w:sz w:val="21"/>
              </w:rPr>
              <w:t>—</w:t>
            </w:r>
          </w:p>
        </w:tc>
        <w:tc>
          <w:tcPr>
            <w:tcW w:type="dxa" w:w="2268"/>
          </w:tcPr>
          <w:p>
            <w:r>
              <w:rPr>
                <w:b w:val="0"/>
                <w:i w:val="0"/>
                <w:sz w:val="21"/>
              </w:rPr>
              <w:t>WebGUI cho máy thật</w:t>
            </w:r>
          </w:p>
        </w:tc>
      </w:tr>
      <w:tr>
        <w:tc>
          <w:tcPr>
            <w:tcW w:type="dxa" w:w="2041"/>
          </w:tcPr>
          <w:p>
            <w:r>
              <w:rPr>
                <w:b w:val="0"/>
                <w:i w:val="0"/>
                <w:sz w:val="21"/>
              </w:rPr>
              <w:t>Máy thật quản trị</w:t>
            </w:r>
          </w:p>
        </w:tc>
        <w:tc>
          <w:tcPr>
            <w:tcW w:type="dxa" w:w="2381"/>
          </w:tcPr>
          <w:p>
            <w:r>
              <w:rPr>
                <w:b w:val="0"/>
                <w:i w:val="0"/>
                <w:sz w:val="21"/>
              </w:rPr>
              <w:t>192.168.56.1/24</w:t>
            </w:r>
          </w:p>
        </w:tc>
        <w:tc>
          <w:tcPr>
            <w:tcW w:type="dxa" w:w="2381"/>
          </w:tcPr>
          <w:p>
            <w:r>
              <w:rPr>
                <w:b w:val="0"/>
                <w:i w:val="0"/>
                <w:sz w:val="21"/>
              </w:rPr>
              <w:t>Không gateway/DNS</w:t>
            </w:r>
          </w:p>
        </w:tc>
        <w:tc>
          <w:tcPr>
            <w:tcW w:type="dxa" w:w="2268"/>
          </w:tcPr>
          <w:p>
            <w:r>
              <w:rPr>
                <w:b w:val="0"/>
                <w:i w:val="0"/>
                <w:sz w:val="21"/>
              </w:rPr>
              <w:t>Chỉ quản trị pfSense</w:t>
            </w:r>
          </w:p>
        </w:tc>
      </w:tr>
      <w:tr>
        <w:tc>
          <w:tcPr>
            <w:tcW w:type="dxa" w:w="2041"/>
          </w:tcPr>
          <w:p>
            <w:r>
              <w:rPr>
                <w:b w:val="0"/>
                <w:i w:val="0"/>
                <w:sz w:val="21"/>
              </w:rPr>
              <w:t>pfSense LAN (em2)</w:t>
            </w:r>
          </w:p>
        </w:tc>
        <w:tc>
          <w:tcPr>
            <w:tcW w:type="dxa" w:w="2381"/>
          </w:tcPr>
          <w:p>
            <w:r>
              <w:rPr>
                <w:b w:val="0"/>
                <w:i w:val="0"/>
                <w:sz w:val="21"/>
              </w:rPr>
              <w:t>10.6.0.1/24</w:t>
            </w:r>
          </w:p>
        </w:tc>
        <w:tc>
          <w:tcPr>
            <w:tcW w:type="dxa" w:w="2381"/>
          </w:tcPr>
          <w:p>
            <w:r>
              <w:rPr>
                <w:b w:val="0"/>
                <w:i w:val="0"/>
                <w:sz w:val="21"/>
              </w:rPr>
              <w:t>—</w:t>
            </w:r>
          </w:p>
        </w:tc>
        <w:tc>
          <w:tcPr>
            <w:tcW w:type="dxa" w:w="2268"/>
          </w:tcPr>
          <w:p>
            <w:r>
              <w:rPr>
                <w:b w:val="0"/>
                <w:i w:val="0"/>
                <w:sz w:val="21"/>
              </w:rPr>
              <w:t>Gateway LAN-DOMAIN</w:t>
            </w:r>
          </w:p>
        </w:tc>
      </w:tr>
      <w:tr>
        <w:tc>
          <w:tcPr>
            <w:tcW w:type="dxa" w:w="2041"/>
          </w:tcPr>
          <w:p>
            <w:r>
              <w:rPr>
                <w:b w:val="0"/>
                <w:i w:val="0"/>
                <w:sz w:val="21"/>
              </w:rPr>
              <w:t>DC01</w:t>
            </w:r>
          </w:p>
        </w:tc>
        <w:tc>
          <w:tcPr>
            <w:tcW w:type="dxa" w:w="2381"/>
          </w:tcPr>
          <w:p>
            <w:r>
              <w:rPr>
                <w:b w:val="0"/>
                <w:i w:val="0"/>
                <w:sz w:val="21"/>
              </w:rPr>
              <w:t>10.6.0.10/24</w:t>
            </w:r>
          </w:p>
        </w:tc>
        <w:tc>
          <w:tcPr>
            <w:tcW w:type="dxa" w:w="2381"/>
          </w:tcPr>
          <w:p>
            <w:r>
              <w:rPr>
                <w:b w:val="0"/>
                <w:i w:val="0"/>
                <w:sz w:val="21"/>
              </w:rPr>
              <w:t>GW 10.6.0.1; DNS 10.6.0.10</w:t>
            </w:r>
          </w:p>
        </w:tc>
        <w:tc>
          <w:tcPr>
            <w:tcW w:type="dxa" w:w="2268"/>
          </w:tcPr>
          <w:p>
            <w:r>
              <w:rPr>
                <w:b w:val="0"/>
                <w:i w:val="0"/>
                <w:sz w:val="21"/>
              </w:rPr>
              <w:t>AD DS + DNS lab6.test</w:t>
            </w:r>
          </w:p>
        </w:tc>
      </w:tr>
      <w:tr>
        <w:tc>
          <w:tcPr>
            <w:tcW w:type="dxa" w:w="2041"/>
          </w:tcPr>
          <w:p>
            <w:r>
              <w:rPr>
                <w:b w:val="0"/>
                <w:i w:val="0"/>
                <w:sz w:val="21"/>
              </w:rPr>
              <w:t>Client-A</w:t>
            </w:r>
          </w:p>
        </w:tc>
        <w:tc>
          <w:tcPr>
            <w:tcW w:type="dxa" w:w="2381"/>
          </w:tcPr>
          <w:p>
            <w:r>
              <w:rPr>
                <w:b w:val="0"/>
                <w:i w:val="0"/>
                <w:sz w:val="21"/>
              </w:rPr>
              <w:t>10.6.0.21/24</w:t>
            </w:r>
          </w:p>
        </w:tc>
        <w:tc>
          <w:tcPr>
            <w:tcW w:type="dxa" w:w="2381"/>
          </w:tcPr>
          <w:p>
            <w:r>
              <w:rPr>
                <w:b w:val="0"/>
                <w:i w:val="0"/>
                <w:sz w:val="21"/>
              </w:rPr>
              <w:t>GW 10.6.0.1; DNS 10.6.0.10</w:t>
            </w:r>
          </w:p>
        </w:tc>
        <w:tc>
          <w:tcPr>
            <w:tcW w:type="dxa" w:w="2268"/>
          </w:tcPr>
          <w:p>
            <w:r>
              <w:rPr>
                <w:b w:val="0"/>
                <w:i w:val="0"/>
                <w:sz w:val="21"/>
              </w:rPr>
              <w:t>Máy đại diện sv_a</w:t>
            </w:r>
          </w:p>
        </w:tc>
      </w:tr>
      <w:tr>
        <w:tc>
          <w:tcPr>
            <w:tcW w:type="dxa" w:w="2041"/>
          </w:tcPr>
          <w:p>
            <w:r>
              <w:rPr>
                <w:b w:val="0"/>
                <w:i w:val="0"/>
                <w:sz w:val="21"/>
              </w:rPr>
              <w:t>Client-B</w:t>
            </w:r>
          </w:p>
        </w:tc>
        <w:tc>
          <w:tcPr>
            <w:tcW w:type="dxa" w:w="2381"/>
          </w:tcPr>
          <w:p>
            <w:r>
              <w:rPr>
                <w:b w:val="0"/>
                <w:i w:val="0"/>
                <w:sz w:val="21"/>
              </w:rPr>
              <w:t>10.6.0.22/24</w:t>
            </w:r>
          </w:p>
        </w:tc>
        <w:tc>
          <w:tcPr>
            <w:tcW w:type="dxa" w:w="2381"/>
          </w:tcPr>
          <w:p>
            <w:r>
              <w:rPr>
                <w:b w:val="0"/>
                <w:i w:val="0"/>
                <w:sz w:val="21"/>
              </w:rPr>
              <w:t>GW 10.6.0.1; DNS 10.6.0.10</w:t>
            </w:r>
          </w:p>
        </w:tc>
        <w:tc>
          <w:tcPr>
            <w:tcW w:type="dxa" w:w="2268"/>
          </w:tcPr>
          <w:p>
            <w:r>
              <w:rPr>
                <w:b w:val="0"/>
                <w:i w:val="0"/>
                <w:sz w:val="21"/>
              </w:rPr>
              <w:t>Máy đại diện sv_b</w:t>
            </w:r>
          </w:p>
        </w:tc>
      </w:tr>
      <w:tr>
        <w:tc>
          <w:tcPr>
            <w:tcW w:type="dxa" w:w="2041"/>
          </w:tcPr>
          <w:p>
            <w:r>
              <w:rPr>
                <w:b w:val="0"/>
                <w:i w:val="0"/>
                <w:sz w:val="21"/>
              </w:rPr>
              <w:t>pfSense DMZ (em3)</w:t>
            </w:r>
          </w:p>
        </w:tc>
        <w:tc>
          <w:tcPr>
            <w:tcW w:type="dxa" w:w="2381"/>
          </w:tcPr>
          <w:p>
            <w:r>
              <w:rPr>
                <w:b w:val="0"/>
                <w:i w:val="0"/>
                <w:sz w:val="21"/>
              </w:rPr>
              <w:t>172.16.6.1/24</w:t>
            </w:r>
          </w:p>
        </w:tc>
        <w:tc>
          <w:tcPr>
            <w:tcW w:type="dxa" w:w="2381"/>
          </w:tcPr>
          <w:p>
            <w:r>
              <w:rPr>
                <w:b w:val="0"/>
                <w:i w:val="0"/>
                <w:sz w:val="21"/>
              </w:rPr>
              <w:t>—</w:t>
            </w:r>
          </w:p>
        </w:tc>
        <w:tc>
          <w:tcPr>
            <w:tcW w:type="dxa" w:w="2268"/>
          </w:tcPr>
          <w:p>
            <w:r>
              <w:rPr>
                <w:b w:val="0"/>
                <w:i w:val="0"/>
                <w:sz w:val="21"/>
              </w:rPr>
              <w:t>Gateway DMZ</w:t>
            </w:r>
          </w:p>
        </w:tc>
      </w:tr>
      <w:tr>
        <w:tc>
          <w:tcPr>
            <w:tcW w:type="dxa" w:w="2041"/>
          </w:tcPr>
          <w:p>
            <w:r>
              <w:rPr>
                <w:b w:val="0"/>
                <w:i w:val="0"/>
                <w:sz w:val="21"/>
              </w:rPr>
              <w:t>DMZ-WEB</w:t>
            </w:r>
          </w:p>
        </w:tc>
        <w:tc>
          <w:tcPr>
            <w:tcW w:type="dxa" w:w="2381"/>
          </w:tcPr>
          <w:p>
            <w:r>
              <w:rPr>
                <w:b w:val="0"/>
                <w:i w:val="0"/>
                <w:sz w:val="21"/>
              </w:rPr>
              <w:t>172.16.6.10/24 (+.20/.30/.40)</w:t>
            </w:r>
          </w:p>
        </w:tc>
        <w:tc>
          <w:tcPr>
            <w:tcW w:type="dxa" w:w="2381"/>
          </w:tcPr>
          <w:p>
            <w:r>
              <w:rPr>
                <w:b w:val="0"/>
                <w:i w:val="0"/>
                <w:sz w:val="21"/>
              </w:rPr>
              <w:t>GW 172.16.6.1</w:t>
            </w:r>
          </w:p>
        </w:tc>
        <w:tc>
          <w:tcPr>
            <w:tcW w:type="dxa" w:w="2268"/>
          </w:tcPr>
          <w:p>
            <w:r>
              <w:rPr>
                <w:b w:val="0"/>
                <w:i w:val="0"/>
                <w:sz w:val="21"/>
              </w:rPr>
              <w:t>Nginx, website mô phỏng</w:t>
            </w:r>
          </w:p>
        </w:tc>
      </w:tr>
    </w:tbl>
    <w:p>
      <w:pPr>
        <w:spacing w:after="0"/>
      </w:pPr>
    </w:p>
    <w:p>
      <w:pPr>
        <w:pStyle w:val="Heading2"/>
      </w:pPr>
      <w:r>
        <w:t>3. Tài nguyên riêng của LAB</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1F4E79"/>
          </w:tcPr>
          <w:p>
            <w:r>
              <w:rPr>
                <w:b/>
                <w:i w:val="0"/>
                <w:color w:val="FFFFFF"/>
                <w:sz w:val="22"/>
              </w:rPr>
              <w:t>Thành phần</w:t>
            </w:r>
          </w:p>
        </w:tc>
        <w:tc>
          <w:tcPr>
            <w:tcW w:type="dxa" w:w="3685"/>
            <w:shd w:val="clear" w:color="auto" w:fill="1F4E79"/>
          </w:tcPr>
          <w:p>
            <w:r>
              <w:rPr>
                <w:b/>
                <w:i w:val="0"/>
                <w:color w:val="FFFFFF"/>
                <w:sz w:val="22"/>
              </w:rPr>
              <w:t>Cấu hình thực tế</w:t>
            </w:r>
          </w:p>
        </w:tc>
        <w:tc>
          <w:tcPr>
            <w:tcW w:type="dxa" w:w="3402"/>
            <w:shd w:val="clear" w:color="auto" w:fill="1F4E79"/>
          </w:tcPr>
          <w:p>
            <w:r>
              <w:rPr>
                <w:b/>
                <w:i w:val="0"/>
                <w:color w:val="FFFFFF"/>
                <w:sz w:val="22"/>
              </w:rPr>
              <w:t>Ghi chú</w:t>
            </w:r>
          </w:p>
        </w:tc>
      </w:tr>
      <w:tr>
        <w:tc>
          <w:tcPr>
            <w:tcW w:type="dxa" w:w="1984"/>
          </w:tcPr>
          <w:p>
            <w:r>
              <w:rPr>
                <w:b w:val="0"/>
                <w:i w:val="0"/>
                <w:sz w:val="22"/>
              </w:rPr>
              <w:t>pfSense-LAB6</w:t>
            </w:r>
          </w:p>
        </w:tc>
        <w:tc>
          <w:tcPr>
            <w:tcW w:type="dxa" w:w="3685"/>
          </w:tcPr>
          <w:p>
            <w:r>
              <w:rPr>
                <w:b w:val="0"/>
                <w:i w:val="0"/>
                <w:sz w:val="22"/>
              </w:rPr>
              <w:t>2 GB RAM, 2 vCPU, disk 16 GB, ZFS</w:t>
            </w:r>
          </w:p>
        </w:tc>
        <w:tc>
          <w:tcPr>
            <w:tcW w:type="dxa" w:w="3402"/>
          </w:tcPr>
          <w:p>
            <w:r>
              <w:rPr>
                <w:b w:val="0"/>
                <w:i w:val="0"/>
                <w:sz w:val="22"/>
              </w:rPr>
              <w:t>VM mới, không clone cấu hình LAB 5</w:t>
            </w:r>
          </w:p>
        </w:tc>
      </w:tr>
      <w:tr>
        <w:tc>
          <w:tcPr>
            <w:tcW w:type="dxa" w:w="1984"/>
          </w:tcPr>
          <w:p>
            <w:r>
              <w:rPr>
                <w:b w:val="0"/>
                <w:i w:val="0"/>
                <w:sz w:val="22"/>
              </w:rPr>
              <w:t>LAB6-DC01</w:t>
            </w:r>
          </w:p>
        </w:tc>
        <w:tc>
          <w:tcPr>
            <w:tcW w:type="dxa" w:w="3685"/>
          </w:tcPr>
          <w:p>
            <w:r>
              <w:rPr>
                <w:b w:val="0"/>
                <w:i w:val="0"/>
                <w:sz w:val="22"/>
              </w:rPr>
              <w:t>Windows Server 2025 Eval, 4 GB RAM, 2 vCPU, 50 GB</w:t>
            </w:r>
          </w:p>
        </w:tc>
        <w:tc>
          <w:tcPr>
            <w:tcW w:type="dxa" w:w="3402"/>
          </w:tcPr>
          <w:p>
            <w:r>
              <w:rPr>
                <w:rFonts w:ascii="Consolas" w:hAnsi="Consolas"/>
                <w:b w:val="0"/>
                <w:sz w:val="19"/>
              </w:rPr>
              <w:t>VBoxManage unattended install</w:t>
            </w:r>
          </w:p>
        </w:tc>
      </w:tr>
      <w:tr>
        <w:tc>
          <w:tcPr>
            <w:tcW w:type="dxa" w:w="1984"/>
          </w:tcPr>
          <w:p>
            <w:r>
              <w:rPr>
                <w:b w:val="0"/>
                <w:i w:val="0"/>
                <w:sz w:val="22"/>
              </w:rPr>
              <w:t>LAB6-Client-A/B</w:t>
            </w:r>
          </w:p>
        </w:tc>
        <w:tc>
          <w:tcPr>
            <w:tcW w:type="dxa" w:w="3685"/>
          </w:tcPr>
          <w:p>
            <w:r>
              <w:rPr>
                <w:b w:val="0"/>
                <w:i w:val="0"/>
                <w:sz w:val="22"/>
              </w:rPr>
              <w:t>Windows 11, 4 GB RAM, 2 vCPU</w:t>
            </w:r>
          </w:p>
        </w:tc>
        <w:tc>
          <w:tcPr>
            <w:tcW w:type="dxa" w:w="3402"/>
          </w:tcPr>
          <w:p>
            <w:r>
              <w:rPr>
                <w:b w:val="0"/>
                <w:i w:val="0"/>
                <w:sz w:val="22"/>
              </w:rPr>
              <w:t>Linked clone từ LAB3-Win11</w:t>
            </w:r>
          </w:p>
        </w:tc>
      </w:tr>
      <w:tr>
        <w:tc>
          <w:tcPr>
            <w:tcW w:type="dxa" w:w="1984"/>
          </w:tcPr>
          <w:p>
            <w:r>
              <w:rPr>
                <w:b w:val="0"/>
                <w:i w:val="0"/>
                <w:sz w:val="22"/>
              </w:rPr>
              <w:t>LAB6-DMZ-WEB</w:t>
            </w:r>
          </w:p>
        </w:tc>
        <w:tc>
          <w:tcPr>
            <w:tcW w:type="dxa" w:w="3685"/>
          </w:tcPr>
          <w:p>
            <w:r>
              <w:rPr>
                <w:b w:val="0"/>
                <w:i w:val="0"/>
                <w:sz w:val="22"/>
              </w:rPr>
              <w:t>Ubuntu Server 26.04.1, 2 GB RAM, 1 vCPU, 15 GB</w:t>
            </w:r>
          </w:p>
        </w:tc>
        <w:tc>
          <w:tcPr>
            <w:tcW w:type="dxa" w:w="3402"/>
          </w:tcPr>
          <w:p>
            <w:r>
              <w:rPr>
                <w:rFonts w:ascii="Consolas" w:hAnsi="Consolas"/>
                <w:b w:val="0"/>
                <w:sz w:val="19"/>
              </w:rPr>
              <w:t>VBoxManage unattended install</w:t>
            </w:r>
          </w:p>
        </w:tc>
      </w:tr>
      <w:tr>
        <w:tc>
          <w:tcPr>
            <w:tcW w:type="dxa" w:w="1984"/>
          </w:tcPr>
          <w:p>
            <w:r>
              <w:rPr>
                <w:b w:val="0"/>
                <w:i w:val="0"/>
                <w:sz w:val="22"/>
              </w:rPr>
              <w:t>Mạng VirtualBox</w:t>
            </w:r>
          </w:p>
        </w:tc>
        <w:tc>
          <w:tcPr>
            <w:tcW w:type="dxa" w:w="3685"/>
          </w:tcPr>
          <w:p>
            <w:r>
              <w:rPr>
                <w:b w:val="0"/>
                <w:i w:val="0"/>
                <w:sz w:val="22"/>
              </w:rPr>
              <w:t>NAT Network LAB6-WAN, Host-Only vboxnet0, Internal lab6-lan, lab6-dmz</w:t>
            </w:r>
          </w:p>
        </w:tc>
        <w:tc>
          <w:tcPr>
            <w:tcW w:type="dxa" w:w="3402"/>
          </w:tcPr>
          <w:p>
            <w:r>
              <w:rPr>
                <w:b w:val="0"/>
                <w:i w:val="0"/>
                <w:sz w:val="22"/>
              </w:rPr>
              <w:t>Tạo bằng VBoxManage</w:t>
            </w:r>
          </w:p>
        </w:tc>
      </w:tr>
      <w:tr>
        <w:tc>
          <w:tcPr>
            <w:tcW w:type="dxa" w:w="1984"/>
          </w:tcPr>
          <w:p>
            <w:r>
              <w:rPr>
                <w:b w:val="0"/>
                <w:i w:val="0"/>
                <w:sz w:val="22"/>
              </w:rPr>
              <w:t>Snapshot</w:t>
            </w:r>
          </w:p>
        </w:tc>
        <w:tc>
          <w:tcPr>
            <w:tcW w:type="dxa" w:w="3685"/>
          </w:tcPr>
          <w:p>
            <w:r>
              <w:rPr>
                <w:rFonts w:ascii="Consolas" w:hAnsi="Consolas"/>
                <w:b w:val="0"/>
                <w:sz w:val="19"/>
              </w:rPr>
              <w:t>pfSense-base</w:t>
            </w:r>
            <w:r>
              <w:rPr>
                <w:b w:val="0"/>
                <w:i w:val="0"/>
                <w:sz w:val="22"/>
              </w:rPr>
              <w:t xml:space="preserve">, </w:t>
            </w:r>
            <w:r>
              <w:rPr>
                <w:rFonts w:ascii="Consolas" w:hAnsi="Consolas"/>
                <w:b w:val="0"/>
                <w:sz w:val="19"/>
              </w:rPr>
              <w:t>Before-LAB6</w:t>
            </w:r>
            <w:r>
              <w:rPr>
                <w:b w:val="0"/>
                <w:i w:val="0"/>
                <w:sz w:val="22"/>
              </w:rPr>
              <w:t xml:space="preserve"> (5 VM)</w:t>
            </w:r>
          </w:p>
        </w:tc>
        <w:tc>
          <w:tcPr>
            <w:tcW w:type="dxa" w:w="3402"/>
          </w:tcPr>
          <w:p>
            <w:r>
              <w:rPr>
                <w:b w:val="0"/>
                <w:i w:val="0"/>
                <w:sz w:val="22"/>
              </w:rPr>
              <w:t>Khôi phục khi cấu hình sai</w:t>
            </w:r>
          </w:p>
        </w:tc>
      </w:tr>
    </w:tbl>
    <w:p>
      <w:pPr>
        <w:spacing w:after="0"/>
      </w:pPr>
    </w:p>
    <w:p>
      <w:pPr>
        <w:jc w:val="center"/>
      </w:pPr>
      <w:r>
        <w:drawing>
          <wp:inline xmlns:a="http://schemas.openxmlformats.org/drawingml/2006/main" xmlns:pic="http://schemas.openxmlformats.org/drawingml/2006/picture">
            <wp:extent cx="4680000" cy="3232320"/>
            <wp:docPr id="3" name="Picture 3"/>
            <wp:cNvGraphicFramePr>
              <a:graphicFrameLocks noChangeAspect="1"/>
            </wp:cNvGraphicFramePr>
            <a:graphic>
              <a:graphicData uri="http://schemas.openxmlformats.org/drawingml/2006/picture">
                <pic:pic>
                  <pic:nvPicPr>
                    <pic:cNvPr id="0" name="Anh14_VBox_AllVMs.png"/>
                    <pic:cNvPicPr/>
                  </pic:nvPicPr>
                  <pic:blipFill>
                    <a:blip r:embed="rId12"/>
                    <a:stretch>
                      <a:fillRect/>
                    </a:stretch>
                  </pic:blipFill>
                  <pic:spPr>
                    <a:xfrm>
                      <a:off x="0" y="0"/>
                      <a:ext cx="4680000" cy="3232320"/>
                    </a:xfrm>
                    <a:prstGeom prst="rect"/>
                  </pic:spPr>
                </pic:pic>
              </a:graphicData>
            </a:graphic>
          </wp:inline>
        </w:drawing>
      </w:r>
    </w:p>
    <w:p>
      <w:pPr>
        <w:jc w:val="center"/>
      </w:pPr>
      <w:r>
        <w:rPr>
          <w:b/>
          <w:i/>
          <w:sz w:val="22"/>
        </w:rPr>
        <w:t>Hình A.2. VirtualBox Manager: 5 VM LAB6 (snapshot Before-LAB6) và LAB3-Win11</w:t>
      </w:r>
      <w:r>
        <w:rPr>
          <w:b w:val="0"/>
          <w:i/>
          <w:sz w:val="20"/>
        </w:rPr>
        <w:t xml:space="preserve"> (ảnh chụp: </w:t>
      </w:r>
      <w:r>
        <w:rPr>
          <w:rFonts w:ascii="Consolas" w:hAnsi="Consolas"/>
          <w:b w:val="0"/>
          <w:sz w:val="17"/>
        </w:rPr>
        <w:t>Anh14_VBox_AllVMs.png</w:t>
      </w:r>
      <w:r>
        <w:rPr>
          <w:b w:val="0"/>
          <w:i/>
          <w:sz w:val="20"/>
        </w:rPr>
        <w:t>)</w:t>
      </w:r>
    </w:p>
    <w:p>
      <w:pPr>
        <w:pStyle w:val="Heading1"/>
      </w:pPr>
      <w:r>
        <w:t>B. DỰNG MÔI TRƯỜNG RIÊNG CHO LAB</w:t>
      </w:r>
    </w:p>
    <w:p>
      <w:pPr>
        <w:pStyle w:val="Heading2"/>
      </w:pPr>
      <w:r>
        <w:t>1. Tạo các mạng ảo</w:t>
      </w:r>
    </w:p>
    <w:p>
      <w:pPr>
        <w:jc w:val="both"/>
      </w:pPr>
      <w:r>
        <w:rPr>
          <w:b w:val="0"/>
          <w:i w:val="0"/>
        </w:rPr>
        <w:t xml:space="preserve">Máy thật là Ubuntu nên các mạng được tạo bằng </w:t>
      </w:r>
      <w:r>
        <w:rPr>
          <w:rFonts w:ascii="Consolas" w:hAnsi="Consolas"/>
          <w:b w:val="0"/>
          <w:sz w:val="22"/>
        </w:rPr>
        <w:t>VBoxManage</w:t>
      </w:r>
      <w:r>
        <w:rPr>
          <w:b w:val="0"/>
          <w:i w:val="0"/>
        </w:rPr>
        <w:t xml:space="preserve"> (tương đương VirtualBox Network Manager):</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VBoxManage natnetwork add --netname LAB6-WAN --network "192.168.250.0/24" --enable --dhcp on</w:t>
            </w:r>
          </w:p>
          <w:p>
            <w:pPr>
              <w:spacing w:after="0" w:before="0"/>
            </w:pPr>
            <w:r>
              <w:rPr>
                <w:rFonts w:ascii="Consolas" w:hAnsi="Consolas"/>
                <w:color w:val="E6E6E6"/>
                <w:sz w:val="21"/>
              </w:rPr>
              <w:t>VBoxManage natnetwork start --netname LAB6-WAN</w:t>
            </w:r>
          </w:p>
          <w:p>
            <w:pPr>
              <w:spacing w:after="0" w:before="0"/>
            </w:pPr>
            <w:r>
              <w:rPr>
                <w:rFonts w:ascii="Consolas" w:hAnsi="Consolas"/>
                <w:color w:val="E6E6E6"/>
                <w:sz w:val="21"/>
              </w:rPr>
              <w:t>VBoxManage hostonlyif ipconfig vboxnet0 --ip 192.168.56.1 --netmask 255.255.255.0</w:t>
            </w:r>
          </w:p>
          <w:p>
            <w:pPr>
              <w:spacing w:after="60" w:before="0"/>
            </w:pPr>
            <w:r>
              <w:rPr>
                <w:rFonts w:ascii="Consolas" w:hAnsi="Consolas"/>
                <w:color w:val="E6E6E6"/>
                <w:sz w:val="21"/>
              </w:rPr>
              <w:t>VBoxManage dhcpserver modify --interface=vboxnet0 --disable</w:t>
            </w:r>
          </w:p>
        </w:tc>
      </w:tr>
    </w:tbl>
    <w:p>
      <w:pPr>
        <w:spacing w:after="0"/>
      </w:pPr>
    </w:p>
    <w:p>
      <w:pPr>
        <w:jc w:val="both"/>
      </w:pPr>
      <w:r>
        <w:rPr>
          <w:b w:val="0"/>
          <w:i w:val="0"/>
        </w:rPr>
        <w:t>Kết quả kiểm tra thực tế trên máy thật:</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 VBoxManage list natnets</w:t>
            </w:r>
          </w:p>
          <w:p>
            <w:pPr>
              <w:spacing w:after="0" w:before="0"/>
            </w:pPr>
            <w:r>
              <w:rPr>
                <w:rFonts w:ascii="Consolas" w:hAnsi="Consolas"/>
                <w:color w:val="E6E6E6"/>
                <w:sz w:val="21"/>
              </w:rPr>
              <w:t>Name:         LAB6-WAN</w:t>
            </w:r>
          </w:p>
          <w:p>
            <w:pPr>
              <w:spacing w:after="0" w:before="0"/>
            </w:pPr>
            <w:r>
              <w:rPr>
                <w:rFonts w:ascii="Consolas" w:hAnsi="Consolas"/>
                <w:color w:val="E6E6E6"/>
                <w:sz w:val="21"/>
              </w:rPr>
              <w:t>Network:      192.168.250.0/24</w:t>
            </w:r>
          </w:p>
          <w:p>
            <w:pPr>
              <w:spacing w:after="0" w:before="0"/>
            </w:pPr>
            <w:r>
              <w:rPr>
                <w:rFonts w:ascii="Consolas" w:hAnsi="Consolas"/>
                <w:color w:val="E6E6E6"/>
                <w:sz w:val="21"/>
              </w:rPr>
              <w:t>DHCP Server:  Yes</w:t>
            </w:r>
          </w:p>
          <w:p>
            <w:pPr>
              <w:spacing w:after="0" w:before="0"/>
            </w:pPr>
            <w:r>
              <w:rPr>
                <w:rFonts w:ascii="Consolas" w:hAnsi="Consolas"/>
                <w:color w:val="E6E6E6"/>
                <w:sz w:val="21"/>
              </w:rPr>
              <w:t>$ VBoxManage list hostonlyifs   (vboxnet0)</w:t>
            </w:r>
          </w:p>
          <w:p>
            <w:pPr>
              <w:spacing w:after="0" w:before="0"/>
            </w:pPr>
            <w:r>
              <w:rPr>
                <w:rFonts w:ascii="Consolas" w:hAnsi="Consolas"/>
                <w:color w:val="E6E6E6"/>
                <w:sz w:val="21"/>
              </w:rPr>
              <w:t>Name:            vboxnet0</w:t>
            </w:r>
          </w:p>
          <w:p>
            <w:pPr>
              <w:spacing w:after="0" w:before="0"/>
            </w:pPr>
            <w:r>
              <w:rPr>
                <w:rFonts w:ascii="Consolas" w:hAnsi="Consolas"/>
                <w:color w:val="E6E6E6"/>
                <w:sz w:val="21"/>
              </w:rPr>
              <w:t>DHCP:            Disabled</w:t>
            </w:r>
          </w:p>
          <w:p>
            <w:pPr>
              <w:spacing w:after="0" w:before="0"/>
            </w:pPr>
            <w:r>
              <w:rPr>
                <w:rFonts w:ascii="Consolas" w:hAnsi="Consolas"/>
                <w:color w:val="E6E6E6"/>
                <w:sz w:val="21"/>
              </w:rPr>
              <w:t>IPAddress:       192.168.56.1</w:t>
            </w:r>
          </w:p>
          <w:p>
            <w:pPr>
              <w:spacing w:after="60" w:before="0"/>
            </w:pPr>
            <w:r>
              <w:rPr>
                <w:rFonts w:ascii="Consolas" w:hAnsi="Consolas"/>
                <w:color w:val="E6E6E6"/>
                <w:sz w:val="21"/>
              </w:rPr>
              <w:t>NetworkMask:     255.255.255.0</w:t>
            </w:r>
          </w:p>
        </w:tc>
      </w:tr>
    </w:tbl>
    <w:p>
      <w:pPr>
        <w:spacing w:after="0"/>
      </w:pPr>
    </w:p>
    <w:p>
      <w:pPr>
        <w:jc w:val="both"/>
      </w:pPr>
      <w:r>
        <w:rPr>
          <w:b/>
          <w:color w:val="008000"/>
        </w:rPr>
        <w:t xml:space="preserve">Kết quả thực hiện: </w:t>
      </w:r>
      <w:r>
        <w:rPr>
          <w:b w:val="0"/>
          <w:i w:val="0"/>
        </w:rPr>
        <w:t xml:space="preserve">LAB6-WAN 192.168.250.0/24 bật DHCP; vboxnet0 192.168.56.1/24 tắt DHCP, không gateway/DNS; Internal Network </w:t>
      </w:r>
      <w:r>
        <w:rPr>
          <w:rFonts w:ascii="Consolas" w:hAnsi="Consolas"/>
          <w:b w:val="0"/>
          <w:sz w:val="22"/>
        </w:rPr>
        <w:t>lab6-lan</w:t>
      </w:r>
      <w:r>
        <w:rPr>
          <w:b w:val="0"/>
          <w:i w:val="0"/>
        </w:rPr>
        <w:t xml:space="preserve">, </w:t>
      </w:r>
      <w:r>
        <w:rPr>
          <w:rFonts w:ascii="Consolas" w:hAnsi="Consolas"/>
          <w:b w:val="0"/>
          <w:sz w:val="22"/>
        </w:rPr>
        <w:t>lab6-dmz</w:t>
      </w:r>
      <w:r>
        <w:rPr>
          <w:b w:val="0"/>
          <w:i w:val="0"/>
        </w:rPr>
        <w:t xml:space="preserve"> tạo khi gắn vào card VM (Anh02).</w:t>
      </w:r>
    </w:p>
    <w:p>
      <w:pPr>
        <w:pStyle w:val="Heading2"/>
      </w:pPr>
      <w:r>
        <w:t>2. Cấu hình 4 card mạng cho pfSense-LAB</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134"/>
            <w:shd w:val="clear" w:color="auto" w:fill="1F4E79"/>
          </w:tcPr>
          <w:p>
            <w:r>
              <w:rPr>
                <w:b/>
                <w:i w:val="0"/>
                <w:color w:val="FFFFFF"/>
                <w:sz w:val="20"/>
              </w:rPr>
              <w:t>Adapter</w:t>
            </w:r>
          </w:p>
        </w:tc>
        <w:tc>
          <w:tcPr>
            <w:tcW w:type="dxa" w:w="1701"/>
            <w:shd w:val="clear" w:color="auto" w:fill="1F4E79"/>
          </w:tcPr>
          <w:p>
            <w:r>
              <w:rPr>
                <w:b/>
                <w:i w:val="0"/>
                <w:color w:val="FFFFFF"/>
                <w:sz w:val="20"/>
              </w:rPr>
              <w:t>VirtualBox mode</w:t>
            </w:r>
          </w:p>
        </w:tc>
        <w:tc>
          <w:tcPr>
            <w:tcW w:type="dxa" w:w="2041"/>
            <w:shd w:val="clear" w:color="auto" w:fill="1F4E79"/>
          </w:tcPr>
          <w:p>
            <w:r>
              <w:rPr>
                <w:b/>
                <w:i w:val="0"/>
                <w:color w:val="FFFFFF"/>
                <w:sz w:val="20"/>
              </w:rPr>
              <w:t>Tên mạng</w:t>
            </w:r>
          </w:p>
        </w:tc>
        <w:tc>
          <w:tcPr>
            <w:tcW w:type="dxa" w:w="1928"/>
            <w:shd w:val="clear" w:color="auto" w:fill="1F4E79"/>
          </w:tcPr>
          <w:p>
            <w:r>
              <w:rPr>
                <w:b/>
                <w:i w:val="0"/>
                <w:color w:val="FFFFFF"/>
                <w:sz w:val="20"/>
              </w:rPr>
              <w:t>MAC</w:t>
            </w:r>
          </w:p>
        </w:tc>
        <w:tc>
          <w:tcPr>
            <w:tcW w:type="dxa" w:w="794"/>
            <w:shd w:val="clear" w:color="auto" w:fill="1F4E79"/>
          </w:tcPr>
          <w:p>
            <w:r>
              <w:rPr>
                <w:b/>
                <w:i w:val="0"/>
                <w:color w:val="FFFFFF"/>
                <w:sz w:val="20"/>
              </w:rPr>
              <w:t>pfSense</w:t>
            </w:r>
          </w:p>
        </w:tc>
        <w:tc>
          <w:tcPr>
            <w:tcW w:type="dxa" w:w="1474"/>
            <w:shd w:val="clear" w:color="auto" w:fill="1F4E79"/>
          </w:tcPr>
          <w:p>
            <w:r>
              <w:rPr>
                <w:b/>
                <w:i w:val="0"/>
                <w:color w:val="FFFFFF"/>
                <w:sz w:val="20"/>
              </w:rPr>
              <w:t>Vai trò</w:t>
            </w:r>
          </w:p>
        </w:tc>
      </w:tr>
      <w:tr>
        <w:tc>
          <w:tcPr>
            <w:tcW w:type="dxa" w:w="1134"/>
          </w:tcPr>
          <w:p>
            <w:r>
              <w:rPr>
                <w:b w:val="0"/>
                <w:i w:val="0"/>
                <w:sz w:val="20"/>
              </w:rPr>
              <w:t>Adapter 1</w:t>
            </w:r>
          </w:p>
        </w:tc>
        <w:tc>
          <w:tcPr>
            <w:tcW w:type="dxa" w:w="1701"/>
          </w:tcPr>
          <w:p>
            <w:r>
              <w:rPr>
                <w:b w:val="0"/>
                <w:i w:val="0"/>
                <w:sz w:val="20"/>
              </w:rPr>
              <w:t>NAT Network</w:t>
            </w:r>
          </w:p>
        </w:tc>
        <w:tc>
          <w:tcPr>
            <w:tcW w:type="dxa" w:w="2041"/>
          </w:tcPr>
          <w:p>
            <w:r>
              <w:rPr>
                <w:b w:val="0"/>
                <w:i w:val="0"/>
                <w:sz w:val="20"/>
              </w:rPr>
              <w:t>LAB6-WAN</w:t>
            </w:r>
          </w:p>
        </w:tc>
        <w:tc>
          <w:tcPr>
            <w:tcW w:type="dxa" w:w="1928"/>
          </w:tcPr>
          <w:p>
            <w:r>
              <w:rPr>
                <w:b w:val="0"/>
                <w:i w:val="0"/>
                <w:sz w:val="20"/>
              </w:rPr>
              <w:t>08:00:27:62:bb:e5</w:t>
            </w:r>
          </w:p>
        </w:tc>
        <w:tc>
          <w:tcPr>
            <w:tcW w:type="dxa" w:w="794"/>
          </w:tcPr>
          <w:p>
            <w:r>
              <w:rPr>
                <w:b w:val="0"/>
                <w:i w:val="0"/>
                <w:sz w:val="20"/>
              </w:rPr>
              <w:t>em0</w:t>
            </w:r>
          </w:p>
        </w:tc>
        <w:tc>
          <w:tcPr>
            <w:tcW w:type="dxa" w:w="1474"/>
          </w:tcPr>
          <w:p>
            <w:r>
              <w:rPr>
                <w:b w:val="0"/>
                <w:i w:val="0"/>
                <w:sz w:val="20"/>
              </w:rPr>
              <w:t>WAN</w:t>
            </w:r>
          </w:p>
        </w:tc>
      </w:tr>
      <w:tr>
        <w:tc>
          <w:tcPr>
            <w:tcW w:type="dxa" w:w="1134"/>
          </w:tcPr>
          <w:p>
            <w:r>
              <w:rPr>
                <w:b w:val="0"/>
                <w:i w:val="0"/>
                <w:sz w:val="20"/>
              </w:rPr>
              <w:t>Adapter 2</w:t>
            </w:r>
          </w:p>
        </w:tc>
        <w:tc>
          <w:tcPr>
            <w:tcW w:type="dxa" w:w="1701"/>
          </w:tcPr>
          <w:p>
            <w:r>
              <w:rPr>
                <w:b w:val="0"/>
                <w:i w:val="0"/>
                <w:sz w:val="20"/>
              </w:rPr>
              <w:t>Host-Only Adapter</w:t>
            </w:r>
          </w:p>
        </w:tc>
        <w:tc>
          <w:tcPr>
            <w:tcW w:type="dxa" w:w="2041"/>
          </w:tcPr>
          <w:p>
            <w:r>
              <w:rPr>
                <w:b w:val="0"/>
                <w:i w:val="0"/>
                <w:sz w:val="20"/>
              </w:rPr>
              <w:t>vboxnet0 (192.168.56.0/24)</w:t>
            </w:r>
          </w:p>
        </w:tc>
        <w:tc>
          <w:tcPr>
            <w:tcW w:type="dxa" w:w="1928"/>
          </w:tcPr>
          <w:p>
            <w:r>
              <w:rPr>
                <w:b w:val="0"/>
                <w:i w:val="0"/>
                <w:sz w:val="20"/>
              </w:rPr>
              <w:t>08:00:27:56:13:ff</w:t>
            </w:r>
          </w:p>
        </w:tc>
        <w:tc>
          <w:tcPr>
            <w:tcW w:type="dxa" w:w="794"/>
          </w:tcPr>
          <w:p>
            <w:r>
              <w:rPr>
                <w:b w:val="0"/>
                <w:i w:val="0"/>
                <w:sz w:val="20"/>
              </w:rPr>
              <w:t>em1</w:t>
            </w:r>
          </w:p>
        </w:tc>
        <w:tc>
          <w:tcPr>
            <w:tcW w:type="dxa" w:w="1474"/>
          </w:tcPr>
          <w:p>
            <w:r>
              <w:rPr>
                <w:b w:val="0"/>
                <w:i w:val="0"/>
                <w:sz w:val="20"/>
              </w:rPr>
              <w:t>OPT1 → MGMT</w:t>
            </w:r>
          </w:p>
        </w:tc>
      </w:tr>
      <w:tr>
        <w:tc>
          <w:tcPr>
            <w:tcW w:type="dxa" w:w="1134"/>
          </w:tcPr>
          <w:p>
            <w:r>
              <w:rPr>
                <w:b w:val="0"/>
                <w:i w:val="0"/>
                <w:sz w:val="20"/>
              </w:rPr>
              <w:t>Adapter 3</w:t>
            </w:r>
          </w:p>
        </w:tc>
        <w:tc>
          <w:tcPr>
            <w:tcW w:type="dxa" w:w="1701"/>
          </w:tcPr>
          <w:p>
            <w:r>
              <w:rPr>
                <w:b w:val="0"/>
                <w:i w:val="0"/>
                <w:sz w:val="20"/>
              </w:rPr>
              <w:t>Internal Network</w:t>
            </w:r>
          </w:p>
        </w:tc>
        <w:tc>
          <w:tcPr>
            <w:tcW w:type="dxa" w:w="2041"/>
          </w:tcPr>
          <w:p>
            <w:r>
              <w:rPr>
                <w:b w:val="0"/>
                <w:i w:val="0"/>
                <w:sz w:val="20"/>
              </w:rPr>
              <w:t>lab6-lan</w:t>
            </w:r>
          </w:p>
        </w:tc>
        <w:tc>
          <w:tcPr>
            <w:tcW w:type="dxa" w:w="1928"/>
          </w:tcPr>
          <w:p>
            <w:r>
              <w:rPr>
                <w:b w:val="0"/>
                <w:i w:val="0"/>
                <w:sz w:val="20"/>
              </w:rPr>
              <w:t>08:00:27:7f:2e:e3</w:t>
            </w:r>
          </w:p>
        </w:tc>
        <w:tc>
          <w:tcPr>
            <w:tcW w:type="dxa" w:w="794"/>
          </w:tcPr>
          <w:p>
            <w:r>
              <w:rPr>
                <w:b w:val="0"/>
                <w:i w:val="0"/>
                <w:sz w:val="20"/>
              </w:rPr>
              <w:t>em2</w:t>
            </w:r>
          </w:p>
        </w:tc>
        <w:tc>
          <w:tcPr>
            <w:tcW w:type="dxa" w:w="1474"/>
          </w:tcPr>
          <w:p>
            <w:r>
              <w:rPr>
                <w:b w:val="0"/>
                <w:i w:val="0"/>
                <w:sz w:val="20"/>
              </w:rPr>
              <w:t>LAN</w:t>
            </w:r>
          </w:p>
        </w:tc>
      </w:tr>
      <w:tr>
        <w:tc>
          <w:tcPr>
            <w:tcW w:type="dxa" w:w="1134"/>
          </w:tcPr>
          <w:p>
            <w:r>
              <w:rPr>
                <w:b w:val="0"/>
                <w:i w:val="0"/>
                <w:sz w:val="20"/>
              </w:rPr>
              <w:t>Adapter 4</w:t>
            </w:r>
          </w:p>
        </w:tc>
        <w:tc>
          <w:tcPr>
            <w:tcW w:type="dxa" w:w="1701"/>
          </w:tcPr>
          <w:p>
            <w:r>
              <w:rPr>
                <w:b w:val="0"/>
                <w:i w:val="0"/>
                <w:sz w:val="20"/>
              </w:rPr>
              <w:t>Internal Network</w:t>
            </w:r>
          </w:p>
        </w:tc>
        <w:tc>
          <w:tcPr>
            <w:tcW w:type="dxa" w:w="2041"/>
          </w:tcPr>
          <w:p>
            <w:r>
              <w:rPr>
                <w:b w:val="0"/>
                <w:i w:val="0"/>
                <w:sz w:val="20"/>
              </w:rPr>
              <w:t>lab6-dmz</w:t>
            </w:r>
          </w:p>
        </w:tc>
        <w:tc>
          <w:tcPr>
            <w:tcW w:type="dxa" w:w="1928"/>
          </w:tcPr>
          <w:p>
            <w:r>
              <w:rPr>
                <w:b w:val="0"/>
                <w:i w:val="0"/>
                <w:sz w:val="20"/>
              </w:rPr>
              <w:t>08:00:27:e3:c3:07</w:t>
            </w:r>
          </w:p>
        </w:tc>
        <w:tc>
          <w:tcPr>
            <w:tcW w:type="dxa" w:w="794"/>
          </w:tcPr>
          <w:p>
            <w:r>
              <w:rPr>
                <w:b w:val="0"/>
                <w:i w:val="0"/>
                <w:sz w:val="20"/>
              </w:rPr>
              <w:t>em3</w:t>
            </w:r>
          </w:p>
        </w:tc>
        <w:tc>
          <w:tcPr>
            <w:tcW w:type="dxa" w:w="1474"/>
          </w:tcPr>
          <w:p>
            <w:r>
              <w:rPr>
                <w:b w:val="0"/>
                <w:i w:val="0"/>
                <w:sz w:val="20"/>
              </w:rPr>
              <w:t>OPT2 → DMZ</w:t>
            </w:r>
          </w:p>
        </w:tc>
      </w:tr>
    </w:tbl>
    <w:p>
      <w:pPr>
        <w:spacing w:after="0"/>
      </w:pPr>
    </w:p>
    <w:p>
      <w:pPr>
        <w:jc w:val="center"/>
      </w:pPr>
      <w:r>
        <w:drawing>
          <wp:inline xmlns:a="http://schemas.openxmlformats.org/drawingml/2006/main" xmlns:pic="http://schemas.openxmlformats.org/drawingml/2006/picture">
            <wp:extent cx="4680000" cy="3106552"/>
            <wp:docPr id="4" name="Picture 4"/>
            <wp:cNvGraphicFramePr>
              <a:graphicFrameLocks noChangeAspect="1"/>
            </wp:cNvGraphicFramePr>
            <a:graphic>
              <a:graphicData uri="http://schemas.openxmlformats.org/drawingml/2006/picture">
                <pic:pic>
                  <pic:nvPicPr>
                    <pic:cNvPr id="0" name="Anh02_pfSense_4Adapter.png"/>
                    <pic:cNvPicPr/>
                  </pic:nvPicPr>
                  <pic:blipFill>
                    <a:blip r:embed="rId13"/>
                    <a:stretch>
                      <a:fillRect/>
                    </a:stretch>
                  </pic:blipFill>
                  <pic:spPr>
                    <a:xfrm>
                      <a:off x="0" y="0"/>
                      <a:ext cx="4680000" cy="3106552"/>
                    </a:xfrm>
                    <a:prstGeom prst="rect"/>
                  </pic:spPr>
                </pic:pic>
              </a:graphicData>
            </a:graphic>
          </wp:inline>
        </w:drawing>
      </w:r>
    </w:p>
    <w:p>
      <w:pPr>
        <w:jc w:val="center"/>
      </w:pPr>
      <w:r>
        <w:rPr>
          <w:b/>
          <w:i/>
          <w:sz w:val="22"/>
        </w:rPr>
        <w:t>Hình B.2.1. VirtualBox Manager – pfSense-LAB6: Adapter 1–4 (LAB6-WAN, vboxnet0, lab6-lan, lab6-dmz)</w:t>
      </w:r>
      <w:r>
        <w:rPr>
          <w:b w:val="0"/>
          <w:i/>
          <w:sz w:val="20"/>
        </w:rPr>
        <w:t xml:space="preserve"> (ảnh chụp: </w:t>
      </w:r>
      <w:r>
        <w:rPr>
          <w:rFonts w:ascii="Consolas" w:hAnsi="Consolas"/>
          <w:b w:val="0"/>
          <w:sz w:val="17"/>
        </w:rPr>
        <w:t>Anh02_pfSense_4Adapter.png</w:t>
      </w:r>
      <w:r>
        <w:rPr>
          <w:b w:val="0"/>
          <w:i/>
          <w:sz w:val="20"/>
        </w:rPr>
        <w:t>)</w:t>
      </w:r>
    </w:p>
    <w:p>
      <w:pPr>
        <w:jc w:val="both"/>
      </w:pPr>
      <w:r>
        <w:rPr>
          <w:b/>
          <w:color w:val="008000"/>
        </w:rPr>
        <w:t xml:space="preserve">Kết quả thực hiện: </w:t>
      </w:r>
      <w:r>
        <w:rPr>
          <w:b w:val="0"/>
          <w:i w:val="0"/>
        </w:rPr>
        <w:t>MAC em0/em1/em2/em3 trên pfSense (Anh05, Anh05b) trùng Adapter 1/2/3/4, nên WAN = em0, MGMT = em1, LAN = em2, DMZ = em3.</w:t>
      </w:r>
    </w:p>
    <w:p>
      <w:pPr>
        <w:pStyle w:val="Heading2"/>
      </w:pPr>
      <w:r>
        <w:t>3. Đặt IP các interface pfSense</w:t>
      </w:r>
    </w:p>
    <w:p>
      <w:pPr>
        <w:jc w:val="center"/>
      </w:pPr>
      <w:r>
        <w:drawing>
          <wp:inline xmlns:a="http://schemas.openxmlformats.org/drawingml/2006/main" xmlns:pic="http://schemas.openxmlformats.org/drawingml/2006/picture">
            <wp:extent cx="3960000" cy="2645477"/>
            <wp:docPr id="5" name="Picture 5"/>
            <wp:cNvGraphicFramePr>
              <a:graphicFrameLocks noChangeAspect="1"/>
            </wp:cNvGraphicFramePr>
            <a:graphic>
              <a:graphicData uri="http://schemas.openxmlformats.org/drawingml/2006/picture">
                <pic:pic>
                  <pic:nvPicPr>
                    <pic:cNvPr id="0" name="Anh03a_pfSense_AssignIF.png"/>
                    <pic:cNvPicPr/>
                  </pic:nvPicPr>
                  <pic:blipFill>
                    <a:blip r:embed="rId14"/>
                    <a:stretch>
                      <a:fillRect/>
                    </a:stretch>
                  </pic:blipFill>
                  <pic:spPr>
                    <a:xfrm>
                      <a:off x="0" y="0"/>
                      <a:ext cx="3960000" cy="2645477"/>
                    </a:xfrm>
                    <a:prstGeom prst="rect"/>
                  </pic:spPr>
                </pic:pic>
              </a:graphicData>
            </a:graphic>
          </wp:inline>
        </w:drawing>
      </w:r>
    </w:p>
    <w:p>
      <w:pPr>
        <w:jc w:val="center"/>
      </w:pPr>
      <w:r>
        <w:rPr>
          <w:b/>
          <w:i/>
          <w:sz w:val="22"/>
        </w:rPr>
        <w:t>Hình B.3.1. Assign Interfaces: WAN em0, LAN em2, OPT1 em1, OPT2 em3</w:t>
      </w:r>
      <w:r>
        <w:rPr>
          <w:b w:val="0"/>
          <w:i/>
          <w:sz w:val="20"/>
        </w:rPr>
        <w:t xml:space="preserve"> (ảnh chụp: </w:t>
      </w:r>
      <w:r>
        <w:rPr>
          <w:rFonts w:ascii="Consolas" w:hAnsi="Consolas"/>
          <w:b w:val="0"/>
          <w:sz w:val="17"/>
        </w:rPr>
        <w:t>Anh03a_pfSense_AssignIF.png</w:t>
      </w:r>
      <w:r>
        <w:rPr>
          <w:b w:val="0"/>
          <w:i/>
          <w:sz w:val="20"/>
        </w:rPr>
        <w:t>)</w:t>
      </w:r>
    </w:p>
    <w:p>
      <w:pPr>
        <w:jc w:val="center"/>
      </w:pPr>
      <w:r>
        <w:drawing>
          <wp:inline xmlns:a="http://schemas.openxmlformats.org/drawingml/2006/main" xmlns:pic="http://schemas.openxmlformats.org/drawingml/2006/picture">
            <wp:extent cx="3960000" cy="2891194"/>
            <wp:docPr id="6" name="Picture 6"/>
            <wp:cNvGraphicFramePr>
              <a:graphicFrameLocks noChangeAspect="1"/>
            </wp:cNvGraphicFramePr>
            <a:graphic>
              <a:graphicData uri="http://schemas.openxmlformats.org/drawingml/2006/picture">
                <pic:pic>
                  <pic:nvPicPr>
                    <pic:cNvPr id="0" name="Anh03_pfSense_Console.png"/>
                    <pic:cNvPicPr/>
                  </pic:nvPicPr>
                  <pic:blipFill>
                    <a:blip r:embed="rId15"/>
                    <a:stretch>
                      <a:fillRect/>
                    </a:stretch>
                  </pic:blipFill>
                  <pic:spPr>
                    <a:xfrm>
                      <a:off x="0" y="0"/>
                      <a:ext cx="3960000" cy="2891194"/>
                    </a:xfrm>
                    <a:prstGeom prst="rect"/>
                  </pic:spPr>
                </pic:pic>
              </a:graphicData>
            </a:graphic>
          </wp:inline>
        </w:drawing>
      </w:r>
    </w:p>
    <w:p>
      <w:pPr>
        <w:jc w:val="center"/>
      </w:pPr>
      <w:r>
        <w:rPr>
          <w:b/>
          <w:i/>
          <w:sz w:val="22"/>
        </w:rPr>
        <w:t>Hình B.3.2. Menu console pfSense hiển thị đủ 4 interface và IP</w:t>
      </w:r>
      <w:r>
        <w:rPr>
          <w:b w:val="0"/>
          <w:i/>
          <w:sz w:val="20"/>
        </w:rPr>
        <w:t xml:space="preserve"> (ảnh chụp: </w:t>
      </w:r>
      <w:r>
        <w:rPr>
          <w:rFonts w:ascii="Consolas" w:hAnsi="Consolas"/>
          <w:b w:val="0"/>
          <w:sz w:val="17"/>
        </w:rPr>
        <w:t>Anh03_pfSense_Console.png</w:t>
      </w:r>
      <w:r>
        <w:rPr>
          <w:b w:val="0"/>
          <w:i/>
          <w:sz w:val="20"/>
        </w:rPr>
        <w:t>)</w:t>
      </w:r>
    </w:p>
    <w:p>
      <w:pPr>
        <w:jc w:val="center"/>
      </w:pPr>
      <w:r>
        <w:drawing>
          <wp:inline xmlns:a="http://schemas.openxmlformats.org/drawingml/2006/main" xmlns:pic="http://schemas.openxmlformats.org/drawingml/2006/picture">
            <wp:extent cx="3960000" cy="2645477"/>
            <wp:docPr id="7" name="Picture 7"/>
            <wp:cNvGraphicFramePr>
              <a:graphicFrameLocks noChangeAspect="1"/>
            </wp:cNvGraphicFramePr>
            <a:graphic>
              <a:graphicData uri="http://schemas.openxmlformats.org/drawingml/2006/picture">
                <pic:pic>
                  <pic:nvPicPr>
                    <pic:cNvPr id="0" name="Anh03b_pfSense_Ping.png"/>
                    <pic:cNvPicPr/>
                  </pic:nvPicPr>
                  <pic:blipFill>
                    <a:blip r:embed="rId16"/>
                    <a:stretch>
                      <a:fillRect/>
                    </a:stretch>
                  </pic:blipFill>
                  <pic:spPr>
                    <a:xfrm>
                      <a:off x="0" y="0"/>
                      <a:ext cx="3960000" cy="2645477"/>
                    </a:xfrm>
                    <a:prstGeom prst="rect"/>
                  </pic:spPr>
                </pic:pic>
              </a:graphicData>
            </a:graphic>
          </wp:inline>
        </w:drawing>
      </w:r>
    </w:p>
    <w:p>
      <w:pPr>
        <w:jc w:val="center"/>
      </w:pPr>
      <w:r>
        <w:rPr>
          <w:b/>
          <w:i/>
          <w:sz w:val="22"/>
        </w:rPr>
        <w:t>Hình B.3.3. Ping 8.8.8.8 từ pfSense: 3/3 gói, 0.0% packet loss</w:t>
      </w:r>
      <w:r>
        <w:rPr>
          <w:b w:val="0"/>
          <w:i/>
          <w:sz w:val="20"/>
        </w:rPr>
        <w:t xml:space="preserve"> (ảnh chụp: </w:t>
      </w:r>
      <w:r>
        <w:rPr>
          <w:rFonts w:ascii="Consolas" w:hAnsi="Consolas"/>
          <w:b w:val="0"/>
          <w:sz w:val="17"/>
        </w:rPr>
        <w:t>Anh03b_pfSense_Ping.png</w:t>
      </w:r>
      <w:r>
        <w:rPr>
          <w:b w:val="0"/>
          <w:i/>
          <w:sz w:val="20"/>
        </w:rPr>
        <w:t>)</w:t>
      </w:r>
    </w:p>
    <w:p>
      <w:pPr>
        <w:jc w:val="both"/>
      </w:pPr>
      <w:r>
        <w:rPr>
          <w:b/>
          <w:i w:val="0"/>
        </w:rPr>
        <w:t>Mở WebGUI qua MGMT:</w:t>
      </w:r>
      <w:r>
        <w:rPr>
          <w:b w:val="0"/>
          <w:i w:val="0"/>
        </w:rPr>
        <w:t xml:space="preserve"> tạm </w:t>
      </w:r>
      <w:r>
        <w:rPr>
          <w:rFonts w:ascii="Consolas" w:hAnsi="Consolas"/>
          <w:b w:val="0"/>
          <w:sz w:val="22"/>
        </w:rPr>
        <w:t>pfctl -d</w:t>
      </w:r>
      <w:r>
        <w:rPr>
          <w:b w:val="0"/>
          <w:i w:val="0"/>
        </w:rPr>
        <w:t>, tạo 2 rule trên OPT1 rồi Apply:</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907"/>
            <w:shd w:val="clear" w:color="auto" w:fill="1F4E79"/>
          </w:tcPr>
          <w:p>
            <w:r>
              <w:rPr>
                <w:b/>
                <w:i w:val="0"/>
                <w:color w:val="FFFFFF"/>
                <w:sz w:val="20"/>
              </w:rPr>
              <w:t>Action</w:t>
            </w:r>
          </w:p>
        </w:tc>
        <w:tc>
          <w:tcPr>
            <w:tcW w:type="dxa" w:w="1361"/>
            <w:shd w:val="clear" w:color="auto" w:fill="1F4E79"/>
          </w:tcPr>
          <w:p>
            <w:r>
              <w:rPr>
                <w:b/>
                <w:i w:val="0"/>
                <w:color w:val="FFFFFF"/>
                <w:sz w:val="20"/>
              </w:rPr>
              <w:t>Protocol</w:t>
            </w:r>
          </w:p>
        </w:tc>
        <w:tc>
          <w:tcPr>
            <w:tcW w:type="dxa" w:w="1474"/>
            <w:shd w:val="clear" w:color="auto" w:fill="1F4E79"/>
          </w:tcPr>
          <w:p>
            <w:r>
              <w:rPr>
                <w:b/>
                <w:i w:val="0"/>
                <w:color w:val="FFFFFF"/>
                <w:sz w:val="20"/>
              </w:rPr>
              <w:t>Source</w:t>
            </w:r>
          </w:p>
        </w:tc>
        <w:tc>
          <w:tcPr>
            <w:tcW w:type="dxa" w:w="1814"/>
            <w:shd w:val="clear" w:color="auto" w:fill="1F4E79"/>
          </w:tcPr>
          <w:p>
            <w:r>
              <w:rPr>
                <w:b/>
                <w:i w:val="0"/>
                <w:color w:val="FFFFFF"/>
                <w:sz w:val="20"/>
              </w:rPr>
              <w:t>Destination</w:t>
            </w:r>
          </w:p>
        </w:tc>
        <w:tc>
          <w:tcPr>
            <w:tcW w:type="dxa" w:w="1247"/>
            <w:shd w:val="clear" w:color="auto" w:fill="1F4E79"/>
          </w:tcPr>
          <w:p>
            <w:r>
              <w:rPr>
                <w:b/>
                <w:i w:val="0"/>
                <w:color w:val="FFFFFF"/>
                <w:sz w:val="20"/>
              </w:rPr>
              <w:t>Port</w:t>
            </w:r>
          </w:p>
        </w:tc>
        <w:tc>
          <w:tcPr>
            <w:tcW w:type="dxa" w:w="2268"/>
            <w:shd w:val="clear" w:color="auto" w:fill="1F4E79"/>
          </w:tcPr>
          <w:p>
            <w:r>
              <w:rPr>
                <w:b/>
                <w:i w:val="0"/>
                <w:color w:val="FFFFFF"/>
                <w:sz w:val="20"/>
              </w:rPr>
              <w:t>Description</w:t>
            </w:r>
          </w:p>
        </w:tc>
      </w:tr>
      <w:tr>
        <w:tc>
          <w:tcPr>
            <w:tcW w:type="dxa" w:w="907"/>
          </w:tcPr>
          <w:p>
            <w:r>
              <w:rPr>
                <w:b w:val="0"/>
                <w:i w:val="0"/>
                <w:sz w:val="20"/>
              </w:rPr>
              <w:t>Pass</w:t>
            </w:r>
          </w:p>
        </w:tc>
        <w:tc>
          <w:tcPr>
            <w:tcW w:type="dxa" w:w="1361"/>
          </w:tcPr>
          <w:p>
            <w:r>
              <w:rPr>
                <w:b w:val="0"/>
                <w:i w:val="0"/>
                <w:sz w:val="20"/>
              </w:rPr>
              <w:t>IPv4 TCP</w:t>
            </w:r>
          </w:p>
        </w:tc>
        <w:tc>
          <w:tcPr>
            <w:tcW w:type="dxa" w:w="1474"/>
          </w:tcPr>
          <w:p>
            <w:r>
              <w:rPr>
                <w:b w:val="0"/>
                <w:i w:val="0"/>
                <w:sz w:val="20"/>
              </w:rPr>
              <w:t>192.168.56.1</w:t>
            </w:r>
          </w:p>
        </w:tc>
        <w:tc>
          <w:tcPr>
            <w:tcW w:type="dxa" w:w="1814"/>
          </w:tcPr>
          <w:p>
            <w:r>
              <w:rPr>
                <w:b w:val="0"/>
                <w:i w:val="0"/>
                <w:sz w:val="20"/>
              </w:rPr>
              <w:t>This Firewall (self)</w:t>
            </w:r>
          </w:p>
        </w:tc>
        <w:tc>
          <w:tcPr>
            <w:tcW w:type="dxa" w:w="1247"/>
          </w:tcPr>
          <w:p>
            <w:r>
              <w:rPr>
                <w:b w:val="0"/>
                <w:i w:val="0"/>
                <w:sz w:val="20"/>
              </w:rPr>
              <w:t>443 (HTTPS)</w:t>
            </w:r>
          </w:p>
        </w:tc>
        <w:tc>
          <w:tcPr>
            <w:tcW w:type="dxa" w:w="2268"/>
          </w:tcPr>
          <w:p>
            <w:r>
              <w:rPr>
                <w:b w:val="0"/>
                <w:i w:val="0"/>
                <w:sz w:val="20"/>
              </w:rPr>
              <w:t>MGMT - admin WebGUI</w:t>
            </w:r>
          </w:p>
        </w:tc>
      </w:tr>
      <w:tr>
        <w:tc>
          <w:tcPr>
            <w:tcW w:type="dxa" w:w="907"/>
          </w:tcPr>
          <w:p>
            <w:r>
              <w:rPr>
                <w:b w:val="0"/>
                <w:i w:val="0"/>
                <w:sz w:val="20"/>
              </w:rPr>
              <w:t>Pass</w:t>
            </w:r>
          </w:p>
        </w:tc>
        <w:tc>
          <w:tcPr>
            <w:tcW w:type="dxa" w:w="1361"/>
          </w:tcPr>
          <w:p>
            <w:r>
              <w:rPr>
                <w:b w:val="0"/>
                <w:i w:val="0"/>
                <w:sz w:val="20"/>
              </w:rPr>
              <w:t>IPv4 ICMP any</w:t>
            </w:r>
          </w:p>
        </w:tc>
        <w:tc>
          <w:tcPr>
            <w:tcW w:type="dxa" w:w="1474"/>
          </w:tcPr>
          <w:p>
            <w:r>
              <w:rPr>
                <w:b w:val="0"/>
                <w:i w:val="0"/>
                <w:sz w:val="20"/>
              </w:rPr>
              <w:t>192.168.56.1</w:t>
            </w:r>
          </w:p>
        </w:tc>
        <w:tc>
          <w:tcPr>
            <w:tcW w:type="dxa" w:w="1814"/>
          </w:tcPr>
          <w:p>
            <w:r>
              <w:rPr>
                <w:b w:val="0"/>
                <w:i w:val="0"/>
                <w:sz w:val="20"/>
              </w:rPr>
              <w:t>This Firewall (self)</w:t>
            </w:r>
          </w:p>
        </w:tc>
        <w:tc>
          <w:tcPr>
            <w:tcW w:type="dxa" w:w="1247"/>
          </w:tcPr>
          <w:p>
            <w:r>
              <w:rPr>
                <w:b w:val="0"/>
                <w:i/>
                <w:sz w:val="20"/>
              </w:rPr>
            </w:r>
          </w:p>
        </w:tc>
        <w:tc>
          <w:tcPr>
            <w:tcW w:type="dxa" w:w="2268"/>
          </w:tcPr>
          <w:p>
            <w:r>
              <w:rPr>
                <w:b w:val="0"/>
                <w:i w:val="0"/>
                <w:sz w:val="20"/>
              </w:rPr>
              <w:t>MGMT - ping</w:t>
            </w:r>
          </w:p>
        </w:tc>
      </w:tr>
    </w:tbl>
    <w:p>
      <w:pPr>
        <w:spacing w:after="0"/>
      </w:pPr>
    </w:p>
    <w:p>
      <w:pPr>
        <w:jc w:val="center"/>
      </w:pPr>
      <w:r>
        <w:drawing>
          <wp:inline xmlns:a="http://schemas.openxmlformats.org/drawingml/2006/main" xmlns:pic="http://schemas.openxmlformats.org/drawingml/2006/picture">
            <wp:extent cx="4680000" cy="4074050"/>
            <wp:docPr id="8" name="Picture 8"/>
            <wp:cNvGraphicFramePr>
              <a:graphicFrameLocks noChangeAspect="1"/>
            </wp:cNvGraphicFramePr>
            <a:graphic>
              <a:graphicData uri="http://schemas.openxmlformats.org/drawingml/2006/picture">
                <pic:pic>
                  <pic:nvPicPr>
                    <pic:cNvPr id="0" name="Anh03c_MGMT_Rules_OPT1.png"/>
                    <pic:cNvPicPr/>
                  </pic:nvPicPr>
                  <pic:blipFill>
                    <a:blip r:embed="rId17"/>
                    <a:stretch>
                      <a:fillRect/>
                    </a:stretch>
                  </pic:blipFill>
                  <pic:spPr>
                    <a:xfrm>
                      <a:off x="0" y="0"/>
                      <a:ext cx="4680000" cy="4074050"/>
                    </a:xfrm>
                    <a:prstGeom prst="rect"/>
                  </pic:spPr>
                </pic:pic>
              </a:graphicData>
            </a:graphic>
          </wp:inline>
        </w:drawing>
      </w:r>
    </w:p>
    <w:p>
      <w:pPr>
        <w:jc w:val="center"/>
      </w:pPr>
      <w:r>
        <w:rPr>
          <w:b/>
          <w:i/>
          <w:sz w:val="22"/>
        </w:rPr>
        <w:t>Hình B.3.4. Firewall → Rules → OPT1: 2 rule MGMT</w:t>
      </w:r>
      <w:r>
        <w:rPr>
          <w:b w:val="0"/>
          <w:i/>
          <w:sz w:val="20"/>
        </w:rPr>
        <w:t xml:space="preserve"> (ảnh chụp: </w:t>
      </w:r>
      <w:r>
        <w:rPr>
          <w:rFonts w:ascii="Consolas" w:hAnsi="Consolas"/>
          <w:b w:val="0"/>
          <w:sz w:val="17"/>
        </w:rPr>
        <w:t>Anh03c_MGMT_Rules_OPT1.png</w:t>
      </w:r>
      <w:r>
        <w:rPr>
          <w:b w:val="0"/>
          <w:i/>
          <w:sz w:val="20"/>
        </w:rPr>
        <w:t>)</w:t>
      </w:r>
    </w:p>
    <w:p>
      <w:pPr>
        <w:jc w:val="both"/>
      </w:pPr>
      <w:r>
        <w:rPr>
          <w:b/>
          <w:i w:val="0"/>
        </w:rPr>
        <w:t>Setup Wizard:</w:t>
      </w:r>
      <w:r>
        <w:rPr>
          <w:b w:val="0"/>
          <w:i w:val="0"/>
        </w:rPr>
        <w:t xml:space="preserve"> Hostname </w:t>
      </w:r>
      <w:r>
        <w:rPr>
          <w:rFonts w:ascii="Consolas" w:hAnsi="Consolas"/>
          <w:b w:val="0"/>
          <w:sz w:val="22"/>
        </w:rPr>
        <w:t>pfSense-LAB6</w:t>
      </w:r>
      <w:r>
        <w:rPr>
          <w:b w:val="0"/>
          <w:i w:val="0"/>
        </w:rPr>
        <w:t xml:space="preserve">, Domain </w:t>
      </w:r>
      <w:r>
        <w:rPr>
          <w:rFonts w:ascii="Consolas" w:hAnsi="Consolas"/>
          <w:b w:val="0"/>
          <w:sz w:val="22"/>
        </w:rPr>
        <w:t>home.arpa</w:t>
      </w:r>
      <w:r>
        <w:rPr>
          <w:b w:val="0"/>
          <w:i w:val="0"/>
        </w:rPr>
        <w:t xml:space="preserve">, Timezone </w:t>
      </w:r>
      <w:r>
        <w:rPr>
          <w:rFonts w:ascii="Consolas" w:hAnsi="Consolas"/>
          <w:b w:val="0"/>
          <w:sz w:val="22"/>
        </w:rPr>
        <w:t>Asia/Ho_Chi_Minh</w:t>
      </w:r>
      <w:r>
        <w:rPr>
          <w:b w:val="0"/>
          <w:i w:val="0"/>
        </w:rPr>
        <w:t xml:space="preserve">, WAN DHCP, LAN </w:t>
      </w:r>
      <w:r>
        <w:rPr>
          <w:rFonts w:ascii="Consolas" w:hAnsi="Consolas"/>
          <w:b w:val="0"/>
          <w:sz w:val="22"/>
        </w:rPr>
        <w:t>10.6.0.1/24</w:t>
      </w:r>
      <w:r>
        <w:rPr>
          <w:b w:val="0"/>
          <w:i w:val="0"/>
        </w:rPr>
        <w:t xml:space="preserve">; sau đó đổi tên OPT1 → </w:t>
      </w:r>
      <w:r>
        <w:rPr>
          <w:rFonts w:ascii="Consolas" w:hAnsi="Consolas"/>
          <w:b w:val="0"/>
          <w:sz w:val="22"/>
        </w:rPr>
        <w:t>MGMT</w:t>
      </w:r>
      <w:r>
        <w:rPr>
          <w:b w:val="0"/>
          <w:i w:val="0"/>
        </w:rPr>
        <w:t xml:space="preserve">, OPT2 → </w:t>
      </w:r>
      <w:r>
        <w:rPr>
          <w:rFonts w:ascii="Consolas" w:hAnsi="Consolas"/>
          <w:b w:val="0"/>
          <w:sz w:val="22"/>
        </w:rPr>
        <w:t>DMZ</w:t>
      </w:r>
      <w:r>
        <w:rPr>
          <w:b w:val="0"/>
          <w:i w:val="0"/>
        </w:rPr>
        <w:t>, tắt DHCP Server trên LAN/MGMT/DMZ.</w:t>
      </w:r>
    </w:p>
    <w:p>
      <w:pPr>
        <w:jc w:val="center"/>
      </w:pPr>
      <w:r>
        <w:drawing>
          <wp:inline xmlns:a="http://schemas.openxmlformats.org/drawingml/2006/main" xmlns:pic="http://schemas.openxmlformats.org/drawingml/2006/picture">
            <wp:extent cx="4680000" cy="4074050"/>
            <wp:docPr id="9" name="Picture 9"/>
            <wp:cNvGraphicFramePr>
              <a:graphicFrameLocks noChangeAspect="1"/>
            </wp:cNvGraphicFramePr>
            <a:graphic>
              <a:graphicData uri="http://schemas.openxmlformats.org/drawingml/2006/picture">
                <pic:pic>
                  <pic:nvPicPr>
                    <pic:cNvPr id="0" name="Anh04a_Wizard_General.png"/>
                    <pic:cNvPicPr/>
                  </pic:nvPicPr>
                  <pic:blipFill>
                    <a:blip r:embed="rId18"/>
                    <a:stretch>
                      <a:fillRect/>
                    </a:stretch>
                  </pic:blipFill>
                  <pic:spPr>
                    <a:xfrm>
                      <a:off x="0" y="0"/>
                      <a:ext cx="4680000" cy="4074050"/>
                    </a:xfrm>
                    <a:prstGeom prst="rect"/>
                  </pic:spPr>
                </pic:pic>
              </a:graphicData>
            </a:graphic>
          </wp:inline>
        </w:drawing>
      </w:r>
    </w:p>
    <w:p>
      <w:pPr>
        <w:jc w:val="center"/>
      </w:pPr>
      <w:r>
        <w:rPr>
          <w:b/>
          <w:i/>
          <w:sz w:val="22"/>
        </w:rPr>
        <w:t>Hình B.3.5. Wizard – General Information</w:t>
      </w:r>
      <w:r>
        <w:rPr>
          <w:b w:val="0"/>
          <w:i/>
          <w:sz w:val="20"/>
        </w:rPr>
        <w:t xml:space="preserve"> (ảnh chụp: </w:t>
      </w:r>
      <w:r>
        <w:rPr>
          <w:rFonts w:ascii="Consolas" w:hAnsi="Consolas"/>
          <w:b w:val="0"/>
          <w:sz w:val="17"/>
        </w:rPr>
        <w:t>Anh04a_Wizard_General.png</w:t>
      </w:r>
      <w:r>
        <w:rPr>
          <w:b w:val="0"/>
          <w:i/>
          <w:sz w:val="20"/>
        </w:rPr>
        <w:t>)</w:t>
      </w:r>
    </w:p>
    <w:p>
      <w:pPr>
        <w:jc w:val="center"/>
      </w:pPr>
      <w:r>
        <w:drawing>
          <wp:inline xmlns:a="http://schemas.openxmlformats.org/drawingml/2006/main" xmlns:pic="http://schemas.openxmlformats.org/drawingml/2006/picture">
            <wp:extent cx="4680000" cy="4074050"/>
            <wp:docPr id="10" name="Picture 10"/>
            <wp:cNvGraphicFramePr>
              <a:graphicFrameLocks noChangeAspect="1"/>
            </wp:cNvGraphicFramePr>
            <a:graphic>
              <a:graphicData uri="http://schemas.openxmlformats.org/drawingml/2006/picture">
                <pic:pic>
                  <pic:nvPicPr>
                    <pic:cNvPr id="0" name="Anh04c_Wizard_Completed.png"/>
                    <pic:cNvPicPr/>
                  </pic:nvPicPr>
                  <pic:blipFill>
                    <a:blip r:embed="rId19"/>
                    <a:stretch>
                      <a:fillRect/>
                    </a:stretch>
                  </pic:blipFill>
                  <pic:spPr>
                    <a:xfrm>
                      <a:off x="0" y="0"/>
                      <a:ext cx="4680000" cy="4074050"/>
                    </a:xfrm>
                    <a:prstGeom prst="rect"/>
                  </pic:spPr>
                </pic:pic>
              </a:graphicData>
            </a:graphic>
          </wp:inline>
        </w:drawing>
      </w:r>
    </w:p>
    <w:p>
      <w:pPr>
        <w:jc w:val="center"/>
      </w:pPr>
      <w:r>
        <w:rPr>
          <w:b/>
          <w:i/>
          <w:sz w:val="22"/>
        </w:rPr>
        <w:t>Hình B.3.6. Wizard completed</w:t>
      </w:r>
      <w:r>
        <w:rPr>
          <w:b w:val="0"/>
          <w:i/>
          <w:sz w:val="20"/>
        </w:rPr>
        <w:t xml:space="preserve"> (ảnh chụp: </w:t>
      </w:r>
      <w:r>
        <w:rPr>
          <w:rFonts w:ascii="Consolas" w:hAnsi="Consolas"/>
          <w:b w:val="0"/>
          <w:sz w:val="17"/>
        </w:rPr>
        <w:t>Anh04c_Wizard_Completed.png</w:t>
      </w:r>
      <w:r>
        <w:rPr>
          <w:b w:val="0"/>
          <w:i/>
          <w:sz w:val="20"/>
        </w:rPr>
        <w:t>)</w:t>
      </w:r>
    </w:p>
    <w:p>
      <w:pPr>
        <w:jc w:val="center"/>
      </w:pPr>
      <w:r>
        <w:drawing>
          <wp:inline xmlns:a="http://schemas.openxmlformats.org/drawingml/2006/main" xmlns:pic="http://schemas.openxmlformats.org/drawingml/2006/picture">
            <wp:extent cx="4680000" cy="4074050"/>
            <wp:docPr id="11" name="Picture 11"/>
            <wp:cNvGraphicFramePr>
              <a:graphicFrameLocks noChangeAspect="1"/>
            </wp:cNvGraphicFramePr>
            <a:graphic>
              <a:graphicData uri="http://schemas.openxmlformats.org/drawingml/2006/picture">
                <pic:pic>
                  <pic:nvPicPr>
                    <pic:cNvPr id="0" name="Anh04d_Interface_MGMT.png"/>
                    <pic:cNvPicPr/>
                  </pic:nvPicPr>
                  <pic:blipFill>
                    <a:blip r:embed="rId20"/>
                    <a:stretch>
                      <a:fillRect/>
                    </a:stretch>
                  </pic:blipFill>
                  <pic:spPr>
                    <a:xfrm>
                      <a:off x="0" y="0"/>
                      <a:ext cx="4680000" cy="4074050"/>
                    </a:xfrm>
                    <a:prstGeom prst="rect"/>
                  </pic:spPr>
                </pic:pic>
              </a:graphicData>
            </a:graphic>
          </wp:inline>
        </w:drawing>
      </w:r>
    </w:p>
    <w:p>
      <w:pPr>
        <w:jc w:val="center"/>
      </w:pPr>
      <w:r>
        <w:rPr>
          <w:b/>
          <w:i/>
          <w:sz w:val="22"/>
        </w:rPr>
        <w:t>Hình B.3.7. Interfaces → OPT1: Description MGMT, 192.168.56.254/24</w:t>
      </w:r>
      <w:r>
        <w:rPr>
          <w:b w:val="0"/>
          <w:i/>
          <w:sz w:val="20"/>
        </w:rPr>
        <w:t xml:space="preserve"> (ảnh chụp: </w:t>
      </w:r>
      <w:r>
        <w:rPr>
          <w:rFonts w:ascii="Consolas" w:hAnsi="Consolas"/>
          <w:b w:val="0"/>
          <w:sz w:val="17"/>
        </w:rPr>
        <w:t>Anh04d_Interface_MGMT.png</w:t>
      </w:r>
      <w:r>
        <w:rPr>
          <w:b w:val="0"/>
          <w:i/>
          <w:sz w:val="20"/>
        </w:rPr>
        <w:t>)</w:t>
      </w:r>
    </w:p>
    <w:p>
      <w:pPr>
        <w:jc w:val="center"/>
      </w:pPr>
      <w:r>
        <w:drawing>
          <wp:inline xmlns:a="http://schemas.openxmlformats.org/drawingml/2006/main" xmlns:pic="http://schemas.openxmlformats.org/drawingml/2006/picture">
            <wp:extent cx="4680000" cy="4074050"/>
            <wp:docPr id="12" name="Picture 12"/>
            <wp:cNvGraphicFramePr>
              <a:graphicFrameLocks noChangeAspect="1"/>
            </wp:cNvGraphicFramePr>
            <a:graphic>
              <a:graphicData uri="http://schemas.openxmlformats.org/drawingml/2006/picture">
                <pic:pic>
                  <pic:nvPicPr>
                    <pic:cNvPr id="0" name="Anh04e_Interface_DMZ.png"/>
                    <pic:cNvPicPr/>
                  </pic:nvPicPr>
                  <pic:blipFill>
                    <a:blip r:embed="rId21"/>
                    <a:stretch>
                      <a:fillRect/>
                    </a:stretch>
                  </pic:blipFill>
                  <pic:spPr>
                    <a:xfrm>
                      <a:off x="0" y="0"/>
                      <a:ext cx="4680000" cy="4074050"/>
                    </a:xfrm>
                    <a:prstGeom prst="rect"/>
                  </pic:spPr>
                </pic:pic>
              </a:graphicData>
            </a:graphic>
          </wp:inline>
        </w:drawing>
      </w:r>
    </w:p>
    <w:p>
      <w:pPr>
        <w:jc w:val="center"/>
      </w:pPr>
      <w:r>
        <w:rPr>
          <w:b/>
          <w:i/>
          <w:sz w:val="22"/>
        </w:rPr>
        <w:t>Hình B.3.8. Interfaces → DMZ (em3)</w:t>
      </w:r>
      <w:r>
        <w:rPr>
          <w:b w:val="0"/>
          <w:i/>
          <w:sz w:val="20"/>
        </w:rPr>
        <w:t xml:space="preserve"> (ảnh chụp: </w:t>
      </w:r>
      <w:r>
        <w:rPr>
          <w:rFonts w:ascii="Consolas" w:hAnsi="Consolas"/>
          <w:b w:val="0"/>
          <w:sz w:val="17"/>
        </w:rPr>
        <w:t>Anh04e_Interface_DMZ.png</w:t>
      </w:r>
      <w:r>
        <w:rPr>
          <w:b w:val="0"/>
          <w:i/>
          <w:sz w:val="20"/>
        </w:rPr>
        <w:t>)</w:t>
      </w:r>
    </w:p>
    <w:p>
      <w:pPr>
        <w:jc w:val="center"/>
      </w:pPr>
      <w:r>
        <w:drawing>
          <wp:inline xmlns:a="http://schemas.openxmlformats.org/drawingml/2006/main" xmlns:pic="http://schemas.openxmlformats.org/drawingml/2006/picture">
            <wp:extent cx="4680000" cy="4074050"/>
            <wp:docPr id="13" name="Picture 13"/>
            <wp:cNvGraphicFramePr>
              <a:graphicFrameLocks noChangeAspect="1"/>
            </wp:cNvGraphicFramePr>
            <a:graphic>
              <a:graphicData uri="http://schemas.openxmlformats.org/drawingml/2006/picture">
                <pic:pic>
                  <pic:nvPicPr>
                    <pic:cNvPr id="0" name="Anh04f_DHCP_LAN_Off.png"/>
                    <pic:cNvPicPr/>
                  </pic:nvPicPr>
                  <pic:blipFill>
                    <a:blip r:embed="rId22"/>
                    <a:stretch>
                      <a:fillRect/>
                    </a:stretch>
                  </pic:blipFill>
                  <pic:spPr>
                    <a:xfrm>
                      <a:off x="0" y="0"/>
                      <a:ext cx="4680000" cy="4074050"/>
                    </a:xfrm>
                    <a:prstGeom prst="rect"/>
                  </pic:spPr>
                </pic:pic>
              </a:graphicData>
            </a:graphic>
          </wp:inline>
        </w:drawing>
      </w:r>
    </w:p>
    <w:p>
      <w:pPr>
        <w:jc w:val="center"/>
      </w:pPr>
      <w:r>
        <w:rPr>
          <w:b/>
          <w:i/>
          <w:sz w:val="22"/>
        </w:rPr>
        <w:t>Hình B.3.9. DHCP Server LAN: Enable bỏ tick</w:t>
      </w:r>
      <w:r>
        <w:rPr>
          <w:b w:val="0"/>
          <w:i/>
          <w:sz w:val="20"/>
        </w:rPr>
        <w:t xml:space="preserve"> (ảnh chụp: </w:t>
      </w:r>
      <w:r>
        <w:rPr>
          <w:rFonts w:ascii="Consolas" w:hAnsi="Consolas"/>
          <w:b w:val="0"/>
          <w:sz w:val="17"/>
        </w:rPr>
        <w:t>Anh04f_DHCP_LAN_Off.png</w:t>
      </w:r>
      <w:r>
        <w:rPr>
          <w:b w:val="0"/>
          <w:i/>
          <w:sz w:val="20"/>
        </w:rPr>
        <w:t>)</w:t>
      </w:r>
    </w:p>
    <w:p>
      <w:pPr>
        <w:jc w:val="center"/>
      </w:pPr>
      <w:r>
        <w:drawing>
          <wp:inline xmlns:a="http://schemas.openxmlformats.org/drawingml/2006/main" xmlns:pic="http://schemas.openxmlformats.org/drawingml/2006/picture">
            <wp:extent cx="4680000" cy="4074050"/>
            <wp:docPr id="14" name="Picture 14"/>
            <wp:cNvGraphicFramePr>
              <a:graphicFrameLocks noChangeAspect="1"/>
            </wp:cNvGraphicFramePr>
            <a:graphic>
              <a:graphicData uri="http://schemas.openxmlformats.org/drawingml/2006/picture">
                <pic:pic>
                  <pic:nvPicPr>
                    <pic:cNvPr id="0" name="Anh04g_Dashboard_GMT7.png"/>
                    <pic:cNvPicPr/>
                  </pic:nvPicPr>
                  <pic:blipFill>
                    <a:blip r:embed="rId23"/>
                    <a:stretch>
                      <a:fillRect/>
                    </a:stretch>
                  </pic:blipFill>
                  <pic:spPr>
                    <a:xfrm>
                      <a:off x="0" y="0"/>
                      <a:ext cx="4680000" cy="4074050"/>
                    </a:xfrm>
                    <a:prstGeom prst="rect"/>
                  </pic:spPr>
                </pic:pic>
              </a:graphicData>
            </a:graphic>
          </wp:inline>
        </w:drawing>
      </w:r>
    </w:p>
    <w:p>
      <w:pPr>
        <w:jc w:val="center"/>
      </w:pPr>
      <w:r>
        <w:rPr>
          <w:b/>
          <w:i/>
          <w:sz w:val="22"/>
        </w:rPr>
        <w:t>Hình B.3.10. Dashboard: pfSense-LAB6.home.arpa, 2.7.2-RELEASE, giờ +07</w:t>
      </w:r>
      <w:r>
        <w:rPr>
          <w:b w:val="0"/>
          <w:i/>
          <w:sz w:val="20"/>
        </w:rPr>
        <w:t xml:space="preserve"> (ảnh chụp: </w:t>
      </w:r>
      <w:r>
        <w:rPr>
          <w:rFonts w:ascii="Consolas" w:hAnsi="Consolas"/>
          <w:b w:val="0"/>
          <w:sz w:val="17"/>
        </w:rPr>
        <w:t>Anh04g_Dashboard_GMT7.png</w:t>
      </w:r>
      <w:r>
        <w:rPr>
          <w:b w:val="0"/>
          <w:i/>
          <w:sz w:val="20"/>
        </w:rPr>
        <w: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587"/>
            <w:shd w:val="clear" w:color="auto" w:fill="1F4E79"/>
          </w:tcPr>
          <w:p>
            <w:r>
              <w:rPr>
                <w:b/>
                <w:i w:val="0"/>
                <w:color w:val="FFFFFF"/>
                <w:sz w:val="22"/>
              </w:rPr>
              <w:t>Interface</w:t>
            </w:r>
          </w:p>
        </w:tc>
        <w:tc>
          <w:tcPr>
            <w:tcW w:type="dxa" w:w="3175"/>
            <w:shd w:val="clear" w:color="auto" w:fill="1F4E79"/>
          </w:tcPr>
          <w:p>
            <w:r>
              <w:rPr>
                <w:b/>
                <w:i w:val="0"/>
                <w:color w:val="FFFFFF"/>
                <w:sz w:val="22"/>
              </w:rPr>
              <w:t>IPv4 thực tế</w:t>
            </w:r>
          </w:p>
        </w:tc>
        <w:tc>
          <w:tcPr>
            <w:tcW w:type="dxa" w:w="1361"/>
            <w:shd w:val="clear" w:color="auto" w:fill="1F4E79"/>
          </w:tcPr>
          <w:p>
            <w:r>
              <w:rPr>
                <w:b/>
                <w:i w:val="0"/>
                <w:color w:val="FFFFFF"/>
                <w:sz w:val="22"/>
              </w:rPr>
              <w:t>DHCP Server</w:t>
            </w:r>
          </w:p>
        </w:tc>
        <w:tc>
          <w:tcPr>
            <w:tcW w:type="dxa" w:w="2948"/>
            <w:shd w:val="clear" w:color="auto" w:fill="1F4E79"/>
          </w:tcPr>
          <w:p>
            <w:r>
              <w:rPr>
                <w:b/>
                <w:i w:val="0"/>
                <w:color w:val="FFFFFF"/>
                <w:sz w:val="22"/>
              </w:rPr>
              <w:t>Ghi chú</w:t>
            </w:r>
          </w:p>
        </w:tc>
      </w:tr>
      <w:tr>
        <w:tc>
          <w:tcPr>
            <w:tcW w:type="dxa" w:w="1587"/>
          </w:tcPr>
          <w:p>
            <w:r>
              <w:rPr>
                <w:b w:val="0"/>
                <w:i w:val="0"/>
                <w:sz w:val="22"/>
              </w:rPr>
              <w:t>WAN (em0)</w:t>
            </w:r>
          </w:p>
        </w:tc>
        <w:tc>
          <w:tcPr>
            <w:tcW w:type="dxa" w:w="3175"/>
          </w:tcPr>
          <w:p>
            <w:r>
              <w:rPr>
                <w:b w:val="0"/>
                <w:i w:val="0"/>
                <w:sz w:val="22"/>
              </w:rPr>
              <w:t xml:space="preserve">DHCP </w:t>
            </w:r>
            <w:r>
              <w:rPr>
                <w:b/>
                <w:i w:val="0"/>
                <w:sz w:val="22"/>
              </w:rPr>
              <w:t>192.168.250.3/24</w:t>
            </w:r>
            <w:r>
              <w:rPr>
                <w:b w:val="0"/>
                <w:i w:val="0"/>
                <w:sz w:val="22"/>
              </w:rPr>
              <w:t>, GW 192.168.250.1</w:t>
            </w:r>
          </w:p>
        </w:tc>
        <w:tc>
          <w:tcPr>
            <w:tcW w:type="dxa" w:w="1361"/>
          </w:tcPr>
          <w:p>
            <w:r>
              <w:rPr>
                <w:b w:val="0"/>
                <w:i w:val="0"/>
                <w:sz w:val="22"/>
              </w:rPr>
              <w:t>—</w:t>
            </w:r>
          </w:p>
        </w:tc>
        <w:tc>
          <w:tcPr>
            <w:tcW w:type="dxa" w:w="2948"/>
          </w:tcPr>
          <w:p>
            <w:r>
              <w:rPr>
                <w:b w:val="0"/>
                <w:i w:val="0"/>
                <w:sz w:val="22"/>
              </w:rPr>
              <w:t>Nhận IP từ LAB6-WAN</w:t>
            </w:r>
          </w:p>
        </w:tc>
      </w:tr>
      <w:tr>
        <w:tc>
          <w:tcPr>
            <w:tcW w:type="dxa" w:w="1587"/>
          </w:tcPr>
          <w:p>
            <w:r>
              <w:rPr>
                <w:b w:val="0"/>
                <w:i w:val="0"/>
                <w:sz w:val="22"/>
              </w:rPr>
              <w:t>MGMT (em1)</w:t>
            </w:r>
          </w:p>
        </w:tc>
        <w:tc>
          <w:tcPr>
            <w:tcW w:type="dxa" w:w="3175"/>
          </w:tcPr>
          <w:p>
            <w:r>
              <w:rPr>
                <w:b w:val="0"/>
                <w:i w:val="0"/>
                <w:sz w:val="22"/>
              </w:rPr>
              <w:t>192.168.56.254/24</w:t>
            </w:r>
          </w:p>
        </w:tc>
        <w:tc>
          <w:tcPr>
            <w:tcW w:type="dxa" w:w="1361"/>
          </w:tcPr>
          <w:p>
            <w:r>
              <w:rPr>
                <w:b w:val="0"/>
                <w:i w:val="0"/>
                <w:sz w:val="22"/>
              </w:rPr>
              <w:t>Tắt</w:t>
            </w:r>
          </w:p>
        </w:tc>
        <w:tc>
          <w:tcPr>
            <w:tcW w:type="dxa" w:w="2948"/>
          </w:tcPr>
          <w:p>
            <w:r>
              <w:rPr>
                <w:b w:val="0"/>
                <w:i w:val="0"/>
                <w:sz w:val="22"/>
              </w:rPr>
              <w:t>Chỉ WebGUI</w:t>
            </w:r>
          </w:p>
        </w:tc>
      </w:tr>
      <w:tr>
        <w:tc>
          <w:tcPr>
            <w:tcW w:type="dxa" w:w="1587"/>
          </w:tcPr>
          <w:p>
            <w:r>
              <w:rPr>
                <w:b w:val="0"/>
                <w:i w:val="0"/>
                <w:sz w:val="22"/>
              </w:rPr>
              <w:t>LAN (em2)</w:t>
            </w:r>
          </w:p>
        </w:tc>
        <w:tc>
          <w:tcPr>
            <w:tcW w:type="dxa" w:w="3175"/>
          </w:tcPr>
          <w:p>
            <w:r>
              <w:rPr>
                <w:b w:val="0"/>
                <w:i w:val="0"/>
                <w:sz w:val="22"/>
              </w:rPr>
              <w:t>10.6.0.1/24</w:t>
            </w:r>
          </w:p>
        </w:tc>
        <w:tc>
          <w:tcPr>
            <w:tcW w:type="dxa" w:w="1361"/>
          </w:tcPr>
          <w:p>
            <w:r>
              <w:rPr>
                <w:b w:val="0"/>
                <w:i w:val="0"/>
                <w:sz w:val="22"/>
              </w:rPr>
              <w:t>Tắt</w:t>
            </w:r>
          </w:p>
        </w:tc>
        <w:tc>
          <w:tcPr>
            <w:tcW w:type="dxa" w:w="2948"/>
          </w:tcPr>
          <w:p>
            <w:r>
              <w:rPr>
                <w:b w:val="0"/>
                <w:i w:val="0"/>
                <w:sz w:val="22"/>
              </w:rPr>
              <w:t>Client dùng IP tĩnh</w:t>
            </w:r>
          </w:p>
        </w:tc>
      </w:tr>
      <w:tr>
        <w:tc>
          <w:tcPr>
            <w:tcW w:type="dxa" w:w="1587"/>
          </w:tcPr>
          <w:p>
            <w:r>
              <w:rPr>
                <w:b w:val="0"/>
                <w:i w:val="0"/>
                <w:sz w:val="22"/>
              </w:rPr>
              <w:t>DMZ (em3)</w:t>
            </w:r>
          </w:p>
        </w:tc>
        <w:tc>
          <w:tcPr>
            <w:tcW w:type="dxa" w:w="3175"/>
          </w:tcPr>
          <w:p>
            <w:r>
              <w:rPr>
                <w:b w:val="0"/>
                <w:i w:val="0"/>
                <w:sz w:val="22"/>
              </w:rPr>
              <w:t>172.16.6.1/24</w:t>
            </w:r>
          </w:p>
        </w:tc>
        <w:tc>
          <w:tcPr>
            <w:tcW w:type="dxa" w:w="1361"/>
          </w:tcPr>
          <w:p>
            <w:r>
              <w:rPr>
                <w:b w:val="0"/>
                <w:i w:val="0"/>
                <w:sz w:val="22"/>
              </w:rPr>
              <w:t>Tắt</w:t>
            </w:r>
          </w:p>
        </w:tc>
        <w:tc>
          <w:tcPr>
            <w:tcW w:type="dxa" w:w="2948"/>
          </w:tcPr>
          <w:p>
            <w:r>
              <w:rPr>
                <w:b w:val="0"/>
                <w:i w:val="0"/>
                <w:sz w:val="22"/>
              </w:rPr>
              <w:t>DMZ-WEB dùng IP tĩnh</w:t>
            </w:r>
          </w:p>
        </w:tc>
      </w:tr>
    </w:tbl>
    <w:p>
      <w:pPr>
        <w:spacing w:after="0"/>
      </w:pPr>
    </w:p>
    <w:p>
      <w:pPr>
        <w:jc w:val="center"/>
      </w:pPr>
      <w:r>
        <w:drawing>
          <wp:inline xmlns:a="http://schemas.openxmlformats.org/drawingml/2006/main" xmlns:pic="http://schemas.openxmlformats.org/drawingml/2006/picture">
            <wp:extent cx="4320000" cy="3756354"/>
            <wp:docPr id="15" name="Picture 15"/>
            <wp:cNvGraphicFramePr>
              <a:graphicFrameLocks noChangeAspect="1"/>
            </wp:cNvGraphicFramePr>
            <a:graphic>
              <a:graphicData uri="http://schemas.openxmlformats.org/drawingml/2006/picture">
                <pic:pic>
                  <pic:nvPicPr>
                    <pic:cNvPr id="0" name="Anh04_pfSense_Login.png"/>
                    <pic:cNvPicPr/>
                  </pic:nvPicPr>
                  <pic:blipFill>
                    <a:blip r:embed="rId24"/>
                    <a:stretch>
                      <a:fillRect/>
                    </a:stretch>
                  </pic:blipFill>
                  <pic:spPr>
                    <a:xfrm>
                      <a:off x="0" y="0"/>
                      <a:ext cx="4320000" cy="3756354"/>
                    </a:xfrm>
                    <a:prstGeom prst="rect"/>
                  </pic:spPr>
                </pic:pic>
              </a:graphicData>
            </a:graphic>
          </wp:inline>
        </w:drawing>
      </w:r>
    </w:p>
    <w:p>
      <w:pPr>
        <w:jc w:val="center"/>
      </w:pPr>
      <w:r>
        <w:rPr>
          <w:b/>
          <w:i/>
          <w:sz w:val="22"/>
        </w:rPr>
        <w:t>Hình 3. Giao diện đăng nhập pfSense</w:t>
      </w:r>
      <w:r>
        <w:rPr>
          <w:b w:val="0"/>
          <w:i/>
          <w:sz w:val="20"/>
        </w:rPr>
        <w:t xml:space="preserve"> (ảnh chụp: </w:t>
      </w:r>
      <w:r>
        <w:rPr>
          <w:rFonts w:ascii="Consolas" w:hAnsi="Consolas"/>
          <w:b w:val="0"/>
          <w:sz w:val="17"/>
        </w:rPr>
        <w:t>Anh04_pfSense_Login.png</w:t>
      </w:r>
      <w:r>
        <w:rPr>
          <w:b w:val="0"/>
          <w:i/>
          <w:sz w:val="20"/>
        </w:rPr>
        <w:t>)</w:t>
      </w:r>
    </w:p>
    <w:p>
      <w:pPr>
        <w:jc w:val="center"/>
      </w:pPr>
      <w:r>
        <w:drawing>
          <wp:inline xmlns:a="http://schemas.openxmlformats.org/drawingml/2006/main" xmlns:pic="http://schemas.openxmlformats.org/drawingml/2006/picture">
            <wp:extent cx="4680000" cy="2575341"/>
            <wp:docPr id="16" name="Picture 16"/>
            <wp:cNvGraphicFramePr>
              <a:graphicFrameLocks noChangeAspect="1"/>
            </wp:cNvGraphicFramePr>
            <a:graphic>
              <a:graphicData uri="http://schemas.openxmlformats.org/drawingml/2006/picture">
                <pic:pic>
                  <pic:nvPicPr>
                    <pic:cNvPr id="0" name="Anh05_pfSense_Interfaces.png"/>
                    <pic:cNvPicPr/>
                  </pic:nvPicPr>
                  <pic:blipFill>
                    <a:blip r:embed="rId25"/>
                    <a:stretch>
                      <a:fillRect/>
                    </a:stretch>
                  </pic:blipFill>
                  <pic:spPr>
                    <a:xfrm>
                      <a:off x="0" y="0"/>
                      <a:ext cx="4680000" cy="2575341"/>
                    </a:xfrm>
                    <a:prstGeom prst="rect"/>
                  </pic:spPr>
                </pic:pic>
              </a:graphicData>
            </a:graphic>
          </wp:inline>
        </w:drawing>
      </w:r>
    </w:p>
    <w:p>
      <w:pPr>
        <w:jc w:val="center"/>
      </w:pPr>
      <w:r>
        <w:rPr>
          <w:b/>
          <w:i/>
          <w:sz w:val="22"/>
        </w:rPr>
        <w:t>Hình B.3.11. Status → Interfaces: WAN, LAN, MGMT</w:t>
      </w:r>
      <w:r>
        <w:rPr>
          <w:b w:val="0"/>
          <w:i/>
          <w:sz w:val="20"/>
        </w:rPr>
        <w:t xml:space="preserve"> (ảnh chụp: </w:t>
      </w:r>
      <w:r>
        <w:rPr>
          <w:rFonts w:ascii="Consolas" w:hAnsi="Consolas"/>
          <w:b w:val="0"/>
          <w:sz w:val="17"/>
        </w:rPr>
        <w:t>Anh05_pfSense_Interfaces.png</w:t>
      </w:r>
      <w:r>
        <w:rPr>
          <w:b w:val="0"/>
          <w:i/>
          <w:sz w:val="20"/>
        </w:rPr>
        <w:t>)</w:t>
      </w:r>
    </w:p>
    <w:p>
      <w:pPr>
        <w:jc w:val="center"/>
      </w:pPr>
      <w:r>
        <w:drawing>
          <wp:inline xmlns:a="http://schemas.openxmlformats.org/drawingml/2006/main" xmlns:pic="http://schemas.openxmlformats.org/drawingml/2006/picture">
            <wp:extent cx="4680000" cy="1309613"/>
            <wp:docPr id="17" name="Picture 17"/>
            <wp:cNvGraphicFramePr>
              <a:graphicFrameLocks noChangeAspect="1"/>
            </wp:cNvGraphicFramePr>
            <a:graphic>
              <a:graphicData uri="http://schemas.openxmlformats.org/drawingml/2006/picture">
                <pic:pic>
                  <pic:nvPicPr>
                    <pic:cNvPr id="0" name="Anh05b_pfSense_Interfaces_DMZ.png"/>
                    <pic:cNvPicPr/>
                  </pic:nvPicPr>
                  <pic:blipFill>
                    <a:blip r:embed="rId26"/>
                    <a:stretch>
                      <a:fillRect/>
                    </a:stretch>
                  </pic:blipFill>
                  <pic:spPr>
                    <a:xfrm>
                      <a:off x="0" y="0"/>
                      <a:ext cx="4680000" cy="1309613"/>
                    </a:xfrm>
                    <a:prstGeom prst="rect"/>
                  </pic:spPr>
                </pic:pic>
              </a:graphicData>
            </a:graphic>
          </wp:inline>
        </w:drawing>
      </w:r>
    </w:p>
    <w:p>
      <w:pPr>
        <w:jc w:val="center"/>
      </w:pPr>
      <w:r>
        <w:rPr>
          <w:b/>
          <w:i/>
          <w:sz w:val="22"/>
        </w:rPr>
        <w:t>Hình B.3.12. Status → Interfaces: DMZ 172.16.6.1</w:t>
      </w:r>
      <w:r>
        <w:rPr>
          <w:b w:val="0"/>
          <w:i/>
          <w:sz w:val="20"/>
        </w:rPr>
        <w:t xml:space="preserve"> (ảnh chụp: </w:t>
      </w:r>
      <w:r>
        <w:rPr>
          <w:rFonts w:ascii="Consolas" w:hAnsi="Consolas"/>
          <w:b w:val="0"/>
          <w:sz w:val="17"/>
        </w:rPr>
        <w:t>Anh05b_pfSense_Interfaces_DMZ.png</w:t>
      </w:r>
      <w:r>
        <w:rPr>
          <w:b w:val="0"/>
          <w:i/>
          <w:sz w:val="20"/>
        </w:rPr>
        <w:t>)</w:t>
      </w:r>
    </w:p>
    <w:p>
      <w:pPr>
        <w:pStyle w:val="Heading2"/>
      </w:pPr>
      <w:r>
        <w:t>4. Chuẩn bị Domain Controller</w:t>
      </w:r>
    </w:p>
    <w:p>
      <w:pPr>
        <w:ind w:left="794" w:hanging="397"/>
        <w:jc w:val="both"/>
      </w:pPr>
      <w:r>
        <w:rPr>
          <w:b w:val="0"/>
          <w:i w:val="0"/>
        </w:rPr>
        <w:t>1.  Đặt IP DC01 = 10.6.0.10/24, Default Gateway = 10.6.0.1, Preferred DNS = 10.6.0.10.</w:t>
      </w:r>
    </w:p>
    <w:p>
      <w:pPr>
        <w:ind w:left="794" w:hanging="397"/>
        <w:jc w:val="both"/>
      </w:pPr>
      <w:r>
        <w:rPr>
          <w:b w:val="0"/>
          <w:i w:val="0"/>
        </w:rPr>
        <w:t xml:space="preserve">2.  Cài AD DS + DNS và tạo forest mới lab6.test (NetBIOS </w:t>
      </w:r>
      <w:r>
        <w:rPr>
          <w:rFonts w:ascii="Consolas" w:hAnsi="Consolas"/>
          <w:b w:val="0"/>
          <w:sz w:val="22"/>
        </w:rPr>
        <w:t>LAB6</w:t>
      </w:r>
      <w:r>
        <w:rPr>
          <w:b w:val="0"/>
          <w:i w:val="0"/>
        </w:rPr>
        <w:t>).</w:t>
      </w:r>
    </w:p>
    <w:p>
      <w:pPr>
        <w:ind w:left="794" w:hanging="397"/>
        <w:jc w:val="both"/>
      </w:pPr>
      <w:r>
        <w:rPr>
          <w:b w:val="0"/>
          <w:i w:val="0"/>
        </w:rPr>
        <w:t xml:space="preserve">3.  DNS Forwarder tới pfSense </w:t>
      </w:r>
      <w:r>
        <w:rPr>
          <w:rFonts w:ascii="Consolas" w:hAnsi="Consolas"/>
          <w:b w:val="0"/>
          <w:sz w:val="22"/>
        </w:rPr>
        <w:t>10.6.0.1</w:t>
      </w:r>
      <w:r>
        <w:rPr>
          <w:b w:val="0"/>
          <w:i w:val="0"/>
        </w:rPr>
        <w:t>.</w:t>
      </w:r>
    </w:p>
    <w:p>
      <w:pPr>
        <w:ind w:left="794" w:hanging="397"/>
        <w:jc w:val="both"/>
      </w:pPr>
      <w:r>
        <w:rPr>
          <w:b w:val="0"/>
          <w:i w:val="0"/>
        </w:rPr>
        <w:t xml:space="preserve">4.  Tạo OU </w:t>
      </w:r>
      <w:r>
        <w:rPr>
          <w:rFonts w:ascii="Consolas" w:hAnsi="Consolas"/>
          <w:b w:val="0"/>
          <w:sz w:val="22"/>
        </w:rPr>
        <w:t>LAB6-Users</w:t>
      </w:r>
      <w:r>
        <w:rPr>
          <w:b w:val="0"/>
          <w:i w:val="0"/>
        </w:rPr>
        <w:t xml:space="preserve"> và hai user </w:t>
      </w:r>
      <w:r>
        <w:rPr>
          <w:rFonts w:ascii="Consolas" w:hAnsi="Consolas"/>
          <w:b w:val="0"/>
          <w:sz w:val="22"/>
        </w:rPr>
        <w:t>sv_a</w:t>
      </w:r>
      <w:r>
        <w:rPr>
          <w:b w:val="0"/>
          <w:i w:val="0"/>
        </w:rPr>
        <w:t xml:space="preserve">, </w:t>
      </w:r>
      <w:r>
        <w:rPr>
          <w:rFonts w:ascii="Consolas" w:hAnsi="Consolas"/>
          <w:b w:val="0"/>
          <w:sz w:val="22"/>
        </w:rPr>
        <w:t>sv_b</w:t>
      </w:r>
      <w:r>
        <w:rPr>
          <w:b w:val="0"/>
          <w:i w:val="0"/>
        </w:rPr>
        <w:t>.</w:t>
      </w:r>
    </w:p>
    <w:p>
      <w:pPr>
        <w:ind w:left="794" w:hanging="397"/>
        <w:jc w:val="both"/>
      </w:pPr>
      <w:r>
        <w:rPr>
          <w:b w:val="0"/>
          <w:i w:val="0"/>
        </w:rPr>
        <w:t xml:space="preserve">5.  Tạo service account </w:t>
      </w:r>
      <w:r>
        <w:rPr>
          <w:rFonts w:ascii="Consolas" w:hAnsi="Consolas"/>
          <w:b w:val="0"/>
          <w:sz w:val="22"/>
        </w:rPr>
        <w:t>svc_pfsense_ldap</w:t>
      </w:r>
      <w:r>
        <w:rPr>
          <w:b w:val="0"/>
          <w:i w:val="0"/>
        </w:rPr>
        <w:t xml:space="preserve">; </w:t>
      </w:r>
      <w:r>
        <w:rPr>
          <w:b/>
          <w:i w:val="0"/>
        </w:rPr>
        <w:t>không</w:t>
      </w:r>
      <w:r>
        <w:rPr>
          <w:b w:val="0"/>
          <w:i w:val="0"/>
        </w:rPr>
        <w:t xml:space="preserve"> cấp quyền Domain Admin.</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powershell -ExecutionPolicy Bypass -File C:\LAB6\scripts\dc01-1-ip-promote.ps1</w:t>
            </w:r>
          </w:p>
          <w:p>
            <w:pPr>
              <w:spacing w:after="60" w:before="0"/>
            </w:pPr>
            <w:r>
              <w:rPr>
                <w:rFonts w:ascii="Consolas" w:hAnsi="Consolas"/>
                <w:color w:val="E6E6E6"/>
                <w:sz w:val="21"/>
              </w:rPr>
              <w:t>powershell -ExecutionPolicy Bypass -File C:\LAB6\scripts\dc01-2-users.ps1</w:t>
            </w:r>
          </w:p>
        </w:tc>
      </w:tr>
    </w:tbl>
    <w:p>
      <w:pPr>
        <w:spacing w:after="0"/>
      </w:pPr>
    </w:p>
    <w:p>
      <w:pPr>
        <w:jc w:val="center"/>
      </w:pPr>
      <w:r>
        <w:drawing>
          <wp:inline xmlns:a="http://schemas.openxmlformats.org/drawingml/2006/main" xmlns:pic="http://schemas.openxmlformats.org/drawingml/2006/picture">
            <wp:extent cx="4680000" cy="3510000"/>
            <wp:docPr id="18" name="Picture 18"/>
            <wp:cNvGraphicFramePr>
              <a:graphicFrameLocks noChangeAspect="1"/>
            </wp:cNvGraphicFramePr>
            <a:graphic>
              <a:graphicData uri="http://schemas.openxmlformats.org/drawingml/2006/picture">
                <pic:pic>
                  <pic:nvPicPr>
                    <pic:cNvPr id="0" name="Anh06_DC01_KetQua.png"/>
                    <pic:cNvPicPr/>
                  </pic:nvPicPr>
                  <pic:blipFill>
                    <a:blip r:embed="rId27"/>
                    <a:stretch>
                      <a:fillRect/>
                    </a:stretch>
                  </pic:blipFill>
                  <pic:spPr>
                    <a:xfrm>
                      <a:off x="0" y="0"/>
                      <a:ext cx="4680000" cy="3510000"/>
                    </a:xfrm>
                    <a:prstGeom prst="rect"/>
                  </pic:spPr>
                </pic:pic>
              </a:graphicData>
            </a:graphic>
          </wp:inline>
        </w:drawing>
      </w:r>
    </w:p>
    <w:p>
      <w:pPr>
        <w:jc w:val="center"/>
      </w:pPr>
      <w:r>
        <w:rPr>
          <w:b/>
          <w:i/>
          <w:sz w:val="22"/>
        </w:rPr>
        <w:t>Hình B.4.1. KẾT QUẢ DC01</w:t>
      </w:r>
      <w:r>
        <w:rPr>
          <w:b w:val="0"/>
          <w:i/>
          <w:sz w:val="20"/>
        </w:rPr>
        <w:t xml:space="preserve"> (ảnh chụp: </w:t>
      </w:r>
      <w:r>
        <w:rPr>
          <w:rFonts w:ascii="Consolas" w:hAnsi="Consolas"/>
          <w:b w:val="0"/>
          <w:sz w:val="17"/>
        </w:rPr>
        <w:t>Anh06_DC01_KetQua.png</w:t>
      </w:r>
      <w:r>
        <w:rPr>
          <w:b w:val="0"/>
          <w:i/>
          <w:sz w:val="20"/>
        </w:rPr>
        <w:t>)</w:t>
      </w:r>
    </w:p>
    <w:p>
      <w:pPr>
        <w:jc w:val="center"/>
      </w:pPr>
      <w:r>
        <w:drawing>
          <wp:inline xmlns:a="http://schemas.openxmlformats.org/drawingml/2006/main" xmlns:pic="http://schemas.openxmlformats.org/drawingml/2006/picture">
            <wp:extent cx="4680000" cy="3510000"/>
            <wp:docPr id="19" name="Picture 19"/>
            <wp:cNvGraphicFramePr>
              <a:graphicFrameLocks noChangeAspect="1"/>
            </wp:cNvGraphicFramePr>
            <a:graphic>
              <a:graphicData uri="http://schemas.openxmlformats.org/drawingml/2006/picture">
                <pic:pic>
                  <pic:nvPicPr>
                    <pic:cNvPr id="0" name="Anh07_ADUC_Users.png"/>
                    <pic:cNvPicPr/>
                  </pic:nvPicPr>
                  <pic:blipFill>
                    <a:blip r:embed="rId28"/>
                    <a:stretch>
                      <a:fillRect/>
                    </a:stretch>
                  </pic:blipFill>
                  <pic:spPr>
                    <a:xfrm>
                      <a:off x="0" y="0"/>
                      <a:ext cx="4680000" cy="3510000"/>
                    </a:xfrm>
                    <a:prstGeom prst="rect"/>
                  </pic:spPr>
                </pic:pic>
              </a:graphicData>
            </a:graphic>
          </wp:inline>
        </w:drawing>
      </w:r>
    </w:p>
    <w:p>
      <w:pPr>
        <w:jc w:val="center"/>
      </w:pPr>
      <w:r>
        <w:rPr>
          <w:b/>
          <w:i/>
          <w:sz w:val="22"/>
        </w:rPr>
        <w:t>Hình B.4.2. ADUC: OU LAB6-Users có sv_a, sv_b</w:t>
      </w:r>
      <w:r>
        <w:rPr>
          <w:b w:val="0"/>
          <w:i/>
          <w:sz w:val="20"/>
        </w:rPr>
        <w:t xml:space="preserve"> (ảnh chụp: </w:t>
      </w:r>
      <w:r>
        <w:rPr>
          <w:rFonts w:ascii="Consolas" w:hAnsi="Consolas"/>
          <w:b w:val="0"/>
          <w:sz w:val="17"/>
        </w:rPr>
        <w:t>Anh07_ADUC_Users.png</w:t>
      </w:r>
      <w:r>
        <w:rPr>
          <w:b w:val="0"/>
          <w:i/>
          <w:sz w:val="20"/>
        </w:rPr>
        <w:t>)</w:t>
      </w:r>
    </w:p>
    <w:p>
      <w:pPr>
        <w:jc w:val="center"/>
      </w:pPr>
      <w:r>
        <w:drawing>
          <wp:inline xmlns:a="http://schemas.openxmlformats.org/drawingml/2006/main" xmlns:pic="http://schemas.openxmlformats.org/drawingml/2006/picture">
            <wp:extent cx="4680000" cy="3510000"/>
            <wp:docPr id="20" name="Picture 20"/>
            <wp:cNvGraphicFramePr>
              <a:graphicFrameLocks noChangeAspect="1"/>
            </wp:cNvGraphicFramePr>
            <a:graphic>
              <a:graphicData uri="http://schemas.openxmlformats.org/drawingml/2006/picture">
                <pic:pic>
                  <pic:nvPicPr>
                    <pic:cNvPr id="0" name="Anh07b_ADUC_svc.png"/>
                    <pic:cNvPicPr/>
                  </pic:nvPicPr>
                  <pic:blipFill>
                    <a:blip r:embed="rId29"/>
                    <a:stretch>
                      <a:fillRect/>
                    </a:stretch>
                  </pic:blipFill>
                  <pic:spPr>
                    <a:xfrm>
                      <a:off x="0" y="0"/>
                      <a:ext cx="4680000" cy="3510000"/>
                    </a:xfrm>
                    <a:prstGeom prst="rect"/>
                  </pic:spPr>
                </pic:pic>
              </a:graphicData>
            </a:graphic>
          </wp:inline>
        </w:drawing>
      </w:r>
    </w:p>
    <w:p>
      <w:pPr>
        <w:jc w:val="center"/>
      </w:pPr>
      <w:r>
        <w:rPr>
          <w:b/>
          <w:i/>
          <w:sz w:val="22"/>
        </w:rPr>
        <w:t>Hình B.4.3. ADUC: Users có svc_pfsense_ldap</w:t>
      </w:r>
      <w:r>
        <w:rPr>
          <w:b w:val="0"/>
          <w:i/>
          <w:sz w:val="20"/>
        </w:rPr>
        <w:t xml:space="preserve"> (ảnh chụp: </w:t>
      </w:r>
      <w:r>
        <w:rPr>
          <w:rFonts w:ascii="Consolas" w:hAnsi="Consolas"/>
          <w:b w:val="0"/>
          <w:sz w:val="17"/>
        </w:rPr>
        <w:t>Anh07b_ADUC_svc.png</w:t>
      </w:r>
      <w:r>
        <w:rPr>
          <w:b w:val="0"/>
          <w:i/>
          <w:sz w:val="20"/>
        </w:rPr>
        <w:t>)</w:t>
      </w:r>
    </w:p>
    <w:p>
      <w:pPr>
        <w:jc w:val="center"/>
      </w:pPr>
      <w:r>
        <w:drawing>
          <wp:inline xmlns:a="http://schemas.openxmlformats.org/drawingml/2006/main" xmlns:pic="http://schemas.openxmlformats.org/drawingml/2006/picture">
            <wp:extent cx="4680000" cy="3510000"/>
            <wp:docPr id="21" name="Picture 21"/>
            <wp:cNvGraphicFramePr>
              <a:graphicFrameLocks noChangeAspect="1"/>
            </wp:cNvGraphicFramePr>
            <a:graphic>
              <a:graphicData uri="http://schemas.openxmlformats.org/drawingml/2006/picture">
                <pic:pic>
                  <pic:nvPicPr>
                    <pic:cNvPr id="0" name="Anh08_DNS_Forwarder.png"/>
                    <pic:cNvPicPr/>
                  </pic:nvPicPr>
                  <pic:blipFill>
                    <a:blip r:embed="rId30"/>
                    <a:stretch>
                      <a:fillRect/>
                    </a:stretch>
                  </pic:blipFill>
                  <pic:spPr>
                    <a:xfrm>
                      <a:off x="0" y="0"/>
                      <a:ext cx="4680000" cy="3510000"/>
                    </a:xfrm>
                    <a:prstGeom prst="rect"/>
                  </pic:spPr>
                </pic:pic>
              </a:graphicData>
            </a:graphic>
          </wp:inline>
        </w:drawing>
      </w:r>
    </w:p>
    <w:p>
      <w:pPr>
        <w:jc w:val="center"/>
      </w:pPr>
      <w:r>
        <w:rPr>
          <w:b/>
          <w:i/>
          <w:sz w:val="22"/>
        </w:rPr>
        <w:t>Hình B.4.4. DNS Manager → DC01 Properties → Forwarders: 10.6.0.1</w:t>
      </w:r>
      <w:r>
        <w:rPr>
          <w:b w:val="0"/>
          <w:i/>
          <w:sz w:val="20"/>
        </w:rPr>
        <w:t xml:space="preserve"> (ảnh chụp: </w:t>
      </w:r>
      <w:r>
        <w:rPr>
          <w:rFonts w:ascii="Consolas" w:hAnsi="Consolas"/>
          <w:b w:val="0"/>
          <w:sz w:val="17"/>
        </w:rPr>
        <w:t>Anh08_DNS_Forwarder.png</w:t>
      </w:r>
      <w:r>
        <w:rPr>
          <w:b w:val="0"/>
          <w:i/>
          <w:sz w:val="20"/>
        </w:rPr>
        <w:t>)</w:t>
      </w:r>
    </w:p>
    <w:p>
      <w:pPr>
        <w:jc w:val="both"/>
      </w:pPr>
      <w:r>
        <w:rPr>
          <w:b/>
          <w:color w:val="008000"/>
        </w:rPr>
        <w:t xml:space="preserve">Kết quả thực hiện: </w:t>
      </w:r>
      <w:r>
        <w:rPr>
          <w:b w:val="0"/>
          <w:i w:val="0"/>
        </w:rPr>
        <w:t xml:space="preserve">DC01 </w:t>
      </w:r>
      <w:r>
        <w:rPr>
          <w:rFonts w:ascii="Consolas" w:hAnsi="Consolas"/>
          <w:b w:val="0"/>
          <w:sz w:val="22"/>
        </w:rPr>
        <w:t>10.6.0.10/24</w:t>
      </w:r>
      <w:r>
        <w:rPr>
          <w:b w:val="0"/>
          <w:i w:val="0"/>
        </w:rPr>
        <w:t xml:space="preserve">, domain </w:t>
      </w:r>
      <w:r>
        <w:rPr>
          <w:rFonts w:ascii="Consolas" w:hAnsi="Consolas"/>
          <w:b w:val="0"/>
          <w:sz w:val="22"/>
        </w:rPr>
        <w:t>lab6.test</w:t>
      </w:r>
      <w:r>
        <w:rPr>
          <w:b w:val="0"/>
          <w:i w:val="0"/>
        </w:rPr>
        <w:t xml:space="preserve"> (Windows2025Domain); </w:t>
      </w:r>
      <w:r>
        <w:rPr>
          <w:rFonts w:ascii="Consolas" w:hAnsi="Consolas"/>
          <w:b w:val="0"/>
          <w:sz w:val="22"/>
        </w:rPr>
        <w:t>svc_pfsense_ldap</w:t>
      </w:r>
      <w:r>
        <w:rPr>
          <w:b w:val="0"/>
          <w:i w:val="0"/>
        </w:rPr>
        <w:t xml:space="preserve"> chỉ thuộc Domain Users; </w:t>
      </w:r>
      <w:r>
        <w:rPr>
          <w:rFonts w:ascii="Consolas" w:hAnsi="Consolas"/>
          <w:b w:val="0"/>
          <w:sz w:val="22"/>
        </w:rPr>
        <w:t>Resolve example.com → 104.20.23.154</w:t>
      </w:r>
      <w:r>
        <w:rPr>
          <w:b w:val="0"/>
          <w:i w:val="0"/>
        </w:rPr>
        <w:t xml:space="preserve"> qua forwarder pfSense.</w:t>
      </w:r>
    </w:p>
    <w:p>
      <w:pPr>
        <w:pStyle w:val="Heading2"/>
      </w:pPr>
      <w:r>
        <w:t>5. Chuẩn bị Client-A và Client-B</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color="auto" w:fill="1F4E79"/>
          </w:tcPr>
          <w:p>
            <w:r>
              <w:rPr>
                <w:b/>
                <w:i w:val="0"/>
                <w:color w:val="FFFFFF"/>
                <w:sz w:val="22"/>
              </w:rPr>
              <w:t>Máy</w:t>
            </w:r>
          </w:p>
        </w:tc>
        <w:tc>
          <w:tcPr>
            <w:tcW w:type="dxa" w:w="2268"/>
            <w:shd w:val="clear" w:color="auto" w:fill="1F4E79"/>
          </w:tcPr>
          <w:p>
            <w:r>
              <w:rPr>
                <w:b/>
                <w:i w:val="0"/>
                <w:color w:val="FFFFFF"/>
                <w:sz w:val="22"/>
              </w:rPr>
              <w:t>IPv4</w:t>
            </w:r>
          </w:p>
        </w:tc>
        <w:tc>
          <w:tcPr>
            <w:tcW w:type="dxa" w:w="1984"/>
            <w:shd w:val="clear" w:color="auto" w:fill="1F4E79"/>
          </w:tcPr>
          <w:p>
            <w:r>
              <w:rPr>
                <w:b/>
                <w:i w:val="0"/>
                <w:color w:val="FFFFFF"/>
                <w:sz w:val="22"/>
              </w:rPr>
              <w:t>DNS</w:t>
            </w:r>
          </w:p>
        </w:tc>
        <w:tc>
          <w:tcPr>
            <w:tcW w:type="dxa" w:w="2551"/>
            <w:shd w:val="clear" w:color="auto" w:fill="1F4E79"/>
          </w:tcPr>
          <w:p>
            <w:r>
              <w:rPr>
                <w:b/>
                <w:i w:val="0"/>
                <w:color w:val="FFFFFF"/>
                <w:sz w:val="22"/>
              </w:rPr>
              <w:t>Tài khoản dùng khi thử</w:t>
            </w:r>
          </w:p>
        </w:tc>
      </w:tr>
      <w:tr>
        <w:tc>
          <w:tcPr>
            <w:tcW w:type="dxa" w:w="2268"/>
          </w:tcPr>
          <w:p>
            <w:r>
              <w:rPr>
                <w:b w:val="0"/>
                <w:i w:val="0"/>
                <w:sz w:val="22"/>
              </w:rPr>
              <w:t>Client-A (CLIENT-A)</w:t>
            </w:r>
          </w:p>
        </w:tc>
        <w:tc>
          <w:tcPr>
            <w:tcW w:type="dxa" w:w="2268"/>
          </w:tcPr>
          <w:p>
            <w:r>
              <w:rPr>
                <w:b w:val="0"/>
                <w:i w:val="0"/>
                <w:sz w:val="22"/>
              </w:rPr>
              <w:t>10.6.0.21/24</w:t>
            </w:r>
          </w:p>
        </w:tc>
        <w:tc>
          <w:tcPr>
            <w:tcW w:type="dxa" w:w="1984"/>
          </w:tcPr>
          <w:p>
            <w:r>
              <w:rPr>
                <w:b w:val="0"/>
                <w:i w:val="0"/>
                <w:sz w:val="22"/>
              </w:rPr>
              <w:t>10.6.0.10</w:t>
            </w:r>
          </w:p>
        </w:tc>
        <w:tc>
          <w:tcPr>
            <w:tcW w:type="dxa" w:w="2551"/>
          </w:tcPr>
          <w:p>
            <w:r>
              <w:rPr>
                <w:b w:val="0"/>
                <w:i w:val="0"/>
                <w:sz w:val="22"/>
              </w:rPr>
              <w:t>sv_a</w:t>
            </w:r>
          </w:p>
        </w:tc>
      </w:tr>
      <w:tr>
        <w:tc>
          <w:tcPr>
            <w:tcW w:type="dxa" w:w="2268"/>
          </w:tcPr>
          <w:p>
            <w:r>
              <w:rPr>
                <w:b w:val="0"/>
                <w:i w:val="0"/>
                <w:sz w:val="22"/>
              </w:rPr>
              <w:t>Client-B (CLIENT-B)</w:t>
            </w:r>
          </w:p>
        </w:tc>
        <w:tc>
          <w:tcPr>
            <w:tcW w:type="dxa" w:w="2268"/>
          </w:tcPr>
          <w:p>
            <w:r>
              <w:rPr>
                <w:b w:val="0"/>
                <w:i w:val="0"/>
                <w:sz w:val="22"/>
              </w:rPr>
              <w:t>10.6.0.22/24</w:t>
            </w:r>
          </w:p>
        </w:tc>
        <w:tc>
          <w:tcPr>
            <w:tcW w:type="dxa" w:w="1984"/>
          </w:tcPr>
          <w:p>
            <w:r>
              <w:rPr>
                <w:b w:val="0"/>
                <w:i w:val="0"/>
                <w:sz w:val="22"/>
              </w:rPr>
              <w:t>10.6.0.10</w:t>
            </w:r>
          </w:p>
        </w:tc>
        <w:tc>
          <w:tcPr>
            <w:tcW w:type="dxa" w:w="2551"/>
          </w:tcPr>
          <w:p>
            <w:r>
              <w:rPr>
                <w:b w:val="0"/>
                <w:i w:val="0"/>
                <w:sz w:val="22"/>
              </w:rPr>
              <w:t>sv_b</w:t>
            </w:r>
          </w:p>
        </w:tc>
      </w:tr>
    </w:tbl>
    <w:p>
      <w:pPr>
        <w:spacing w:after="0"/>
      </w:pPr>
    </w:p>
    <w:p>
      <w:pPr>
        <w:jc w:val="both"/>
      </w:pPr>
      <w:r>
        <w:rPr>
          <w:b w:val="0"/>
          <w:i w:val="0"/>
        </w:rPr>
        <w:t xml:space="preserve">Hai máy là linked clone từ LAB3-Win11, chỉ 1 card </w:t>
      </w:r>
      <w:r>
        <w:rPr>
          <w:rFonts w:ascii="Consolas" w:hAnsi="Consolas"/>
          <w:b w:val="0"/>
          <w:sz w:val="22"/>
        </w:rPr>
        <w:t>lab6-lan</w:t>
      </w:r>
      <w:r>
        <w:rPr>
          <w:b w:val="0"/>
          <w:i w:val="0"/>
        </w:rPr>
        <w:t xml:space="preserve">, IP tĩnh bằng </w:t>
      </w:r>
      <w:r>
        <w:rPr>
          <w:rFonts w:ascii="Consolas" w:hAnsi="Consolas"/>
          <w:b w:val="0"/>
          <w:sz w:val="22"/>
        </w:rPr>
        <w:t>client-setup.ps1</w:t>
      </w:r>
      <w:r>
        <w:rPr>
          <w:b w:val="0"/>
          <w:i w:val="0"/>
        </w:rPr>
        <w:t xml:space="preserve">. </w:t>
      </w:r>
      <w:r>
        <w:rPr>
          <w:b/>
          <w:i w:val="0"/>
        </w:rPr>
        <w:t>Không join domain</w:t>
      </w:r>
      <w:r>
        <w:rPr>
          <w:b w:val="0"/>
          <w:i w:val="0"/>
        </w:rPr>
        <w:t xml:space="preserve"> (hai clone trùng machine SID; Captive Portal xác thực LDAP không cần join).</w:t>
      </w:r>
    </w:p>
    <w:p>
      <w:pPr>
        <w:jc w:val="center"/>
      </w:pPr>
      <w:r>
        <w:drawing>
          <wp:inline xmlns:a="http://schemas.openxmlformats.org/drawingml/2006/main" xmlns:pic="http://schemas.openxmlformats.org/drawingml/2006/picture">
            <wp:extent cx="4680000" cy="3509085"/>
            <wp:docPr id="22" name="Picture 22"/>
            <wp:cNvGraphicFramePr>
              <a:graphicFrameLocks noChangeAspect="1"/>
            </wp:cNvGraphicFramePr>
            <a:graphic>
              <a:graphicData uri="http://schemas.openxmlformats.org/drawingml/2006/picture">
                <pic:pic>
                  <pic:nvPicPr>
                    <pic:cNvPr id="0" name="Anh09_ClientA_IP.png"/>
                    <pic:cNvPicPr/>
                  </pic:nvPicPr>
                  <pic:blipFill>
                    <a:blip r:embed="rId31"/>
                    <a:stretch>
                      <a:fillRect/>
                    </a:stretch>
                  </pic:blipFill>
                  <pic:spPr>
                    <a:xfrm>
                      <a:off x="0" y="0"/>
                      <a:ext cx="4680000" cy="3509085"/>
                    </a:xfrm>
                    <a:prstGeom prst="rect"/>
                  </pic:spPr>
                </pic:pic>
              </a:graphicData>
            </a:graphic>
          </wp:inline>
        </w:drawing>
      </w:r>
    </w:p>
    <w:p>
      <w:pPr>
        <w:jc w:val="center"/>
      </w:pPr>
      <w:r>
        <w:rPr>
          <w:b/>
          <w:i/>
          <w:sz w:val="22"/>
        </w:rPr>
        <w:t>Hình B.5.1. KẾT QUẢ CLIENT-A</w:t>
      </w:r>
      <w:r>
        <w:rPr>
          <w:b w:val="0"/>
          <w:i/>
          <w:sz w:val="20"/>
        </w:rPr>
        <w:t xml:space="preserve"> (ảnh chụp: </w:t>
      </w:r>
      <w:r>
        <w:rPr>
          <w:rFonts w:ascii="Consolas" w:hAnsi="Consolas"/>
          <w:b w:val="0"/>
          <w:sz w:val="17"/>
        </w:rPr>
        <w:t>Anh09_ClientA_IP.png</w:t>
      </w:r>
      <w:r>
        <w:rPr>
          <w:b w:val="0"/>
          <w:i/>
          <w:sz w:val="20"/>
        </w:rPr>
        <w:t>)</w:t>
      </w:r>
    </w:p>
    <w:p>
      <w:pPr>
        <w:jc w:val="center"/>
      </w:pPr>
      <w:r>
        <w:drawing>
          <wp:inline xmlns:a="http://schemas.openxmlformats.org/drawingml/2006/main" xmlns:pic="http://schemas.openxmlformats.org/drawingml/2006/picture">
            <wp:extent cx="4680000" cy="3509085"/>
            <wp:docPr id="23" name="Picture 23"/>
            <wp:cNvGraphicFramePr>
              <a:graphicFrameLocks noChangeAspect="1"/>
            </wp:cNvGraphicFramePr>
            <a:graphic>
              <a:graphicData uri="http://schemas.openxmlformats.org/drawingml/2006/picture">
                <pic:pic>
                  <pic:nvPicPr>
                    <pic:cNvPr id="0" name="Anh10_ClientB_IP.png"/>
                    <pic:cNvPicPr/>
                  </pic:nvPicPr>
                  <pic:blipFill>
                    <a:blip r:embed="rId32"/>
                    <a:stretch>
                      <a:fillRect/>
                    </a:stretch>
                  </pic:blipFill>
                  <pic:spPr>
                    <a:xfrm>
                      <a:off x="0" y="0"/>
                      <a:ext cx="4680000" cy="3509085"/>
                    </a:xfrm>
                    <a:prstGeom prst="rect"/>
                  </pic:spPr>
                </pic:pic>
              </a:graphicData>
            </a:graphic>
          </wp:inline>
        </w:drawing>
      </w:r>
    </w:p>
    <w:p>
      <w:pPr>
        <w:jc w:val="center"/>
      </w:pPr>
      <w:r>
        <w:rPr>
          <w:b/>
          <w:i/>
          <w:sz w:val="22"/>
        </w:rPr>
        <w:t>Hình B.5.2. KẾT QUẢ CLIENT-B</w:t>
      </w:r>
      <w:r>
        <w:rPr>
          <w:b w:val="0"/>
          <w:i/>
          <w:sz w:val="20"/>
        </w:rPr>
        <w:t xml:space="preserve"> (ảnh chụp: </w:t>
      </w:r>
      <w:r>
        <w:rPr>
          <w:rFonts w:ascii="Consolas" w:hAnsi="Consolas"/>
          <w:b w:val="0"/>
          <w:sz w:val="17"/>
        </w:rPr>
        <w:t>Anh10_ClientB_IP.png</w:t>
      </w:r>
      <w:r>
        <w:rPr>
          <w:b w:val="0"/>
          <w:i/>
          <w:sz w:val="20"/>
        </w:rPr>
        <w:t>)</w:t>
      </w:r>
    </w:p>
    <w:p>
      <w:pPr>
        <w:pStyle w:val="Heading2"/>
      </w:pPr>
      <w:r>
        <w:t>6. Chuẩn bị DMZ-WEB và các địa chỉ website mô phỏng</w:t>
      </w:r>
    </w:p>
    <w:p>
      <w:pPr>
        <w:jc w:val="center"/>
      </w:pPr>
      <w:r>
        <w:drawing>
          <wp:inline xmlns:a="http://schemas.openxmlformats.org/drawingml/2006/main" xmlns:pic="http://schemas.openxmlformats.org/drawingml/2006/picture">
            <wp:extent cx="4680000" cy="2925000"/>
            <wp:docPr id="24" name="Picture 24"/>
            <wp:cNvGraphicFramePr>
              <a:graphicFrameLocks noChangeAspect="1"/>
            </wp:cNvGraphicFramePr>
            <a:graphic>
              <a:graphicData uri="http://schemas.openxmlformats.org/drawingml/2006/picture">
                <pic:pic>
                  <pic:nvPicPr>
                    <pic:cNvPr id="0" name="Anh11b_DMZ_apt_nginx.png"/>
                    <pic:cNvPicPr/>
                  </pic:nvPicPr>
                  <pic:blipFill>
                    <a:blip r:embed="rId33"/>
                    <a:stretch>
                      <a:fillRect/>
                    </a:stretch>
                  </pic:blipFill>
                  <pic:spPr>
                    <a:xfrm>
                      <a:off x="0" y="0"/>
                      <a:ext cx="4680000" cy="2925000"/>
                    </a:xfrm>
                    <a:prstGeom prst="rect"/>
                  </pic:spPr>
                </pic:pic>
              </a:graphicData>
            </a:graphic>
          </wp:inline>
        </w:drawing>
      </w:r>
    </w:p>
    <w:p>
      <w:pPr>
        <w:jc w:val="center"/>
      </w:pPr>
      <w:r>
        <w:rPr>
          <w:b/>
          <w:i/>
          <w:sz w:val="22"/>
        </w:rPr>
        <w:t>Hình B.6.1. sudo apt install -y nginx (nginx 1.28.3)</w:t>
      </w:r>
      <w:r>
        <w:rPr>
          <w:b w:val="0"/>
          <w:i/>
          <w:sz w:val="20"/>
        </w:rPr>
        <w:t xml:space="preserve"> (ảnh chụp: </w:t>
      </w:r>
      <w:r>
        <w:rPr>
          <w:rFonts w:ascii="Consolas" w:hAnsi="Consolas"/>
          <w:b w:val="0"/>
          <w:sz w:val="17"/>
        </w:rPr>
        <w:t>Anh11b_DMZ_apt_nginx.png</w:t>
      </w:r>
      <w:r>
        <w:rPr>
          <w:b w:val="0"/>
          <w:i/>
          <w:sz w:val="20"/>
        </w:rPr>
        <w:t>)</w:t>
      </w:r>
    </w:p>
    <w:p>
      <w:pPr>
        <w:jc w:val="center"/>
      </w:pPr>
      <w:r>
        <w:drawing>
          <wp:inline xmlns:a="http://schemas.openxmlformats.org/drawingml/2006/main" xmlns:pic="http://schemas.openxmlformats.org/drawingml/2006/picture">
            <wp:extent cx="4680000" cy="2925000"/>
            <wp:docPr id="25" name="Picture 25"/>
            <wp:cNvGraphicFramePr>
              <a:graphicFrameLocks noChangeAspect="1"/>
            </wp:cNvGraphicFramePr>
            <a:graphic>
              <a:graphicData uri="http://schemas.openxmlformats.org/drawingml/2006/picture">
                <pic:pic>
                  <pic:nvPicPr>
                    <pic:cNvPr id="0" name="Anh11_DMZ_Nginx_IP.png"/>
                    <pic:cNvPicPr/>
                  </pic:nvPicPr>
                  <pic:blipFill>
                    <a:blip r:embed="rId34"/>
                    <a:stretch>
                      <a:fillRect/>
                    </a:stretch>
                  </pic:blipFill>
                  <pic:spPr>
                    <a:xfrm>
                      <a:off x="0" y="0"/>
                      <a:ext cx="4680000" cy="2925000"/>
                    </a:xfrm>
                    <a:prstGeom prst="rect"/>
                  </pic:spPr>
                </pic:pic>
              </a:graphicData>
            </a:graphic>
          </wp:inline>
        </w:drawing>
      </w:r>
    </w:p>
    <w:p>
      <w:pPr>
        <w:jc w:val="center"/>
      </w:pPr>
      <w:r>
        <w:rPr>
          <w:b/>
          <w:i/>
          <w:sz w:val="22"/>
        </w:rPr>
        <w:t>Hình 4. DMZ-WEB: cài Nginx và thêm IP mô phỏng - tự gõ lệnh</w:t>
      </w:r>
      <w:r>
        <w:rPr>
          <w:b w:val="0"/>
          <w:i/>
          <w:sz w:val="20"/>
        </w:rPr>
        <w:t xml:space="preserve"> (ảnh chụp: </w:t>
      </w:r>
      <w:r>
        <w:rPr>
          <w:rFonts w:ascii="Consolas" w:hAnsi="Consolas"/>
          <w:b w:val="0"/>
          <w:sz w:val="17"/>
        </w:rPr>
        <w:t>Anh11_DMZ_Nginx_IP.png</w:t>
      </w:r>
      <w:r>
        <w:rPr>
          <w:b w:val="0"/>
          <w:i/>
          <w:sz w:val="20"/>
        </w:rPr>
        <w:t>)</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F4E79"/>
          </w:tcPr>
          <w:p>
            <w:r>
              <w:rPr>
                <w:b/>
                <w:i w:val="0"/>
                <w:color w:val="FFFFFF"/>
                <w:sz w:val="22"/>
              </w:rPr>
              <w:t>Địa chỉ</w:t>
            </w:r>
          </w:p>
        </w:tc>
        <w:tc>
          <w:tcPr>
            <w:tcW w:type="dxa" w:w="2835"/>
            <w:shd w:val="clear" w:color="auto" w:fill="1F4E79"/>
          </w:tcPr>
          <w:p>
            <w:r>
              <w:rPr>
                <w:b/>
                <w:i w:val="0"/>
                <w:color w:val="FFFFFF"/>
                <w:sz w:val="22"/>
              </w:rPr>
              <w:t>Tên logic</w:t>
            </w:r>
          </w:p>
        </w:tc>
        <w:tc>
          <w:tcPr>
            <w:tcW w:type="dxa" w:w="3969"/>
            <w:shd w:val="clear" w:color="auto" w:fill="1F4E79"/>
          </w:tcPr>
          <w:p>
            <w:r>
              <w:rPr>
                <w:b/>
                <w:i w:val="0"/>
                <w:color w:val="FFFFFF"/>
                <w:sz w:val="22"/>
              </w:rPr>
              <w:t>Mục đích mô phỏng</w:t>
            </w:r>
          </w:p>
        </w:tc>
      </w:tr>
      <w:tr>
        <w:tc>
          <w:tcPr>
            <w:tcW w:type="dxa" w:w="2268"/>
          </w:tcPr>
          <w:p>
            <w:r>
              <w:rPr>
                <w:b w:val="0"/>
                <w:i w:val="0"/>
                <w:sz w:val="22"/>
              </w:rPr>
              <w:t>172.16.6.10</w:t>
            </w:r>
          </w:p>
        </w:tc>
        <w:tc>
          <w:tcPr>
            <w:tcW w:type="dxa" w:w="2835"/>
          </w:tcPr>
          <w:p>
            <w:r>
              <w:rPr>
                <w:b w:val="0"/>
                <w:i w:val="0"/>
                <w:sz w:val="22"/>
              </w:rPr>
              <w:t>GENERAL_SITE</w:t>
            </w:r>
          </w:p>
        </w:tc>
        <w:tc>
          <w:tcPr>
            <w:tcW w:type="dxa" w:w="3969"/>
          </w:tcPr>
          <w:p>
            <w:r>
              <w:rPr>
                <w:b w:val="0"/>
                <w:i w:val="0"/>
                <w:sz w:val="22"/>
              </w:rPr>
              <w:t>Website bình thường</w:t>
            </w:r>
          </w:p>
        </w:tc>
      </w:tr>
      <w:tr>
        <w:tc>
          <w:tcPr>
            <w:tcW w:type="dxa" w:w="2268"/>
          </w:tcPr>
          <w:p>
            <w:r>
              <w:rPr>
                <w:b w:val="0"/>
                <w:i w:val="0"/>
                <w:sz w:val="22"/>
              </w:rPr>
              <w:t>172.16.6.20</w:t>
            </w:r>
          </w:p>
        </w:tc>
        <w:tc>
          <w:tcPr>
            <w:tcW w:type="dxa" w:w="2835"/>
          </w:tcPr>
          <w:p>
            <w:r>
              <w:rPr>
                <w:b w:val="0"/>
                <w:i w:val="0"/>
                <w:sz w:val="22"/>
              </w:rPr>
              <w:t>JOB_SITE</w:t>
            </w:r>
          </w:p>
        </w:tc>
        <w:tc>
          <w:tcPr>
            <w:tcW w:type="dxa" w:w="3969"/>
          </w:tcPr>
          <w:p>
            <w:r>
              <w:rPr>
                <w:b w:val="0"/>
                <w:i w:val="0"/>
                <w:sz w:val="22"/>
              </w:rPr>
              <w:t>Nhóm Job Search</w:t>
            </w:r>
          </w:p>
        </w:tc>
      </w:tr>
      <w:tr>
        <w:tc>
          <w:tcPr>
            <w:tcW w:type="dxa" w:w="2268"/>
          </w:tcPr>
          <w:p>
            <w:r>
              <w:rPr>
                <w:b w:val="0"/>
                <w:i w:val="0"/>
                <w:sz w:val="22"/>
              </w:rPr>
              <w:t>172.16.6.30</w:t>
            </w:r>
          </w:p>
        </w:tc>
        <w:tc>
          <w:tcPr>
            <w:tcW w:type="dxa" w:w="2835"/>
          </w:tcPr>
          <w:p>
            <w:r>
              <w:rPr>
                <w:b w:val="0"/>
                <w:i w:val="0"/>
                <w:sz w:val="22"/>
              </w:rPr>
              <w:t>SOCIAL_SITE</w:t>
            </w:r>
          </w:p>
        </w:tc>
        <w:tc>
          <w:tcPr>
            <w:tcW w:type="dxa" w:w="3969"/>
          </w:tcPr>
          <w:p>
            <w:r>
              <w:rPr>
                <w:b w:val="0"/>
                <w:i w:val="0"/>
                <w:sz w:val="22"/>
              </w:rPr>
              <w:t>Nhóm Social Media</w:t>
            </w:r>
          </w:p>
        </w:tc>
      </w:tr>
      <w:tr>
        <w:tc>
          <w:tcPr>
            <w:tcW w:type="dxa" w:w="2268"/>
          </w:tcPr>
          <w:p>
            <w:r>
              <w:rPr>
                <w:b w:val="0"/>
                <w:i w:val="0"/>
                <w:sz w:val="22"/>
              </w:rPr>
              <w:t>172.16.6.40</w:t>
            </w:r>
          </w:p>
        </w:tc>
        <w:tc>
          <w:tcPr>
            <w:tcW w:type="dxa" w:w="2835"/>
          </w:tcPr>
          <w:p>
            <w:r>
              <w:rPr>
                <w:b w:val="0"/>
                <w:i w:val="0"/>
                <w:sz w:val="22"/>
              </w:rPr>
              <w:t>RESTRICTED_SITE</w:t>
            </w:r>
          </w:p>
        </w:tc>
        <w:tc>
          <w:tcPr>
            <w:tcW w:type="dxa" w:w="3969"/>
          </w:tcPr>
          <w:p>
            <w:r>
              <w:rPr>
                <w:b w:val="0"/>
                <w:i w:val="0"/>
                <w:sz w:val="22"/>
              </w:rPr>
              <w:t>Nhóm Restricted Content</w:t>
            </w:r>
          </w:p>
        </w:tc>
      </w:tr>
    </w:tbl>
    <w:p>
      <w:pPr>
        <w:spacing w:after="0"/>
      </w:pPr>
    </w:p>
    <w:p>
      <w:pPr>
        <w:jc w:val="center"/>
      </w:pPr>
      <w:r>
        <w:drawing>
          <wp:inline xmlns:a="http://schemas.openxmlformats.org/drawingml/2006/main" xmlns:pic="http://schemas.openxmlformats.org/drawingml/2006/picture">
            <wp:extent cx="4680000" cy="2925000"/>
            <wp:docPr id="26" name="Picture 26"/>
            <wp:cNvGraphicFramePr>
              <a:graphicFrameLocks noChangeAspect="1"/>
            </wp:cNvGraphicFramePr>
            <a:graphic>
              <a:graphicData uri="http://schemas.openxmlformats.org/drawingml/2006/picture">
                <pic:pic>
                  <pic:nvPicPr>
                    <pic:cNvPr id="0" name="Anh12_DMZ_Check.png"/>
                    <pic:cNvPicPr/>
                  </pic:nvPicPr>
                  <pic:blipFill>
                    <a:blip r:embed="rId35"/>
                    <a:stretch>
                      <a:fillRect/>
                    </a:stretch>
                  </pic:blipFill>
                  <pic:spPr>
                    <a:xfrm>
                      <a:off x="0" y="0"/>
                      <a:ext cx="4680000" cy="2925000"/>
                    </a:xfrm>
                    <a:prstGeom prst="rect"/>
                  </pic:spPr>
                </pic:pic>
              </a:graphicData>
            </a:graphic>
          </wp:inline>
        </w:drawing>
      </w:r>
    </w:p>
    <w:p>
      <w:pPr>
        <w:jc w:val="center"/>
      </w:pPr>
      <w:r>
        <w:rPr>
          <w:b/>
          <w:i/>
          <w:sz w:val="22"/>
        </w:rPr>
        <w:t>Hình B.6.2. KẾT QUẢ DMZ-WEB: 4 IP, default via 172.16.6.1, nginx active, 4 /whoami</w:t>
      </w:r>
      <w:r>
        <w:rPr>
          <w:b w:val="0"/>
          <w:i/>
          <w:sz w:val="20"/>
        </w:rPr>
        <w:t xml:space="preserve"> (ảnh chụp: </w:t>
      </w:r>
      <w:r>
        <w:rPr>
          <w:rFonts w:ascii="Consolas" w:hAnsi="Consolas"/>
          <w:b w:val="0"/>
          <w:sz w:val="17"/>
        </w:rPr>
        <w:t>Anh12_DMZ_Check.png</w:t>
      </w:r>
      <w:r>
        <w:rPr>
          <w:b w:val="0"/>
          <w:i/>
          <w:sz w:val="20"/>
        </w:rPr>
        <w:t>)</w:t>
      </w:r>
    </w:p>
    <w:p>
      <w:pPr>
        <w:jc w:val="both"/>
      </w:pPr>
      <w:r>
        <w:rPr>
          <w:b/>
          <w:i w:val="0"/>
        </w:rPr>
        <w:t>Baseline trước khi áp dụng chính sách</w:t>
      </w:r>
      <w:r>
        <w:rPr>
          <w:b w:val="0"/>
          <w:i w:val="0"/>
        </w:rPr>
        <w:t xml:space="preserve"> (chưa có Captive Portal và rule): mọi đích đều ALLOW.</w:t>
      </w:r>
    </w:p>
    <w:p>
      <w:pPr>
        <w:jc w:val="center"/>
      </w:pPr>
      <w:r>
        <w:drawing>
          <wp:inline xmlns:a="http://schemas.openxmlformats.org/drawingml/2006/main" xmlns:pic="http://schemas.openxmlformats.org/drawingml/2006/picture">
            <wp:extent cx="4680000" cy="3509085"/>
            <wp:docPr id="27" name="Picture 27"/>
            <wp:cNvGraphicFramePr>
              <a:graphicFrameLocks noChangeAspect="1"/>
            </wp:cNvGraphicFramePr>
            <a:graphic>
              <a:graphicData uri="http://schemas.openxmlformats.org/drawingml/2006/picture">
                <pic:pic>
                  <pic:nvPicPr>
                    <pic:cNvPr id="0" name="Anh13_Test_Baseline_A.png"/>
                    <pic:cNvPicPr/>
                  </pic:nvPicPr>
                  <pic:blipFill>
                    <a:blip r:embed="rId36"/>
                    <a:stretch>
                      <a:fillRect/>
                    </a:stretch>
                  </pic:blipFill>
                  <pic:spPr>
                    <a:xfrm>
                      <a:off x="0" y="0"/>
                      <a:ext cx="4680000" cy="3509085"/>
                    </a:xfrm>
                    <a:prstGeom prst="rect"/>
                  </pic:spPr>
                </pic:pic>
              </a:graphicData>
            </a:graphic>
          </wp:inline>
        </w:drawing>
      </w:r>
    </w:p>
    <w:p>
      <w:pPr>
        <w:jc w:val="center"/>
      </w:pPr>
      <w:r>
        <w:rPr>
          <w:b/>
          <w:i/>
          <w:sz w:val="22"/>
        </w:rPr>
        <w:t>Hình B.6.3. Client-A trước khi cấu hình: mọi dòng ALLOW</w:t>
      </w:r>
      <w:r>
        <w:rPr>
          <w:b w:val="0"/>
          <w:i/>
          <w:sz w:val="20"/>
        </w:rPr>
        <w:t xml:space="preserve"> (ảnh chụp: </w:t>
      </w:r>
      <w:r>
        <w:rPr>
          <w:rFonts w:ascii="Consolas" w:hAnsi="Consolas"/>
          <w:b w:val="0"/>
          <w:sz w:val="17"/>
        </w:rPr>
        <w:t>Anh13_Test_Baseline_A.png</w:t>
      </w:r>
      <w:r>
        <w:rPr>
          <w:b w:val="0"/>
          <w:i/>
          <w:sz w:val="20"/>
        </w:rPr>
        <w:t>)</w:t>
      </w:r>
    </w:p>
    <w:p>
      <w:pPr>
        <w:pStyle w:val="Heading1"/>
      </w:pPr>
      <w:r>
        <w:t>C. TÍCH HỢP ACTIVE DIRECTORY VÀO pfSense</w:t>
      </w:r>
    </w:p>
    <w:p>
      <w:pPr>
        <w:pStyle w:val="Heading2"/>
      </w:pPr>
      <w:r>
        <w:t>1. Tạo LDAP Authentication Server</w:t>
      </w:r>
    </w:p>
    <w:tbl>
      <w:tblPr>
        <w:tblStyle w:val="TableGrid"/>
        <w:tblW w:type="auto" w:w="0"/>
        <w:jc w:val="center"/>
        <w:tblLook w:firstColumn="1" w:firstRow="1" w:lastColumn="0" w:lastRow="0" w:noHBand="0" w:noVBand="1" w:val="04A0"/>
      </w:tblPr>
      <w:tblGrid>
        <w:gridCol w:w="4677"/>
        <w:gridCol w:w="4677"/>
      </w:tblGrid>
      <w:tr>
        <w:tc>
          <w:tcPr>
            <w:tcW w:type="dxa" w:w="3402"/>
            <w:shd w:val="clear" w:color="auto" w:fill="1F4E79"/>
          </w:tcPr>
          <w:p>
            <w:r>
              <w:rPr>
                <w:b/>
                <w:i w:val="0"/>
                <w:color w:val="FFFFFF"/>
                <w:sz w:val="22"/>
              </w:rPr>
              <w:t>Trường</w:t>
            </w:r>
          </w:p>
        </w:tc>
        <w:tc>
          <w:tcPr>
            <w:tcW w:type="dxa" w:w="5669"/>
            <w:shd w:val="clear" w:color="auto" w:fill="1F4E79"/>
          </w:tcPr>
          <w:p>
            <w:r>
              <w:rPr>
                <w:b/>
                <w:i w:val="0"/>
                <w:color w:val="FFFFFF"/>
                <w:sz w:val="22"/>
              </w:rPr>
              <w:t>Giá trị LAB 6</w:t>
            </w:r>
          </w:p>
        </w:tc>
      </w:tr>
      <w:tr>
        <w:tc>
          <w:tcPr>
            <w:tcW w:type="dxa" w:w="3402"/>
          </w:tcPr>
          <w:p>
            <w:r>
              <w:rPr>
                <w:b w:val="0"/>
                <w:i w:val="0"/>
                <w:sz w:val="22"/>
              </w:rPr>
              <w:t>Descriptive name</w:t>
            </w:r>
          </w:p>
        </w:tc>
        <w:tc>
          <w:tcPr>
            <w:tcW w:type="dxa" w:w="5669"/>
          </w:tcPr>
          <w:p>
            <w:r>
              <w:rPr>
                <w:b w:val="0"/>
                <w:i w:val="0"/>
                <w:sz w:val="22"/>
              </w:rPr>
              <w:t>LAB6-AD</w:t>
            </w:r>
          </w:p>
        </w:tc>
      </w:tr>
      <w:tr>
        <w:tc>
          <w:tcPr>
            <w:tcW w:type="dxa" w:w="3402"/>
          </w:tcPr>
          <w:p>
            <w:r>
              <w:rPr>
                <w:b w:val="0"/>
                <w:i w:val="0"/>
                <w:sz w:val="22"/>
              </w:rPr>
              <w:t>Type</w:t>
            </w:r>
          </w:p>
        </w:tc>
        <w:tc>
          <w:tcPr>
            <w:tcW w:type="dxa" w:w="5669"/>
          </w:tcPr>
          <w:p>
            <w:r>
              <w:rPr>
                <w:b w:val="0"/>
                <w:i w:val="0"/>
                <w:sz w:val="22"/>
              </w:rPr>
              <w:t>LDAP</w:t>
            </w:r>
          </w:p>
        </w:tc>
      </w:tr>
      <w:tr>
        <w:tc>
          <w:tcPr>
            <w:tcW w:type="dxa" w:w="3402"/>
          </w:tcPr>
          <w:p>
            <w:r>
              <w:rPr>
                <w:b w:val="0"/>
                <w:i w:val="0"/>
                <w:sz w:val="22"/>
              </w:rPr>
              <w:t>Hostname / IP</w:t>
            </w:r>
          </w:p>
        </w:tc>
        <w:tc>
          <w:tcPr>
            <w:tcW w:type="dxa" w:w="5669"/>
          </w:tcPr>
          <w:p>
            <w:r>
              <w:rPr>
                <w:b w:val="0"/>
                <w:i w:val="0"/>
                <w:sz w:val="22"/>
              </w:rPr>
              <w:t>10.6.0.10</w:t>
            </w:r>
          </w:p>
        </w:tc>
      </w:tr>
      <w:tr>
        <w:tc>
          <w:tcPr>
            <w:tcW w:type="dxa" w:w="3402"/>
          </w:tcPr>
          <w:p>
            <w:r>
              <w:rPr>
                <w:b w:val="0"/>
                <w:i w:val="0"/>
                <w:sz w:val="22"/>
              </w:rPr>
              <w:t>Port</w:t>
            </w:r>
          </w:p>
        </w:tc>
        <w:tc>
          <w:tcPr>
            <w:tcW w:type="dxa" w:w="5669"/>
          </w:tcPr>
          <w:p>
            <w:r>
              <w:rPr>
                <w:b w:val="0"/>
                <w:i w:val="0"/>
                <w:sz w:val="22"/>
              </w:rPr>
              <w:t>389</w:t>
            </w:r>
          </w:p>
        </w:tc>
      </w:tr>
      <w:tr>
        <w:tc>
          <w:tcPr>
            <w:tcW w:type="dxa" w:w="3402"/>
          </w:tcPr>
          <w:p>
            <w:r>
              <w:rPr>
                <w:b w:val="0"/>
                <w:i w:val="0"/>
                <w:sz w:val="22"/>
              </w:rPr>
              <w:t>Transport</w:t>
            </w:r>
          </w:p>
        </w:tc>
        <w:tc>
          <w:tcPr>
            <w:tcW w:type="dxa" w:w="5669"/>
          </w:tcPr>
          <w:p>
            <w:r>
              <w:rPr>
                <w:b w:val="0"/>
                <w:i w:val="0"/>
                <w:sz w:val="22"/>
              </w:rPr>
              <w:t>Standard TCP (chỉ dùng trong lab cô lập)</w:t>
            </w:r>
          </w:p>
        </w:tc>
      </w:tr>
      <w:tr>
        <w:tc>
          <w:tcPr>
            <w:tcW w:type="dxa" w:w="3402"/>
          </w:tcPr>
          <w:p>
            <w:r>
              <w:rPr>
                <w:b w:val="0"/>
                <w:i w:val="0"/>
                <w:sz w:val="22"/>
              </w:rPr>
              <w:t>Protocol version</w:t>
            </w:r>
          </w:p>
        </w:tc>
        <w:tc>
          <w:tcPr>
            <w:tcW w:type="dxa" w:w="5669"/>
          </w:tcPr>
          <w:p>
            <w:r>
              <w:rPr>
                <w:b w:val="0"/>
                <w:i w:val="0"/>
                <w:sz w:val="22"/>
              </w:rPr>
              <w:t>3</w:t>
            </w:r>
          </w:p>
        </w:tc>
      </w:tr>
      <w:tr>
        <w:tc>
          <w:tcPr>
            <w:tcW w:type="dxa" w:w="3402"/>
          </w:tcPr>
          <w:p>
            <w:r>
              <w:rPr>
                <w:b w:val="0"/>
                <w:i w:val="0"/>
                <w:sz w:val="22"/>
              </w:rPr>
              <w:t>Search scope</w:t>
            </w:r>
          </w:p>
        </w:tc>
        <w:tc>
          <w:tcPr>
            <w:tcW w:type="dxa" w:w="5669"/>
          </w:tcPr>
          <w:p>
            <w:r>
              <w:rPr>
                <w:b w:val="0"/>
                <w:i w:val="0"/>
                <w:sz w:val="22"/>
              </w:rPr>
              <w:t>Entire Subtree</w:t>
            </w:r>
          </w:p>
        </w:tc>
      </w:tr>
      <w:tr>
        <w:tc>
          <w:tcPr>
            <w:tcW w:type="dxa" w:w="3402"/>
          </w:tcPr>
          <w:p>
            <w:r>
              <w:rPr>
                <w:b w:val="0"/>
                <w:i w:val="0"/>
                <w:sz w:val="22"/>
              </w:rPr>
              <w:t>Base DN</w:t>
            </w:r>
          </w:p>
        </w:tc>
        <w:tc>
          <w:tcPr>
            <w:tcW w:type="dxa" w:w="5669"/>
          </w:tcPr>
          <w:p>
            <w:r>
              <w:rPr>
                <w:b w:val="0"/>
                <w:i w:val="0"/>
                <w:sz w:val="22"/>
              </w:rPr>
              <w:t>DC=lab6,DC=test</w:t>
            </w:r>
          </w:p>
        </w:tc>
      </w:tr>
      <w:tr>
        <w:tc>
          <w:tcPr>
            <w:tcW w:type="dxa" w:w="3402"/>
          </w:tcPr>
          <w:p>
            <w:r>
              <w:rPr>
                <w:b w:val="0"/>
                <w:i w:val="0"/>
                <w:sz w:val="22"/>
              </w:rPr>
              <w:t>Authentication Containers</w:t>
            </w:r>
          </w:p>
        </w:tc>
        <w:tc>
          <w:tcPr>
            <w:tcW w:type="dxa" w:w="5669"/>
          </w:tcPr>
          <w:p>
            <w:r>
              <w:rPr>
                <w:b w:val="0"/>
                <w:i w:val="0"/>
                <w:sz w:val="22"/>
              </w:rPr>
              <w:t>OU=LAB6-Users,DC=lab6,DC=test</w:t>
            </w:r>
          </w:p>
        </w:tc>
      </w:tr>
      <w:tr>
        <w:tc>
          <w:tcPr>
            <w:tcW w:type="dxa" w:w="3402"/>
          </w:tcPr>
          <w:p>
            <w:r>
              <w:rPr>
                <w:b w:val="0"/>
                <w:i w:val="0"/>
                <w:sz w:val="22"/>
              </w:rPr>
              <w:t>Bind anonymous</w:t>
            </w:r>
          </w:p>
        </w:tc>
        <w:tc>
          <w:tcPr>
            <w:tcW w:type="dxa" w:w="5669"/>
          </w:tcPr>
          <w:p>
            <w:r>
              <w:rPr>
                <w:b w:val="0"/>
                <w:i w:val="0"/>
                <w:sz w:val="22"/>
              </w:rPr>
              <w:t>Bỏ tick</w:t>
            </w:r>
          </w:p>
        </w:tc>
      </w:tr>
      <w:tr>
        <w:tc>
          <w:tcPr>
            <w:tcW w:type="dxa" w:w="3402"/>
          </w:tcPr>
          <w:p>
            <w:r>
              <w:rPr>
                <w:b w:val="0"/>
                <w:i w:val="0"/>
                <w:sz w:val="22"/>
              </w:rPr>
              <w:t>Bind DN</w:t>
            </w:r>
          </w:p>
        </w:tc>
        <w:tc>
          <w:tcPr>
            <w:tcW w:type="dxa" w:w="5669"/>
          </w:tcPr>
          <w:p>
            <w:r>
              <w:rPr>
                <w:b w:val="0"/>
                <w:i w:val="0"/>
                <w:sz w:val="22"/>
              </w:rPr>
              <w:t>CN=svc_pfsense_ldap,CN=Users,DC=lab6,DC=test</w:t>
            </w:r>
          </w:p>
        </w:tc>
      </w:tr>
      <w:tr>
        <w:tc>
          <w:tcPr>
            <w:tcW w:type="dxa" w:w="3402"/>
          </w:tcPr>
          <w:p>
            <w:r>
              <w:rPr>
                <w:b w:val="0"/>
                <w:i w:val="0"/>
                <w:sz w:val="22"/>
              </w:rPr>
              <w:t>Initial Template</w:t>
            </w:r>
          </w:p>
        </w:tc>
        <w:tc>
          <w:tcPr>
            <w:tcW w:type="dxa" w:w="5669"/>
          </w:tcPr>
          <w:p>
            <w:r>
              <w:rPr>
                <w:b w:val="0"/>
                <w:i w:val="0"/>
                <w:sz w:val="22"/>
              </w:rPr>
              <w:t>Microsoft AD</w:t>
            </w:r>
          </w:p>
        </w:tc>
      </w:tr>
      <w:tr>
        <w:tc>
          <w:tcPr>
            <w:tcW w:type="dxa" w:w="3402"/>
          </w:tcPr>
          <w:p>
            <w:r>
              <w:rPr>
                <w:b w:val="0"/>
                <w:i w:val="0"/>
                <w:sz w:val="22"/>
              </w:rPr>
              <w:t>User / Group naming / Group member</w:t>
            </w:r>
          </w:p>
        </w:tc>
        <w:tc>
          <w:tcPr>
            <w:tcW w:type="dxa" w:w="5669"/>
          </w:tcPr>
          <w:p>
            <w:r>
              <w:rPr>
                <w:b w:val="0"/>
                <w:i w:val="0"/>
                <w:sz w:val="22"/>
              </w:rPr>
              <w:t>samAccountName / cn / memberOf</w:t>
            </w:r>
          </w:p>
        </w:tc>
      </w:tr>
      <w:tr>
        <w:tc>
          <w:tcPr>
            <w:tcW w:type="dxa" w:w="3402"/>
          </w:tcPr>
          <w:p>
            <w:r>
              <w:rPr>
                <w:b w:val="0"/>
                <w:i w:val="0"/>
                <w:sz w:val="22"/>
              </w:rPr>
              <w:t>Allow unauthenticated bind</w:t>
            </w:r>
          </w:p>
        </w:tc>
        <w:tc>
          <w:tcPr>
            <w:tcW w:type="dxa" w:w="5669"/>
          </w:tcPr>
          <w:p>
            <w:r>
              <w:rPr>
                <w:b w:val="0"/>
                <w:i w:val="0"/>
                <w:sz w:val="22"/>
              </w:rPr>
              <w:t>Bỏ tick (tránh đăng nhập bằng mật khẩu rỗng)</w:t>
            </w:r>
          </w:p>
        </w:tc>
      </w:tr>
    </w:tbl>
    <w:p>
      <w:pPr>
        <w:spacing w:after="0"/>
      </w:pPr>
    </w:p>
    <w:p>
      <w:pPr>
        <w:jc w:val="center"/>
      </w:pPr>
      <w:r>
        <w:drawing>
          <wp:inline xmlns:a="http://schemas.openxmlformats.org/drawingml/2006/main" xmlns:pic="http://schemas.openxmlformats.org/drawingml/2006/picture">
            <wp:extent cx="4680000" cy="4204688"/>
            <wp:docPr id="28" name="Picture 28"/>
            <wp:cNvGraphicFramePr>
              <a:graphicFrameLocks noChangeAspect="1"/>
            </wp:cNvGraphicFramePr>
            <a:graphic>
              <a:graphicData uri="http://schemas.openxmlformats.org/drawingml/2006/picture">
                <pic:pic>
                  <pic:nvPicPr>
                    <pic:cNvPr id="0" name="Anh15_LDAP_Server_1.png"/>
                    <pic:cNvPicPr/>
                  </pic:nvPicPr>
                  <pic:blipFill>
                    <a:blip r:embed="rId37"/>
                    <a:stretch>
                      <a:fillRect/>
                    </a:stretch>
                  </pic:blipFill>
                  <pic:spPr>
                    <a:xfrm>
                      <a:off x="0" y="0"/>
                      <a:ext cx="4680000" cy="4204688"/>
                    </a:xfrm>
                    <a:prstGeom prst="rect"/>
                  </pic:spPr>
                </pic:pic>
              </a:graphicData>
            </a:graphic>
          </wp:inline>
        </w:drawing>
      </w:r>
    </w:p>
    <w:p>
      <w:pPr>
        <w:jc w:val="center"/>
      </w:pPr>
      <w:r>
        <w:rPr>
          <w:b/>
          <w:i/>
          <w:sz w:val="22"/>
        </w:rPr>
        <w:t>Hình C.1.1. LAB6-AD – Server Settings, Search scope, Base DN, Containers</w:t>
      </w:r>
      <w:r>
        <w:rPr>
          <w:b w:val="0"/>
          <w:i/>
          <w:sz w:val="20"/>
        </w:rPr>
        <w:t xml:space="preserve"> (ảnh chụp: </w:t>
      </w:r>
      <w:r>
        <w:rPr>
          <w:rFonts w:ascii="Consolas" w:hAnsi="Consolas"/>
          <w:b w:val="0"/>
          <w:sz w:val="17"/>
        </w:rPr>
        <w:t>Anh15_LDAP_Server_1.png</w:t>
      </w:r>
      <w:r>
        <w:rPr>
          <w:b w:val="0"/>
          <w:i/>
          <w:sz w:val="20"/>
        </w:rPr>
        <w:t>)</w:t>
      </w:r>
    </w:p>
    <w:p>
      <w:pPr>
        <w:jc w:val="center"/>
      </w:pPr>
      <w:r>
        <w:drawing>
          <wp:inline xmlns:a="http://schemas.openxmlformats.org/drawingml/2006/main" xmlns:pic="http://schemas.openxmlformats.org/drawingml/2006/picture">
            <wp:extent cx="4680000" cy="3290625"/>
            <wp:docPr id="29" name="Picture 29"/>
            <wp:cNvGraphicFramePr>
              <a:graphicFrameLocks noChangeAspect="1"/>
            </wp:cNvGraphicFramePr>
            <a:graphic>
              <a:graphicData uri="http://schemas.openxmlformats.org/drawingml/2006/picture">
                <pic:pic>
                  <pic:nvPicPr>
                    <pic:cNvPr id="0" name="Anh16_LDAP_Server_2.png"/>
                    <pic:cNvPicPr/>
                  </pic:nvPicPr>
                  <pic:blipFill>
                    <a:blip r:embed="rId38"/>
                    <a:stretch>
                      <a:fillRect/>
                    </a:stretch>
                  </pic:blipFill>
                  <pic:spPr>
                    <a:xfrm>
                      <a:off x="0" y="0"/>
                      <a:ext cx="4680000" cy="3290625"/>
                    </a:xfrm>
                    <a:prstGeom prst="rect"/>
                  </pic:spPr>
                </pic:pic>
              </a:graphicData>
            </a:graphic>
          </wp:inline>
        </w:drawing>
      </w:r>
    </w:p>
    <w:p>
      <w:pPr>
        <w:jc w:val="center"/>
      </w:pPr>
      <w:r>
        <w:rPr>
          <w:b/>
          <w:i/>
          <w:sz w:val="22"/>
        </w:rPr>
        <w:t>Hình C.1.2. LAB6-AD – Bind credentials, Microsoft AD, samAccountName, cn, memberOf</w:t>
      </w:r>
      <w:r>
        <w:rPr>
          <w:b w:val="0"/>
          <w:i/>
          <w:sz w:val="20"/>
        </w:rPr>
        <w:t xml:space="preserve"> (ảnh chụp: </w:t>
      </w:r>
      <w:r>
        <w:rPr>
          <w:rFonts w:ascii="Consolas" w:hAnsi="Consolas"/>
          <w:b w:val="0"/>
          <w:sz w:val="17"/>
        </w:rPr>
        <w:t>Anh16_LDAP_Server_2.png</w:t>
      </w:r>
      <w:r>
        <w:rPr>
          <w:b w:val="0"/>
          <w:i/>
          <w:sz w:val="20"/>
        </w:rPr>
        <w:t>)</w:t>
      </w:r>
    </w:p>
    <w:p>
      <w:pPr>
        <w:pStyle w:val="Heading2"/>
      </w:pPr>
      <w:r>
        <w:t>2. Kiểm tra LDAP</w:t>
      </w:r>
    </w:p>
    <w:p>
      <w:pPr>
        <w:jc w:val="both"/>
      </w:pPr>
      <w:r>
        <w:rPr>
          <w:b w:val="0"/>
          <w:i w:val="0"/>
        </w:rPr>
        <w:t xml:space="preserve">Lần thử đầu cả hai user đều </w:t>
      </w:r>
      <w:r>
        <w:rPr>
          <w:b w:val="0"/>
          <w:i/>
        </w:rPr>
        <w:t>Authentication failed</w:t>
      </w:r>
      <w:r>
        <w:rPr>
          <w:b w:val="0"/>
          <w:i w:val="0"/>
        </w:rPr>
        <w:t xml:space="preserve">; bật debug và đọc System Log thấy </w:t>
      </w:r>
      <w:r>
        <w:rPr>
          <w:b w:val="0"/>
          <w:i/>
        </w:rPr>
        <w:t>Could not bind to LDAP server LAB6-AD</w:t>
      </w:r>
      <w:r>
        <w:rPr>
          <w:b w:val="0"/>
          <w:i w:val="0"/>
        </w:rPr>
        <w:t xml:space="preserve"> (xem mục I, sự cố 4). Sau khi xử lý trên DC01:</w:t>
      </w:r>
    </w:p>
    <w:p>
      <w:pPr>
        <w:jc w:val="center"/>
      </w:pPr>
      <w:r>
        <w:drawing>
          <wp:inline xmlns:a="http://schemas.openxmlformats.org/drawingml/2006/main" xmlns:pic="http://schemas.openxmlformats.org/drawingml/2006/picture">
            <wp:extent cx="4680000" cy="3290625"/>
            <wp:docPr id="30" name="Picture 30"/>
            <wp:cNvGraphicFramePr>
              <a:graphicFrameLocks noChangeAspect="1"/>
            </wp:cNvGraphicFramePr>
            <a:graphic>
              <a:graphicData uri="http://schemas.openxmlformats.org/drawingml/2006/picture">
                <pic:pic>
                  <pic:nvPicPr>
                    <pic:cNvPr id="0" name="Anh17_LDAP_Test_sv_a.png"/>
                    <pic:cNvPicPr/>
                  </pic:nvPicPr>
                  <pic:blipFill>
                    <a:blip r:embed="rId39"/>
                    <a:stretch>
                      <a:fillRect/>
                    </a:stretch>
                  </pic:blipFill>
                  <pic:spPr>
                    <a:xfrm>
                      <a:off x="0" y="0"/>
                      <a:ext cx="4680000" cy="3290625"/>
                    </a:xfrm>
                    <a:prstGeom prst="rect"/>
                  </pic:spPr>
                </pic:pic>
              </a:graphicData>
            </a:graphic>
          </wp:inline>
        </w:drawing>
      </w:r>
    </w:p>
    <w:p>
      <w:pPr>
        <w:jc w:val="center"/>
      </w:pPr>
      <w:r>
        <w:rPr>
          <w:b/>
          <w:i/>
          <w:sz w:val="22"/>
        </w:rPr>
        <w:t>Hình C.2.1. Diagnostics → Authentication: sv_a authenticated successfully</w:t>
      </w:r>
      <w:r>
        <w:rPr>
          <w:b w:val="0"/>
          <w:i/>
          <w:sz w:val="20"/>
        </w:rPr>
        <w:t xml:space="preserve"> (ảnh chụp: </w:t>
      </w:r>
      <w:r>
        <w:rPr>
          <w:rFonts w:ascii="Consolas" w:hAnsi="Consolas"/>
          <w:b w:val="0"/>
          <w:sz w:val="17"/>
        </w:rPr>
        <w:t>Anh17_LDAP_Test_sv_a.png</w:t>
      </w:r>
      <w:r>
        <w:rPr>
          <w:b w:val="0"/>
          <w:i/>
          <w:sz w:val="20"/>
        </w:rPr>
        <w:t>)</w:t>
      </w:r>
    </w:p>
    <w:p>
      <w:pPr>
        <w:jc w:val="center"/>
      </w:pPr>
      <w:r>
        <w:drawing>
          <wp:inline xmlns:a="http://schemas.openxmlformats.org/drawingml/2006/main" xmlns:pic="http://schemas.openxmlformats.org/drawingml/2006/picture">
            <wp:extent cx="4680000" cy="3290625"/>
            <wp:docPr id="31" name="Picture 31"/>
            <wp:cNvGraphicFramePr>
              <a:graphicFrameLocks noChangeAspect="1"/>
            </wp:cNvGraphicFramePr>
            <a:graphic>
              <a:graphicData uri="http://schemas.openxmlformats.org/drawingml/2006/picture">
                <pic:pic>
                  <pic:nvPicPr>
                    <pic:cNvPr id="0" name="Anh18_LDAP_Test_sv_b.png"/>
                    <pic:cNvPicPr/>
                  </pic:nvPicPr>
                  <pic:blipFill>
                    <a:blip r:embed="rId40"/>
                    <a:stretch>
                      <a:fillRect/>
                    </a:stretch>
                  </pic:blipFill>
                  <pic:spPr>
                    <a:xfrm>
                      <a:off x="0" y="0"/>
                      <a:ext cx="4680000" cy="3290625"/>
                    </a:xfrm>
                    <a:prstGeom prst="rect"/>
                  </pic:spPr>
                </pic:pic>
              </a:graphicData>
            </a:graphic>
          </wp:inline>
        </w:drawing>
      </w:r>
    </w:p>
    <w:p>
      <w:pPr>
        <w:jc w:val="center"/>
      </w:pPr>
      <w:r>
        <w:rPr>
          <w:b/>
          <w:i/>
          <w:sz w:val="22"/>
        </w:rPr>
        <w:t>Hình C.2.2. Diagnostics → Authentication: sv_b authenticated successfully</w:t>
      </w:r>
      <w:r>
        <w:rPr>
          <w:b w:val="0"/>
          <w:i/>
          <w:sz w:val="20"/>
        </w:rPr>
        <w:t xml:space="preserve"> (ảnh chụp: </w:t>
      </w:r>
      <w:r>
        <w:rPr>
          <w:rFonts w:ascii="Consolas" w:hAnsi="Consolas"/>
          <w:b w:val="0"/>
          <w:sz w:val="17"/>
        </w:rPr>
        <w:t>Anh18_LDAP_Test_sv_b.png</w:t>
      </w:r>
      <w:r>
        <w:rPr>
          <w:b w:val="0"/>
          <w:i/>
          <w:sz w:val="20"/>
        </w:rPr>
        <w:t>)</w:t>
      </w:r>
    </w:p>
    <w:p>
      <w:pPr>
        <w:pStyle w:val="Heading1"/>
      </w:pPr>
      <w:r>
        <w:t>D. CAPTIVE PORTAL XÁC THỰC USER DOMAIN</w:t>
      </w:r>
    </w:p>
    <w:p>
      <w:pPr>
        <w:pStyle w:val="Heading2"/>
      </w:pPr>
      <w:r>
        <w:t>1. Tạo Captive Portal Zone</w:t>
      </w:r>
    </w:p>
    <w:p>
      <w:pPr>
        <w:jc w:val="both"/>
      </w:pPr>
      <w:r>
        <w:rPr>
          <w:b w:val="0"/>
          <w:i w:val="0"/>
        </w:rPr>
        <w:t xml:space="preserve">Zone </w:t>
      </w:r>
      <w:r>
        <w:rPr>
          <w:rFonts w:ascii="Consolas" w:hAnsi="Consolas"/>
          <w:b w:val="0"/>
          <w:sz w:val="22"/>
        </w:rPr>
        <w:t>LAB6_USERS</w:t>
      </w:r>
      <w:r>
        <w:rPr>
          <w:b w:val="0"/>
          <w:i w:val="0"/>
        </w:rPr>
        <w:t xml:space="preserve">: Enable, Interface </w:t>
      </w:r>
      <w:r>
        <w:rPr>
          <w:b/>
          <w:i w:val="0"/>
        </w:rPr>
        <w:t>LAN</w:t>
      </w:r>
      <w:r>
        <w:rPr>
          <w:b w:val="0"/>
          <w:i w:val="0"/>
        </w:rPr>
        <w:t xml:space="preserve">, Authentication Method </w:t>
      </w:r>
      <w:r>
        <w:rPr>
          <w:b/>
          <w:i w:val="0"/>
        </w:rPr>
        <w:t>Use an Authentication backend</w:t>
      </w:r>
      <w:r>
        <w:rPr>
          <w:b w:val="0"/>
          <w:i w:val="0"/>
        </w:rPr>
        <w:t xml:space="preserve">, Authentication Server </w:t>
      </w:r>
      <w:r>
        <w:rPr>
          <w:b/>
          <w:i w:val="0"/>
        </w:rPr>
        <w:t>LAB6-AD</w:t>
      </w:r>
      <w:r>
        <w:rPr>
          <w:b w:val="0"/>
          <w:i w:val="0"/>
        </w:rPr>
        <w:t xml:space="preserve">. Thêm Allowed IP </w:t>
      </w:r>
      <w:r>
        <w:rPr>
          <w:rFonts w:ascii="Consolas" w:hAnsi="Consolas"/>
          <w:b w:val="0"/>
          <w:sz w:val="22"/>
        </w:rPr>
        <w:t>10.6.0.10</w:t>
      </w:r>
      <w:r>
        <w:rPr>
          <w:b w:val="0"/>
          <w:i w:val="0"/>
        </w:rPr>
        <w:t xml:space="preserve"> (DC01, both) để DC01 truy vấn DNS upstream mà không cần đăng nhập portal.</w:t>
      </w:r>
    </w:p>
    <w:p>
      <w:pPr>
        <w:jc w:val="center"/>
      </w:pPr>
      <w:r>
        <w:drawing>
          <wp:inline xmlns:a="http://schemas.openxmlformats.org/drawingml/2006/main" xmlns:pic="http://schemas.openxmlformats.org/drawingml/2006/picture">
            <wp:extent cx="4680000" cy="3656250"/>
            <wp:docPr id="32" name="Picture 32"/>
            <wp:cNvGraphicFramePr>
              <a:graphicFrameLocks noChangeAspect="1"/>
            </wp:cNvGraphicFramePr>
            <a:graphic>
              <a:graphicData uri="http://schemas.openxmlformats.org/drawingml/2006/picture">
                <pic:pic>
                  <pic:nvPicPr>
                    <pic:cNvPr id="0" name="Anh19_CP_Zone.png"/>
                    <pic:cNvPicPr/>
                  </pic:nvPicPr>
                  <pic:blipFill>
                    <a:blip r:embed="rId41"/>
                    <a:stretch>
                      <a:fillRect/>
                    </a:stretch>
                  </pic:blipFill>
                  <pic:spPr>
                    <a:xfrm>
                      <a:off x="0" y="0"/>
                      <a:ext cx="4680000" cy="3656250"/>
                    </a:xfrm>
                    <a:prstGeom prst="rect"/>
                  </pic:spPr>
                </pic:pic>
              </a:graphicData>
            </a:graphic>
          </wp:inline>
        </w:drawing>
      </w:r>
    </w:p>
    <w:p>
      <w:pPr>
        <w:jc w:val="center"/>
      </w:pPr>
      <w:r>
        <w:rPr>
          <w:b/>
          <w:i/>
          <w:sz w:val="22"/>
        </w:rPr>
        <w:t>Hình D.1.1. Zone LAB6_USERS: Enable, interface LAN</w:t>
      </w:r>
      <w:r>
        <w:rPr>
          <w:b w:val="0"/>
          <w:i/>
          <w:sz w:val="20"/>
        </w:rPr>
        <w:t xml:space="preserve"> (ảnh chụp: </w:t>
      </w:r>
      <w:r>
        <w:rPr>
          <w:rFonts w:ascii="Consolas" w:hAnsi="Consolas"/>
          <w:b w:val="0"/>
          <w:sz w:val="17"/>
        </w:rPr>
        <w:t>Anh19_CP_Zone.png</w:t>
      </w:r>
      <w:r>
        <w:rPr>
          <w:b w:val="0"/>
          <w:i/>
          <w:sz w:val="20"/>
        </w:rPr>
        <w:t>)</w:t>
      </w:r>
    </w:p>
    <w:p>
      <w:pPr>
        <w:jc w:val="center"/>
      </w:pPr>
      <w:r>
        <w:drawing>
          <wp:inline xmlns:a="http://schemas.openxmlformats.org/drawingml/2006/main" xmlns:pic="http://schemas.openxmlformats.org/drawingml/2006/picture">
            <wp:extent cx="4680000" cy="3656250"/>
            <wp:docPr id="33" name="Picture 33"/>
            <wp:cNvGraphicFramePr>
              <a:graphicFrameLocks noChangeAspect="1"/>
            </wp:cNvGraphicFramePr>
            <a:graphic>
              <a:graphicData uri="http://schemas.openxmlformats.org/drawingml/2006/picture">
                <pic:pic>
                  <pic:nvPicPr>
                    <pic:cNvPr id="0" name="Anh19b_CP_Zone_Auth.png"/>
                    <pic:cNvPicPr/>
                  </pic:nvPicPr>
                  <pic:blipFill>
                    <a:blip r:embed="rId42"/>
                    <a:stretch>
                      <a:fillRect/>
                    </a:stretch>
                  </pic:blipFill>
                  <pic:spPr>
                    <a:xfrm>
                      <a:off x="0" y="0"/>
                      <a:ext cx="4680000" cy="3656250"/>
                    </a:xfrm>
                    <a:prstGeom prst="rect"/>
                  </pic:spPr>
                </pic:pic>
              </a:graphicData>
            </a:graphic>
          </wp:inline>
        </w:drawing>
      </w:r>
    </w:p>
    <w:p>
      <w:pPr>
        <w:jc w:val="center"/>
      </w:pPr>
      <w:r>
        <w:rPr>
          <w:b/>
          <w:i/>
          <w:sz w:val="22"/>
        </w:rPr>
        <w:t>Hình D.1.2. Authentication backend: LAB6-AD</w:t>
      </w:r>
      <w:r>
        <w:rPr>
          <w:b w:val="0"/>
          <w:i/>
          <w:sz w:val="20"/>
        </w:rPr>
        <w:t xml:space="preserve"> (ảnh chụp: </w:t>
      </w:r>
      <w:r>
        <w:rPr>
          <w:rFonts w:ascii="Consolas" w:hAnsi="Consolas"/>
          <w:b w:val="0"/>
          <w:sz w:val="17"/>
        </w:rPr>
        <w:t>Anh19b_CP_Zone_Auth.png</w:t>
      </w:r>
      <w:r>
        <w:rPr>
          <w:b w:val="0"/>
          <w:i/>
          <w:sz w:val="20"/>
        </w:rPr>
        <w:t>)</w:t>
      </w:r>
    </w:p>
    <w:p>
      <w:pPr>
        <w:jc w:val="center"/>
      </w:pPr>
      <w:r>
        <w:drawing>
          <wp:inline xmlns:a="http://schemas.openxmlformats.org/drawingml/2006/main" xmlns:pic="http://schemas.openxmlformats.org/drawingml/2006/picture">
            <wp:extent cx="4680000" cy="3656250"/>
            <wp:docPr id="34" name="Picture 34"/>
            <wp:cNvGraphicFramePr>
              <a:graphicFrameLocks noChangeAspect="1"/>
            </wp:cNvGraphicFramePr>
            <a:graphic>
              <a:graphicData uri="http://schemas.openxmlformats.org/drawingml/2006/picture">
                <pic:pic>
                  <pic:nvPicPr>
                    <pic:cNvPr id="0" name="Anh20_CP_AllowedIP.png"/>
                    <pic:cNvPicPr/>
                  </pic:nvPicPr>
                  <pic:blipFill>
                    <a:blip r:embed="rId43"/>
                    <a:stretch>
                      <a:fillRect/>
                    </a:stretch>
                  </pic:blipFill>
                  <pic:spPr>
                    <a:xfrm>
                      <a:off x="0" y="0"/>
                      <a:ext cx="4680000" cy="3656250"/>
                    </a:xfrm>
                    <a:prstGeom prst="rect"/>
                  </pic:spPr>
                </pic:pic>
              </a:graphicData>
            </a:graphic>
          </wp:inline>
        </w:drawing>
      </w:r>
    </w:p>
    <w:p>
      <w:pPr>
        <w:jc w:val="center"/>
      </w:pPr>
      <w:r>
        <w:rPr>
          <w:b/>
          <w:i/>
          <w:sz w:val="22"/>
        </w:rPr>
        <w:t>Hình D.1.3. Allowed IP Addresses: 10.6.0.10 (DC01)</w:t>
      </w:r>
      <w:r>
        <w:rPr>
          <w:b w:val="0"/>
          <w:i/>
          <w:sz w:val="20"/>
        </w:rPr>
        <w:t xml:space="preserve"> (ảnh chụp: </w:t>
      </w:r>
      <w:r>
        <w:rPr>
          <w:rFonts w:ascii="Consolas" w:hAnsi="Consolas"/>
          <w:b w:val="0"/>
          <w:sz w:val="17"/>
        </w:rPr>
        <w:t>Anh20_CP_AllowedIP.png</w:t>
      </w:r>
      <w:r>
        <w:rPr>
          <w:b w:val="0"/>
          <w:i/>
          <w:sz w:val="20"/>
        </w:rPr>
        <w:t>)</w:t>
      </w:r>
    </w:p>
    <w:p>
      <w:pPr>
        <w:pStyle w:val="Heading2"/>
      </w:pPr>
      <w:r>
        <w:t>2. Kiểm thử đăng nhập</w:t>
      </w:r>
    </w:p>
    <w:p>
      <w:pPr>
        <w:jc w:val="center"/>
      </w:pPr>
      <w:r>
        <w:drawing>
          <wp:inline xmlns:a="http://schemas.openxmlformats.org/drawingml/2006/main" xmlns:pic="http://schemas.openxmlformats.org/drawingml/2006/picture">
            <wp:extent cx="4680000" cy="3509085"/>
            <wp:docPr id="35" name="Picture 35"/>
            <wp:cNvGraphicFramePr>
              <a:graphicFrameLocks noChangeAspect="1"/>
            </wp:cNvGraphicFramePr>
            <a:graphic>
              <a:graphicData uri="http://schemas.openxmlformats.org/drawingml/2006/picture">
                <pic:pic>
                  <pic:nvPicPr>
                    <pic:cNvPr id="0" name="Anh21_CP_LoginPage_A.png"/>
                    <pic:cNvPicPr/>
                  </pic:nvPicPr>
                  <pic:blipFill>
                    <a:blip r:embed="rId44"/>
                    <a:stretch>
                      <a:fillRect/>
                    </a:stretch>
                  </pic:blipFill>
                  <pic:spPr>
                    <a:xfrm>
                      <a:off x="0" y="0"/>
                      <a:ext cx="4680000" cy="3509085"/>
                    </a:xfrm>
                    <a:prstGeom prst="rect"/>
                  </pic:spPr>
                </pic:pic>
              </a:graphicData>
            </a:graphic>
          </wp:inline>
        </w:drawing>
      </w:r>
    </w:p>
    <w:p>
      <w:pPr>
        <w:jc w:val="center"/>
      </w:pPr>
      <w:r>
        <w:rPr>
          <w:b/>
          <w:i/>
          <w:sz w:val="22"/>
        </w:rPr>
        <w:t>Hình D.2.1. Client-A mở http://172.16.6.10 → chuyển tới portal 10.6.0.1:8002</w:t>
      </w:r>
      <w:r>
        <w:rPr>
          <w:b w:val="0"/>
          <w:i/>
          <w:sz w:val="20"/>
        </w:rPr>
        <w:t xml:space="preserve"> (ảnh chụp: </w:t>
      </w:r>
      <w:r>
        <w:rPr>
          <w:rFonts w:ascii="Consolas" w:hAnsi="Consolas"/>
          <w:b w:val="0"/>
          <w:sz w:val="17"/>
        </w:rPr>
        <w:t>Anh21_CP_LoginPage_A.png</w:t>
      </w:r>
      <w:r>
        <w:rPr>
          <w:b w:val="0"/>
          <w:i/>
          <w:sz w:val="20"/>
        </w:rPr>
        <w:t>)</w:t>
      </w:r>
    </w:p>
    <w:p>
      <w:pPr>
        <w:jc w:val="center"/>
      </w:pPr>
      <w:r>
        <w:drawing>
          <wp:inline xmlns:a="http://schemas.openxmlformats.org/drawingml/2006/main" xmlns:pic="http://schemas.openxmlformats.org/drawingml/2006/picture">
            <wp:extent cx="4680000" cy="3509085"/>
            <wp:docPr id="36" name="Picture 36"/>
            <wp:cNvGraphicFramePr>
              <a:graphicFrameLocks noChangeAspect="1"/>
            </wp:cNvGraphicFramePr>
            <a:graphic>
              <a:graphicData uri="http://schemas.openxmlformats.org/drawingml/2006/picture">
                <pic:pic>
                  <pic:nvPicPr>
                    <pic:cNvPr id="0" name="Anh21b_CP_LoginOK_A.png"/>
                    <pic:cNvPicPr/>
                  </pic:nvPicPr>
                  <pic:blipFill>
                    <a:blip r:embed="rId45"/>
                    <a:stretch>
                      <a:fillRect/>
                    </a:stretch>
                  </pic:blipFill>
                  <pic:spPr>
                    <a:xfrm>
                      <a:off x="0" y="0"/>
                      <a:ext cx="4680000" cy="3509085"/>
                    </a:xfrm>
                    <a:prstGeom prst="rect"/>
                  </pic:spPr>
                </pic:pic>
              </a:graphicData>
            </a:graphic>
          </wp:inline>
        </w:drawing>
      </w:r>
    </w:p>
    <w:p>
      <w:pPr>
        <w:jc w:val="center"/>
      </w:pPr>
      <w:r>
        <w:rPr>
          <w:b/>
          <w:i/>
          <w:sz w:val="22"/>
        </w:rPr>
        <w:t>Hình D.2.2. Client-A đăng nhập sv_a thành công, vào trang LAB6 DMZ-WEB</w:t>
      </w:r>
      <w:r>
        <w:rPr>
          <w:b w:val="0"/>
          <w:i/>
          <w:sz w:val="20"/>
        </w:rPr>
        <w:t xml:space="preserve"> (ảnh chụp: </w:t>
      </w:r>
      <w:r>
        <w:rPr>
          <w:rFonts w:ascii="Consolas" w:hAnsi="Consolas"/>
          <w:b w:val="0"/>
          <w:sz w:val="17"/>
        </w:rPr>
        <w:t>Anh21b_CP_LoginOK_A.png</w:t>
      </w:r>
      <w:r>
        <w:rPr>
          <w:b w:val="0"/>
          <w:i/>
          <w:sz w:val="20"/>
        </w:rPr>
        <w:t>)</w:t>
      </w:r>
    </w:p>
    <w:p>
      <w:pPr>
        <w:jc w:val="center"/>
      </w:pPr>
      <w:r>
        <w:drawing>
          <wp:inline xmlns:a="http://schemas.openxmlformats.org/drawingml/2006/main" xmlns:pic="http://schemas.openxmlformats.org/drawingml/2006/picture">
            <wp:extent cx="4680000" cy="3509085"/>
            <wp:docPr id="37" name="Picture 37"/>
            <wp:cNvGraphicFramePr>
              <a:graphicFrameLocks noChangeAspect="1"/>
            </wp:cNvGraphicFramePr>
            <a:graphic>
              <a:graphicData uri="http://schemas.openxmlformats.org/drawingml/2006/picture">
                <pic:pic>
                  <pic:nvPicPr>
                    <pic:cNvPr id="0" name="Anh22_CP_LoginOK_B.png"/>
                    <pic:cNvPicPr/>
                  </pic:nvPicPr>
                  <pic:blipFill>
                    <a:blip r:embed="rId46"/>
                    <a:stretch>
                      <a:fillRect/>
                    </a:stretch>
                  </pic:blipFill>
                  <pic:spPr>
                    <a:xfrm>
                      <a:off x="0" y="0"/>
                      <a:ext cx="4680000" cy="3509085"/>
                    </a:xfrm>
                    <a:prstGeom prst="rect"/>
                  </pic:spPr>
                </pic:pic>
              </a:graphicData>
            </a:graphic>
          </wp:inline>
        </w:drawing>
      </w:r>
    </w:p>
    <w:p>
      <w:pPr>
        <w:jc w:val="center"/>
      </w:pPr>
      <w:r>
        <w:rPr>
          <w:b/>
          <w:i/>
          <w:sz w:val="22"/>
        </w:rPr>
        <w:t>Hình D.2.3. Client-B đăng nhập sv_b thành công</w:t>
      </w:r>
      <w:r>
        <w:rPr>
          <w:b w:val="0"/>
          <w:i/>
          <w:sz w:val="20"/>
        </w:rPr>
        <w:t xml:space="preserve"> (ảnh chụp: </w:t>
      </w:r>
      <w:r>
        <w:rPr>
          <w:rFonts w:ascii="Consolas" w:hAnsi="Consolas"/>
          <w:b w:val="0"/>
          <w:sz w:val="17"/>
        </w:rPr>
        <w:t>Anh22_CP_LoginOK_B.png</w:t>
      </w:r>
      <w:r>
        <w:rPr>
          <w:b w:val="0"/>
          <w:i/>
          <w:sz w:val="20"/>
        </w:rPr>
        <w:t>)</w:t>
      </w:r>
    </w:p>
    <w:p>
      <w:pPr>
        <w:jc w:val="center"/>
      </w:pPr>
      <w:r>
        <w:drawing>
          <wp:inline xmlns:a="http://schemas.openxmlformats.org/drawingml/2006/main" xmlns:pic="http://schemas.openxmlformats.org/drawingml/2006/picture">
            <wp:extent cx="4680000" cy="3290625"/>
            <wp:docPr id="38" name="Picture 38"/>
            <wp:cNvGraphicFramePr>
              <a:graphicFrameLocks noChangeAspect="1"/>
            </wp:cNvGraphicFramePr>
            <a:graphic>
              <a:graphicData uri="http://schemas.openxmlformats.org/drawingml/2006/picture">
                <pic:pic>
                  <pic:nvPicPr>
                    <pic:cNvPr id="0" name="Anh23_CP_Status.png"/>
                    <pic:cNvPicPr/>
                  </pic:nvPicPr>
                  <pic:blipFill>
                    <a:blip r:embed="rId47"/>
                    <a:stretch>
                      <a:fillRect/>
                    </a:stretch>
                  </pic:blipFill>
                  <pic:spPr>
                    <a:xfrm>
                      <a:off x="0" y="0"/>
                      <a:ext cx="4680000" cy="3290625"/>
                    </a:xfrm>
                    <a:prstGeom prst="rect"/>
                  </pic:spPr>
                </pic:pic>
              </a:graphicData>
            </a:graphic>
          </wp:inline>
        </w:drawing>
      </w:r>
    </w:p>
    <w:p>
      <w:pPr>
        <w:jc w:val="center"/>
      </w:pPr>
      <w:r>
        <w:rPr>
          <w:b/>
          <w:i/>
          <w:sz w:val="22"/>
        </w:rPr>
        <w:t>Hình D.2.4. Status → Captive Portal: sv_a 10.6.0.21, sv_b 10.6.0.22</w:t>
      </w:r>
      <w:r>
        <w:rPr>
          <w:b w:val="0"/>
          <w:i/>
          <w:sz w:val="20"/>
        </w:rPr>
        <w:t xml:space="preserve"> (ảnh chụp: </w:t>
      </w:r>
      <w:r>
        <w:rPr>
          <w:rFonts w:ascii="Consolas" w:hAnsi="Consolas"/>
          <w:b w:val="0"/>
          <w:sz w:val="17"/>
        </w:rPr>
        <w:t>Anh23_CP_Status.png</w:t>
      </w:r>
      <w:r>
        <w:rPr>
          <w:b w:val="0"/>
          <w:i/>
          <w:sz w:val="20"/>
        </w:rPr>
        <w:t>)</w:t>
      </w:r>
    </w:p>
    <w:tbl>
      <w:tblPr>
        <w:tblStyle w:val="TableGrid"/>
        <w:tblW w:type="auto" w:w="0"/>
        <w:jc w:val="center"/>
        <w:tblLook w:firstColumn="1" w:firstRow="1" w:lastColumn="0" w:lastRow="0" w:noHBand="0" w:noVBand="1" w:val="04A0"/>
      </w:tblPr>
      <w:tblGrid>
        <w:gridCol w:w="9355"/>
      </w:tblGrid>
      <w:tr>
        <w:tc>
          <w:tcPr>
            <w:tcW w:type="dxa" w:w="9355"/>
            <w:shd w:val="clear" w:color="auto" w:fill="FBE4E4"/>
          </w:tcPr>
          <w:p>
            <w:r>
              <w:rPr>
                <w:b/>
                <w:i w:val="0"/>
                <w:color w:val="C00000"/>
              </w:rPr>
              <w:t>Giới hạn của mô hình</w:t>
            </w:r>
          </w:p>
          <w:p>
            <w:pPr>
              <w:jc w:val="both"/>
            </w:pPr>
            <w:r>
              <w:rPr>
                <w:b w:val="0"/>
                <w:i w:val="0"/>
              </w:rPr>
              <w:t>Captive Portal chứng minh pfSense dùng được AD để xác thực (session ghi username sv_a/sv_b). Nhưng firewall rule chuẩn vẫn khớp theo IP/port/interface/schedule, nên các policy phía dưới ánh xạ Client-A/B bằng IP tĩnh.</w:t>
            </w:r>
          </w:p>
        </w:tc>
      </w:tr>
    </w:tbl>
    <w:p>
      <w:pPr>
        <w:spacing w:after="0"/>
      </w:pPr>
    </w:p>
    <w:p>
      <w:pPr>
        <w:pStyle w:val="Heading1"/>
      </w:pPr>
      <w:r>
        <w:t>E. TẠO ALIAS CHO NGƯỜI DÙNG VÀ WEBSITE MÔ PHỎNG</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val="clear" w:color="auto" w:fill="1F4E79"/>
          </w:tcPr>
          <w:p>
            <w:r>
              <w:rPr>
                <w:b/>
                <w:i w:val="0"/>
                <w:color w:val="FFFFFF"/>
                <w:sz w:val="22"/>
              </w:rPr>
              <w:t>Alias</w:t>
            </w:r>
          </w:p>
        </w:tc>
        <w:tc>
          <w:tcPr>
            <w:tcW w:type="dxa" w:w="2268"/>
            <w:shd w:val="clear" w:color="auto" w:fill="1F4E79"/>
          </w:tcPr>
          <w:p>
            <w:r>
              <w:rPr>
                <w:b/>
                <w:i w:val="0"/>
                <w:color w:val="FFFFFF"/>
                <w:sz w:val="22"/>
              </w:rPr>
              <w:t>Type</w:t>
            </w:r>
          </w:p>
        </w:tc>
        <w:tc>
          <w:tcPr>
            <w:tcW w:type="dxa" w:w="3969"/>
            <w:shd w:val="clear" w:color="auto" w:fill="1F4E79"/>
          </w:tcPr>
          <w:p>
            <w:r>
              <w:rPr>
                <w:b/>
                <w:i w:val="0"/>
                <w:color w:val="FFFFFF"/>
                <w:sz w:val="22"/>
              </w:rPr>
              <w:t>Giá trị</w:t>
            </w:r>
          </w:p>
        </w:tc>
      </w:tr>
      <w:tr>
        <w:tc>
          <w:tcPr>
            <w:tcW w:type="dxa" w:w="2835"/>
          </w:tcPr>
          <w:p>
            <w:r>
              <w:rPr>
                <w:b w:val="0"/>
                <w:i w:val="0"/>
                <w:sz w:val="22"/>
              </w:rPr>
              <w:t>CLIENT_A</w:t>
            </w:r>
          </w:p>
        </w:tc>
        <w:tc>
          <w:tcPr>
            <w:tcW w:type="dxa" w:w="2268"/>
          </w:tcPr>
          <w:p>
            <w:r>
              <w:rPr>
                <w:b w:val="0"/>
                <w:i w:val="0"/>
                <w:sz w:val="22"/>
              </w:rPr>
              <w:t>Host</w:t>
            </w:r>
          </w:p>
        </w:tc>
        <w:tc>
          <w:tcPr>
            <w:tcW w:type="dxa" w:w="3969"/>
          </w:tcPr>
          <w:p>
            <w:r>
              <w:rPr>
                <w:b w:val="0"/>
                <w:i w:val="0"/>
                <w:sz w:val="22"/>
              </w:rPr>
              <w:t>10.6.0.21</w:t>
            </w:r>
          </w:p>
        </w:tc>
      </w:tr>
      <w:tr>
        <w:tc>
          <w:tcPr>
            <w:tcW w:type="dxa" w:w="2835"/>
          </w:tcPr>
          <w:p>
            <w:r>
              <w:rPr>
                <w:b w:val="0"/>
                <w:i w:val="0"/>
                <w:sz w:val="22"/>
              </w:rPr>
              <w:t>CLIENT_B</w:t>
            </w:r>
          </w:p>
        </w:tc>
        <w:tc>
          <w:tcPr>
            <w:tcW w:type="dxa" w:w="2268"/>
          </w:tcPr>
          <w:p>
            <w:r>
              <w:rPr>
                <w:b w:val="0"/>
                <w:i w:val="0"/>
                <w:sz w:val="22"/>
              </w:rPr>
              <w:t>Host</w:t>
            </w:r>
          </w:p>
        </w:tc>
        <w:tc>
          <w:tcPr>
            <w:tcW w:type="dxa" w:w="3969"/>
          </w:tcPr>
          <w:p>
            <w:r>
              <w:rPr>
                <w:b w:val="0"/>
                <w:i w:val="0"/>
                <w:sz w:val="22"/>
              </w:rPr>
              <w:t>10.6.0.22</w:t>
            </w:r>
          </w:p>
        </w:tc>
      </w:tr>
      <w:tr>
        <w:tc>
          <w:tcPr>
            <w:tcW w:type="dxa" w:w="2835"/>
          </w:tcPr>
          <w:p>
            <w:r>
              <w:rPr>
                <w:b w:val="0"/>
                <w:i w:val="0"/>
                <w:sz w:val="22"/>
              </w:rPr>
              <w:t>POLICY_CLIENTS</w:t>
            </w:r>
          </w:p>
        </w:tc>
        <w:tc>
          <w:tcPr>
            <w:tcW w:type="dxa" w:w="2268"/>
          </w:tcPr>
          <w:p>
            <w:r>
              <w:rPr>
                <w:b w:val="0"/>
                <w:i w:val="0"/>
                <w:sz w:val="22"/>
              </w:rPr>
              <w:t>Host(s)</w:t>
            </w:r>
          </w:p>
        </w:tc>
        <w:tc>
          <w:tcPr>
            <w:tcW w:type="dxa" w:w="3969"/>
          </w:tcPr>
          <w:p>
            <w:r>
              <w:rPr>
                <w:b w:val="0"/>
                <w:i w:val="0"/>
                <w:sz w:val="22"/>
              </w:rPr>
              <w:t>10.6.0.21, 10.6.0.22</w:t>
            </w:r>
          </w:p>
        </w:tc>
      </w:tr>
      <w:tr>
        <w:tc>
          <w:tcPr>
            <w:tcW w:type="dxa" w:w="2835"/>
          </w:tcPr>
          <w:p>
            <w:r>
              <w:rPr>
                <w:b w:val="0"/>
                <w:i w:val="0"/>
                <w:sz w:val="22"/>
              </w:rPr>
              <w:t>GENERAL_SITE</w:t>
            </w:r>
          </w:p>
        </w:tc>
        <w:tc>
          <w:tcPr>
            <w:tcW w:type="dxa" w:w="2268"/>
          </w:tcPr>
          <w:p>
            <w:r>
              <w:rPr>
                <w:b w:val="0"/>
                <w:i w:val="0"/>
                <w:sz w:val="22"/>
              </w:rPr>
              <w:t>Host</w:t>
            </w:r>
          </w:p>
        </w:tc>
        <w:tc>
          <w:tcPr>
            <w:tcW w:type="dxa" w:w="3969"/>
          </w:tcPr>
          <w:p>
            <w:r>
              <w:rPr>
                <w:b w:val="0"/>
                <w:i w:val="0"/>
                <w:sz w:val="22"/>
              </w:rPr>
              <w:t>172.16.6.10</w:t>
            </w:r>
          </w:p>
        </w:tc>
      </w:tr>
      <w:tr>
        <w:tc>
          <w:tcPr>
            <w:tcW w:type="dxa" w:w="2835"/>
          </w:tcPr>
          <w:p>
            <w:r>
              <w:rPr>
                <w:b w:val="0"/>
                <w:i w:val="0"/>
                <w:sz w:val="22"/>
              </w:rPr>
              <w:t>JOB_SITE</w:t>
            </w:r>
          </w:p>
        </w:tc>
        <w:tc>
          <w:tcPr>
            <w:tcW w:type="dxa" w:w="2268"/>
          </w:tcPr>
          <w:p>
            <w:r>
              <w:rPr>
                <w:b w:val="0"/>
                <w:i w:val="0"/>
                <w:sz w:val="22"/>
              </w:rPr>
              <w:t>Host</w:t>
            </w:r>
          </w:p>
        </w:tc>
        <w:tc>
          <w:tcPr>
            <w:tcW w:type="dxa" w:w="3969"/>
          </w:tcPr>
          <w:p>
            <w:r>
              <w:rPr>
                <w:b w:val="0"/>
                <w:i w:val="0"/>
                <w:sz w:val="22"/>
              </w:rPr>
              <w:t>172.16.6.20</w:t>
            </w:r>
          </w:p>
        </w:tc>
      </w:tr>
      <w:tr>
        <w:tc>
          <w:tcPr>
            <w:tcW w:type="dxa" w:w="2835"/>
          </w:tcPr>
          <w:p>
            <w:r>
              <w:rPr>
                <w:b w:val="0"/>
                <w:i w:val="0"/>
                <w:sz w:val="22"/>
              </w:rPr>
              <w:t>SOCIAL_SITE</w:t>
            </w:r>
          </w:p>
        </w:tc>
        <w:tc>
          <w:tcPr>
            <w:tcW w:type="dxa" w:w="2268"/>
          </w:tcPr>
          <w:p>
            <w:r>
              <w:rPr>
                <w:b w:val="0"/>
                <w:i w:val="0"/>
                <w:sz w:val="22"/>
              </w:rPr>
              <w:t>Host</w:t>
            </w:r>
          </w:p>
        </w:tc>
        <w:tc>
          <w:tcPr>
            <w:tcW w:type="dxa" w:w="3969"/>
          </w:tcPr>
          <w:p>
            <w:r>
              <w:rPr>
                <w:b w:val="0"/>
                <w:i w:val="0"/>
                <w:sz w:val="22"/>
              </w:rPr>
              <w:t>172.16.6.30</w:t>
            </w:r>
          </w:p>
        </w:tc>
      </w:tr>
      <w:tr>
        <w:tc>
          <w:tcPr>
            <w:tcW w:type="dxa" w:w="2835"/>
          </w:tcPr>
          <w:p>
            <w:r>
              <w:rPr>
                <w:b w:val="0"/>
                <w:i w:val="0"/>
                <w:sz w:val="22"/>
              </w:rPr>
              <w:t>RESTRICTED_SITE</w:t>
            </w:r>
          </w:p>
        </w:tc>
        <w:tc>
          <w:tcPr>
            <w:tcW w:type="dxa" w:w="2268"/>
          </w:tcPr>
          <w:p>
            <w:r>
              <w:rPr>
                <w:b w:val="0"/>
                <w:i w:val="0"/>
                <w:sz w:val="22"/>
              </w:rPr>
              <w:t>Host</w:t>
            </w:r>
          </w:p>
        </w:tc>
        <w:tc>
          <w:tcPr>
            <w:tcW w:type="dxa" w:w="3969"/>
          </w:tcPr>
          <w:p>
            <w:r>
              <w:rPr>
                <w:b w:val="0"/>
                <w:i w:val="0"/>
                <w:sz w:val="22"/>
              </w:rPr>
              <w:t>172.16.6.40</w:t>
            </w:r>
          </w:p>
        </w:tc>
      </w:tr>
      <w:tr>
        <w:tc>
          <w:tcPr>
            <w:tcW w:type="dxa" w:w="2835"/>
          </w:tcPr>
          <w:p>
            <w:r>
              <w:rPr>
                <w:b w:val="0"/>
                <w:i w:val="0"/>
                <w:sz w:val="22"/>
              </w:rPr>
              <w:t>WEB_PORTS</w:t>
            </w:r>
          </w:p>
        </w:tc>
        <w:tc>
          <w:tcPr>
            <w:tcW w:type="dxa" w:w="2268"/>
          </w:tcPr>
          <w:p>
            <w:r>
              <w:rPr>
                <w:b w:val="0"/>
                <w:i w:val="0"/>
                <w:sz w:val="22"/>
              </w:rPr>
              <w:t>Port(s)</w:t>
            </w:r>
          </w:p>
        </w:tc>
        <w:tc>
          <w:tcPr>
            <w:tcW w:type="dxa" w:w="3969"/>
          </w:tcPr>
          <w:p>
            <w:r>
              <w:rPr>
                <w:b w:val="0"/>
                <w:i w:val="0"/>
                <w:sz w:val="22"/>
              </w:rPr>
              <w:t>80, 443</w:t>
            </w:r>
          </w:p>
        </w:tc>
      </w:tr>
    </w:tbl>
    <w:p>
      <w:pPr>
        <w:spacing w:after="0"/>
      </w:pPr>
    </w:p>
    <w:p>
      <w:pPr>
        <w:jc w:val="center"/>
      </w:pPr>
      <w:r>
        <w:drawing>
          <wp:inline xmlns:a="http://schemas.openxmlformats.org/drawingml/2006/main" xmlns:pic="http://schemas.openxmlformats.org/drawingml/2006/picture">
            <wp:extent cx="4680000" cy="3290625"/>
            <wp:docPr id="39" name="Picture 39"/>
            <wp:cNvGraphicFramePr>
              <a:graphicFrameLocks noChangeAspect="1"/>
            </wp:cNvGraphicFramePr>
            <a:graphic>
              <a:graphicData uri="http://schemas.openxmlformats.org/drawingml/2006/picture">
                <pic:pic>
                  <pic:nvPicPr>
                    <pic:cNvPr id="0" name="Anh24_Alias_IP.png"/>
                    <pic:cNvPicPr/>
                  </pic:nvPicPr>
                  <pic:blipFill>
                    <a:blip r:embed="rId48"/>
                    <a:stretch>
                      <a:fillRect/>
                    </a:stretch>
                  </pic:blipFill>
                  <pic:spPr>
                    <a:xfrm>
                      <a:off x="0" y="0"/>
                      <a:ext cx="4680000" cy="3290625"/>
                    </a:xfrm>
                    <a:prstGeom prst="rect"/>
                  </pic:spPr>
                </pic:pic>
              </a:graphicData>
            </a:graphic>
          </wp:inline>
        </w:drawing>
      </w:r>
    </w:p>
    <w:p>
      <w:pPr>
        <w:jc w:val="center"/>
      </w:pPr>
      <w:r>
        <w:rPr>
          <w:b/>
          <w:i/>
          <w:sz w:val="22"/>
        </w:rPr>
        <w:t>Hình E.1. Firewall → Aliases → IP: 7 alias</w:t>
      </w:r>
      <w:r>
        <w:rPr>
          <w:b w:val="0"/>
          <w:i/>
          <w:sz w:val="20"/>
        </w:rPr>
        <w:t xml:space="preserve"> (ảnh chụp: </w:t>
      </w:r>
      <w:r>
        <w:rPr>
          <w:rFonts w:ascii="Consolas" w:hAnsi="Consolas"/>
          <w:b w:val="0"/>
          <w:sz w:val="17"/>
        </w:rPr>
        <w:t>Anh24_Alias_IP.png</w:t>
      </w:r>
      <w:r>
        <w:rPr>
          <w:b w:val="0"/>
          <w:i/>
          <w:sz w:val="20"/>
        </w:rPr>
        <w:t>)</w:t>
      </w:r>
    </w:p>
    <w:p>
      <w:pPr>
        <w:jc w:val="center"/>
      </w:pPr>
      <w:r>
        <w:drawing>
          <wp:inline xmlns:a="http://schemas.openxmlformats.org/drawingml/2006/main" xmlns:pic="http://schemas.openxmlformats.org/drawingml/2006/picture">
            <wp:extent cx="4680000" cy="3290625"/>
            <wp:docPr id="40" name="Picture 40"/>
            <wp:cNvGraphicFramePr>
              <a:graphicFrameLocks noChangeAspect="1"/>
            </wp:cNvGraphicFramePr>
            <a:graphic>
              <a:graphicData uri="http://schemas.openxmlformats.org/drawingml/2006/picture">
                <pic:pic>
                  <pic:nvPicPr>
                    <pic:cNvPr id="0" name="Anh25_Alias_Ports.png"/>
                    <pic:cNvPicPr/>
                  </pic:nvPicPr>
                  <pic:blipFill>
                    <a:blip r:embed="rId49"/>
                    <a:stretch>
                      <a:fillRect/>
                    </a:stretch>
                  </pic:blipFill>
                  <pic:spPr>
                    <a:xfrm>
                      <a:off x="0" y="0"/>
                      <a:ext cx="4680000" cy="3290625"/>
                    </a:xfrm>
                    <a:prstGeom prst="rect"/>
                  </pic:spPr>
                </pic:pic>
              </a:graphicData>
            </a:graphic>
          </wp:inline>
        </w:drawing>
      </w:r>
    </w:p>
    <w:p>
      <w:pPr>
        <w:jc w:val="center"/>
      </w:pPr>
      <w:r>
        <w:rPr>
          <w:b/>
          <w:i/>
          <w:sz w:val="22"/>
        </w:rPr>
        <w:t>Hình E.2. Firewall → Aliases → Ports: WEB_PORTS 80, 443</w:t>
      </w:r>
      <w:r>
        <w:rPr>
          <w:b w:val="0"/>
          <w:i/>
          <w:sz w:val="20"/>
        </w:rPr>
        <w:t xml:space="preserve"> (ảnh chụp: </w:t>
      </w:r>
      <w:r>
        <w:rPr>
          <w:rFonts w:ascii="Consolas" w:hAnsi="Consolas"/>
          <w:b w:val="0"/>
          <w:sz w:val="17"/>
        </w:rPr>
        <w:t>Anh25_Alias_Ports.png</w:t>
      </w:r>
      <w:r>
        <w:rPr>
          <w:b w:val="0"/>
          <w:i/>
          <w:sz w:val="20"/>
        </w:rPr>
        <w:t>)</w:t>
      </w:r>
    </w:p>
    <w:p>
      <w:pPr>
        <w:jc w:val="center"/>
      </w:pPr>
      <w:r>
        <w:drawing>
          <wp:inline xmlns:a="http://schemas.openxmlformats.org/drawingml/2006/main" xmlns:pic="http://schemas.openxmlformats.org/drawingml/2006/picture">
            <wp:extent cx="4680000" cy="3290625"/>
            <wp:docPr id="41" name="Picture 41"/>
            <wp:cNvGraphicFramePr>
              <a:graphicFrameLocks noChangeAspect="1"/>
            </wp:cNvGraphicFramePr>
            <a:graphic>
              <a:graphicData uri="http://schemas.openxmlformats.org/drawingml/2006/picture">
                <pic:pic>
                  <pic:nvPicPr>
                    <pic:cNvPr id="0" name="Anh26_Diag_Tables.png"/>
                    <pic:cNvPicPr/>
                  </pic:nvPicPr>
                  <pic:blipFill>
                    <a:blip r:embed="rId50"/>
                    <a:stretch>
                      <a:fillRect/>
                    </a:stretch>
                  </pic:blipFill>
                  <pic:spPr>
                    <a:xfrm>
                      <a:off x="0" y="0"/>
                      <a:ext cx="4680000" cy="3290625"/>
                    </a:xfrm>
                    <a:prstGeom prst="rect"/>
                  </pic:spPr>
                </pic:pic>
              </a:graphicData>
            </a:graphic>
          </wp:inline>
        </w:drawing>
      </w:r>
    </w:p>
    <w:p>
      <w:pPr>
        <w:jc w:val="center"/>
      </w:pPr>
      <w:r>
        <w:rPr>
          <w:b/>
          <w:i/>
          <w:sz w:val="22"/>
        </w:rPr>
        <w:t>Hình E.3. Diagnostics → Tables: POLICY_CLIENTS có 10.6.0.21, 10.6.0.22</w:t>
      </w:r>
      <w:r>
        <w:rPr>
          <w:b w:val="0"/>
          <w:i/>
          <w:sz w:val="20"/>
        </w:rPr>
        <w:t xml:space="preserve"> (ảnh chụp: </w:t>
      </w:r>
      <w:r>
        <w:rPr>
          <w:rFonts w:ascii="Consolas" w:hAnsi="Consolas"/>
          <w:b w:val="0"/>
          <w:sz w:val="17"/>
        </w:rPr>
        <w:t>Anh26_Diag_Tables.png</w:t>
      </w:r>
      <w:r>
        <w:rPr>
          <w:b w:val="0"/>
          <w:i/>
          <w:sz w:val="20"/>
        </w:rPr>
        <w:t>)</w:t>
      </w:r>
    </w:p>
    <w:p>
      <w:pPr>
        <w:jc w:val="both"/>
      </w:pPr>
      <w:r>
        <w:rPr>
          <w:b w:val="0"/>
          <w:i w:val="0"/>
        </w:rPr>
        <w:t>Ghi chú: alias chỉ được nạp thành table của pf khi có rule sử dụng; lúc vừa tạo alias, Diagnostics → Tables chưa có POLICY_CLIENTS.</w:t>
      </w:r>
    </w:p>
    <w:p>
      <w:pPr>
        <w:pStyle w:val="Heading1"/>
      </w:pPr>
      <w:r>
        <w:t>F. TẠO SCHEDULE</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1F4E79"/>
          </w:tcPr>
          <w:p>
            <w:r>
              <w:rPr>
                <w:b/>
                <w:i w:val="0"/>
                <w:color w:val="FFFFFF"/>
                <w:sz w:val="22"/>
              </w:rPr>
              <w:t>Schedule</w:t>
            </w:r>
          </w:p>
        </w:tc>
        <w:tc>
          <w:tcPr>
            <w:tcW w:type="dxa" w:w="3685"/>
            <w:shd w:val="clear" w:color="auto" w:fill="1F4E79"/>
          </w:tcPr>
          <w:p>
            <w:r>
              <w:rPr>
                <w:b/>
                <w:i w:val="0"/>
                <w:color w:val="FFFFFF"/>
                <w:sz w:val="22"/>
              </w:rPr>
              <w:t>Khung giờ</w:t>
            </w:r>
          </w:p>
        </w:tc>
        <w:tc>
          <w:tcPr>
            <w:tcW w:type="dxa" w:w="3402"/>
            <w:shd w:val="clear" w:color="auto" w:fill="1F4E79"/>
          </w:tcPr>
          <w:p>
            <w:r>
              <w:rPr>
                <w:b/>
                <w:i w:val="0"/>
                <w:color w:val="FFFFFF"/>
                <w:sz w:val="22"/>
              </w:rPr>
              <w:t>Mục đích</w:t>
            </w:r>
          </w:p>
        </w:tc>
      </w:tr>
      <w:tr>
        <w:tc>
          <w:tcPr>
            <w:tcW w:type="dxa" w:w="1984"/>
          </w:tcPr>
          <w:p>
            <w:r>
              <w:rPr>
                <w:b w:val="0"/>
                <w:i w:val="0"/>
                <w:sz w:val="22"/>
              </w:rPr>
              <w:t>LUNCH_WINDOW</w:t>
            </w:r>
          </w:p>
        </w:tc>
        <w:tc>
          <w:tcPr>
            <w:tcW w:type="dxa" w:w="3685"/>
          </w:tcPr>
          <w:p>
            <w:r>
              <w:rPr>
                <w:b w:val="0"/>
                <w:i w:val="0"/>
                <w:sz w:val="22"/>
              </w:rPr>
              <w:t>11:30–13:00, Thứ 2–Thứ 6</w:t>
            </w:r>
          </w:p>
        </w:tc>
        <w:tc>
          <w:tcPr>
            <w:tcW w:type="dxa" w:w="3402"/>
          </w:tcPr>
          <w:p>
            <w:r>
              <w:rPr>
                <w:b w:val="0"/>
                <w:i w:val="0"/>
                <w:sz w:val="22"/>
              </w:rPr>
              <w:t>Cho phép SOCIAL_SITE đối với Client-B</w:t>
            </w:r>
          </w:p>
        </w:tc>
      </w:tr>
      <w:tr>
        <w:tc>
          <w:tcPr>
            <w:tcW w:type="dxa" w:w="1984"/>
          </w:tcPr>
          <w:p>
            <w:r>
              <w:rPr>
                <w:b w:val="0"/>
                <w:i w:val="0"/>
                <w:sz w:val="22"/>
              </w:rPr>
              <w:t>WORK_HOURS</w:t>
            </w:r>
          </w:p>
        </w:tc>
        <w:tc>
          <w:tcPr>
            <w:tcW w:type="dxa" w:w="3685"/>
          </w:tcPr>
          <w:p>
            <w:r>
              <w:rPr>
                <w:b w:val="0"/>
                <w:i w:val="0"/>
                <w:sz w:val="22"/>
              </w:rPr>
              <w:t>08:00–17:00, Thứ 2–Thứ 6</w:t>
            </w:r>
          </w:p>
        </w:tc>
        <w:tc>
          <w:tcPr>
            <w:tcW w:type="dxa" w:w="3402"/>
          </w:tcPr>
          <w:p>
            <w:r>
              <w:rPr>
                <w:b w:val="0"/>
                <w:i w:val="0"/>
                <w:sz w:val="22"/>
              </w:rPr>
              <w:t>Giới hạn dịch vụ Internet trong giờ hành chính</w:t>
            </w:r>
          </w:p>
        </w:tc>
      </w:tr>
      <w:tr>
        <w:tc>
          <w:tcPr>
            <w:tcW w:type="dxa" w:w="1984"/>
          </w:tcPr>
          <w:p>
            <w:r>
              <w:rPr>
                <w:b w:val="0"/>
                <w:i w:val="0"/>
                <w:sz w:val="22"/>
              </w:rPr>
              <w:t>TEST_NOW</w:t>
            </w:r>
          </w:p>
        </w:tc>
        <w:tc>
          <w:tcPr>
            <w:tcW w:type="dxa" w:w="3685"/>
          </w:tcPr>
          <w:p>
            <w:r>
              <w:rPr>
                <w:b w:val="0"/>
                <w:i w:val="0"/>
                <w:sz w:val="22"/>
              </w:rPr>
              <w:t>18/10, 17:30–18:45 (sau đổi 18:00–19:45 / 06:00–06:15 để thử ngoài giờ)</w:t>
            </w:r>
          </w:p>
        </w:tc>
        <w:tc>
          <w:tcPr>
            <w:tcW w:type="dxa" w:w="3402"/>
          </w:tcPr>
          <w:p>
            <w:r>
              <w:rPr>
                <w:b w:val="0"/>
                <w:i w:val="0"/>
                <w:sz w:val="22"/>
              </w:rPr>
              <w:t>Kiểm chứng nhanh</w:t>
            </w:r>
          </w:p>
        </w:tc>
      </w:tr>
    </w:tbl>
    <w:p>
      <w:pPr>
        <w:spacing w:after="0"/>
      </w:pPr>
    </w:p>
    <w:p>
      <w:pPr>
        <w:jc w:val="center"/>
      </w:pPr>
      <w:r>
        <w:drawing>
          <wp:inline xmlns:a="http://schemas.openxmlformats.org/drawingml/2006/main" xmlns:pic="http://schemas.openxmlformats.org/drawingml/2006/picture">
            <wp:extent cx="4680000" cy="3290625"/>
            <wp:docPr id="42" name="Picture 42"/>
            <wp:cNvGraphicFramePr>
              <a:graphicFrameLocks noChangeAspect="1"/>
            </wp:cNvGraphicFramePr>
            <a:graphic>
              <a:graphicData uri="http://schemas.openxmlformats.org/drawingml/2006/picture">
                <pic:pic>
                  <pic:nvPicPr>
                    <pic:cNvPr id="0" name="Anh27_Schedules.png"/>
                    <pic:cNvPicPr/>
                  </pic:nvPicPr>
                  <pic:blipFill>
                    <a:blip r:embed="rId51"/>
                    <a:stretch>
                      <a:fillRect/>
                    </a:stretch>
                  </pic:blipFill>
                  <pic:spPr>
                    <a:xfrm>
                      <a:off x="0" y="0"/>
                      <a:ext cx="4680000" cy="3290625"/>
                    </a:xfrm>
                    <a:prstGeom prst="rect"/>
                  </pic:spPr>
                </pic:pic>
              </a:graphicData>
            </a:graphic>
          </wp:inline>
        </w:drawing>
      </w:r>
    </w:p>
    <w:p>
      <w:pPr>
        <w:jc w:val="center"/>
      </w:pPr>
      <w:r>
        <w:rPr>
          <w:b/>
          <w:i/>
          <w:sz w:val="22"/>
        </w:rPr>
        <w:t>Hình F.1. Firewall → Schedules: TEST_NOW đang active (biểu tượng đồng hồ)</w:t>
      </w:r>
      <w:r>
        <w:rPr>
          <w:b w:val="0"/>
          <w:i/>
          <w:sz w:val="20"/>
        </w:rPr>
        <w:t xml:space="preserve"> (ảnh chụp: </w:t>
      </w:r>
      <w:r>
        <w:rPr>
          <w:rFonts w:ascii="Consolas" w:hAnsi="Consolas"/>
          <w:b w:val="0"/>
          <w:sz w:val="17"/>
        </w:rPr>
        <w:t>Anh27_Schedules.png</w:t>
      </w:r>
      <w:r>
        <w:rPr>
          <w:b w:val="0"/>
          <w:i/>
          <w:sz w:val="20"/>
        </w:rPr>
        <w:t>)</w:t>
      </w:r>
    </w:p>
    <w:p>
      <w:pPr>
        <w:jc w:val="both"/>
      </w:pPr>
      <w:r>
        <w:rPr>
          <w:b w:val="0"/>
          <w:i w:val="0"/>
        </w:rPr>
        <w:t>Khi schedule không active, rule gắn schedule coi như không tồn tại; action không tự đảo. Muốn "ngoài giờ thì chặn" phải có rule Block phù hợp ngay dưới rule Pass có schedule (chứng minh ở Kịch bản 3).</w:t>
      </w:r>
    </w:p>
    <w:p>
      <w:pPr>
        <w:pStyle w:val="Heading1"/>
      </w:pPr>
      <w:r>
        <w:t>G. THỰC HÀNH CHÍNH SÁCH THEO KỊCH BẢN</w:t>
      </w:r>
    </w:p>
    <w:p>
      <w:pPr>
        <w:jc w:val="both"/>
      </w:pPr>
      <w:r>
        <w:rPr>
          <w:b w:val="0"/>
          <w:i w:val="0"/>
        </w:rPr>
        <w:t xml:space="preserve">Sau mỗi lần đổi rule: Apply Changes → Diagnostics → States → Reset States → chạy </w:t>
      </w:r>
      <w:r>
        <w:rPr>
          <w:rFonts w:ascii="Consolas" w:hAnsi="Consolas"/>
          <w:b w:val="0"/>
          <w:sz w:val="22"/>
        </w:rPr>
        <w:t>client-test.ps1</w:t>
      </w:r>
      <w:r>
        <w:rPr>
          <w:b w:val="0"/>
          <w:i w:val="0"/>
        </w:rPr>
        <w:t xml:space="preserve"> (ALLOW = HTTP trả về, BLOCK = timeout 5 s). Ngày thực hành là </w:t>
      </w:r>
      <w:r>
        <w:rPr>
          <w:b/>
          <w:i w:val="0"/>
        </w:rPr>
        <w:t>Chủ nhật 18/10/2026, 18:00–18:50</w:t>
      </w:r>
      <w:r>
        <w:rPr>
          <w:b w:val="0"/>
          <w:i w:val="0"/>
        </w:rPr>
        <w:t>, nên LUNCH_WINDOW và WORK_HOURS đều inactive; "trong giờ" được mô phỏng bằng TEST_NOW.</w:t>
      </w:r>
    </w:p>
    <w:p>
      <w:pPr>
        <w:pStyle w:val="Heading2"/>
      </w:pPr>
      <w:r>
        <w:t>1. Kịch bản 1 - Client-A bị chặn JOB_SITE</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907"/>
            <w:shd w:val="clear" w:color="auto" w:fill="1F4E79"/>
          </w:tcPr>
          <w:p>
            <w:r>
              <w:rPr>
                <w:b/>
                <w:i w:val="0"/>
                <w:color w:val="FFFFFF"/>
                <w:sz w:val="22"/>
              </w:rPr>
              <w:t>Thứ tự</w:t>
            </w:r>
          </w:p>
        </w:tc>
        <w:tc>
          <w:tcPr>
            <w:tcW w:type="dxa" w:w="1134"/>
            <w:shd w:val="clear" w:color="auto" w:fill="1F4E79"/>
          </w:tcPr>
          <w:p>
            <w:r>
              <w:rPr>
                <w:b/>
                <w:i w:val="0"/>
                <w:color w:val="FFFFFF"/>
                <w:sz w:val="22"/>
              </w:rPr>
              <w:t>Action</w:t>
            </w:r>
          </w:p>
        </w:tc>
        <w:tc>
          <w:tcPr>
            <w:tcW w:type="dxa" w:w="1701"/>
            <w:shd w:val="clear" w:color="auto" w:fill="1F4E79"/>
          </w:tcPr>
          <w:p>
            <w:r>
              <w:rPr>
                <w:b/>
                <w:i w:val="0"/>
                <w:color w:val="FFFFFF"/>
                <w:sz w:val="22"/>
              </w:rPr>
              <w:t>Source</w:t>
            </w:r>
          </w:p>
        </w:tc>
        <w:tc>
          <w:tcPr>
            <w:tcW w:type="dxa" w:w="1928"/>
            <w:shd w:val="clear" w:color="auto" w:fill="1F4E79"/>
          </w:tcPr>
          <w:p>
            <w:r>
              <w:rPr>
                <w:b/>
                <w:i w:val="0"/>
                <w:color w:val="FFFFFF"/>
                <w:sz w:val="22"/>
              </w:rPr>
              <w:t>Destination</w:t>
            </w:r>
          </w:p>
        </w:tc>
        <w:tc>
          <w:tcPr>
            <w:tcW w:type="dxa" w:w="1701"/>
            <w:shd w:val="clear" w:color="auto" w:fill="1F4E79"/>
          </w:tcPr>
          <w:p>
            <w:r>
              <w:rPr>
                <w:b/>
                <w:i w:val="0"/>
                <w:color w:val="FFFFFF"/>
                <w:sz w:val="22"/>
              </w:rPr>
              <w:t>Protocol/Port</w:t>
            </w:r>
          </w:p>
        </w:tc>
        <w:tc>
          <w:tcPr>
            <w:tcW w:type="dxa" w:w="794"/>
            <w:shd w:val="clear" w:color="auto" w:fill="1F4E79"/>
          </w:tcPr>
          <w:p>
            <w:r>
              <w:rPr>
                <w:b/>
                <w:i w:val="0"/>
                <w:color w:val="FFFFFF"/>
                <w:sz w:val="22"/>
              </w:rPr>
              <w:t>Log</w:t>
            </w:r>
          </w:p>
        </w:tc>
      </w:tr>
      <w:tr>
        <w:tc>
          <w:tcPr>
            <w:tcW w:type="dxa" w:w="907"/>
          </w:tcPr>
          <w:p>
            <w:r>
              <w:rPr>
                <w:b w:val="0"/>
                <w:i w:val="0"/>
                <w:sz w:val="22"/>
              </w:rPr>
              <w:t>1</w:t>
            </w:r>
          </w:p>
        </w:tc>
        <w:tc>
          <w:tcPr>
            <w:tcW w:type="dxa" w:w="1134"/>
          </w:tcPr>
          <w:p>
            <w:r>
              <w:rPr>
                <w:b w:val="0"/>
                <w:i w:val="0"/>
                <w:sz w:val="22"/>
              </w:rPr>
              <w:t>Block</w:t>
            </w:r>
          </w:p>
        </w:tc>
        <w:tc>
          <w:tcPr>
            <w:tcW w:type="dxa" w:w="1701"/>
          </w:tcPr>
          <w:p>
            <w:r>
              <w:rPr>
                <w:b w:val="0"/>
                <w:i w:val="0"/>
                <w:sz w:val="22"/>
              </w:rPr>
              <w:t>CLIENT_A</w:t>
            </w:r>
          </w:p>
        </w:tc>
        <w:tc>
          <w:tcPr>
            <w:tcW w:type="dxa" w:w="1928"/>
          </w:tcPr>
          <w:p>
            <w:r>
              <w:rPr>
                <w:b w:val="0"/>
                <w:i w:val="0"/>
                <w:sz w:val="22"/>
              </w:rPr>
              <w:t>JOB_SITE</w:t>
            </w:r>
          </w:p>
        </w:tc>
        <w:tc>
          <w:tcPr>
            <w:tcW w:type="dxa" w:w="1701"/>
          </w:tcPr>
          <w:p>
            <w:r>
              <w:rPr>
                <w:b w:val="0"/>
                <w:i w:val="0"/>
                <w:sz w:val="22"/>
              </w:rPr>
              <w:t>TCP/80</w:t>
            </w:r>
          </w:p>
        </w:tc>
        <w:tc>
          <w:tcPr>
            <w:tcW w:type="dxa" w:w="794"/>
          </w:tcPr>
          <w:p>
            <w:r>
              <w:rPr>
                <w:b w:val="0"/>
                <w:i w:val="0"/>
                <w:sz w:val="22"/>
              </w:rPr>
              <w:t>Có</w:t>
            </w:r>
          </w:p>
        </w:tc>
      </w:tr>
      <w:tr>
        <w:tc>
          <w:tcPr>
            <w:tcW w:type="dxa" w:w="907"/>
          </w:tcPr>
          <w:p>
            <w:r>
              <w:rPr>
                <w:b w:val="0"/>
                <w:i w:val="0"/>
                <w:sz w:val="22"/>
              </w:rPr>
              <w:t>2</w:t>
            </w:r>
          </w:p>
        </w:tc>
        <w:tc>
          <w:tcPr>
            <w:tcW w:type="dxa" w:w="1134"/>
          </w:tcPr>
          <w:p>
            <w:r>
              <w:rPr>
                <w:b w:val="0"/>
                <w:i w:val="0"/>
                <w:sz w:val="22"/>
              </w:rPr>
              <w:t>Pass</w:t>
            </w:r>
          </w:p>
        </w:tc>
        <w:tc>
          <w:tcPr>
            <w:tcW w:type="dxa" w:w="1701"/>
          </w:tcPr>
          <w:p>
            <w:r>
              <w:rPr>
                <w:b w:val="0"/>
                <w:i w:val="0"/>
                <w:sz w:val="22"/>
              </w:rPr>
              <w:t>CLIENT_A</w:t>
            </w:r>
          </w:p>
        </w:tc>
        <w:tc>
          <w:tcPr>
            <w:tcW w:type="dxa" w:w="1928"/>
          </w:tcPr>
          <w:p>
            <w:r>
              <w:rPr>
                <w:b w:val="0"/>
                <w:i w:val="0"/>
                <w:sz w:val="22"/>
              </w:rPr>
              <w:t>GENERAL_SITE</w:t>
            </w:r>
          </w:p>
        </w:tc>
        <w:tc>
          <w:tcPr>
            <w:tcW w:type="dxa" w:w="1701"/>
          </w:tcPr>
          <w:p>
            <w:r>
              <w:rPr>
                <w:b w:val="0"/>
                <w:i w:val="0"/>
                <w:sz w:val="22"/>
              </w:rPr>
              <w:t>TCP/80</w:t>
            </w:r>
          </w:p>
        </w:tc>
        <w:tc>
          <w:tcPr>
            <w:tcW w:type="dxa" w:w="794"/>
          </w:tcPr>
          <w:p/>
        </w:tc>
      </w:tr>
    </w:tbl>
    <w:p>
      <w:pPr>
        <w:spacing w:after="0"/>
      </w:pPr>
    </w:p>
    <w:p>
      <w:pPr>
        <w:jc w:val="center"/>
      </w:pPr>
      <w:r>
        <w:drawing>
          <wp:inline xmlns:a="http://schemas.openxmlformats.org/drawingml/2006/main" xmlns:pic="http://schemas.openxmlformats.org/drawingml/2006/picture">
            <wp:extent cx="4680000" cy="3290625"/>
            <wp:docPr id="43" name="Picture 43"/>
            <wp:cNvGraphicFramePr>
              <a:graphicFrameLocks noChangeAspect="1"/>
            </wp:cNvGraphicFramePr>
            <a:graphic>
              <a:graphicData uri="http://schemas.openxmlformats.org/drawingml/2006/picture">
                <pic:pic>
                  <pic:nvPicPr>
                    <pic:cNvPr id="0" name="Anh28_KB1_Rule.png"/>
                    <pic:cNvPicPr/>
                  </pic:nvPicPr>
                  <pic:blipFill>
                    <a:blip r:embed="rId52"/>
                    <a:stretch>
                      <a:fillRect/>
                    </a:stretch>
                  </pic:blipFill>
                  <pic:spPr>
                    <a:xfrm>
                      <a:off x="0" y="0"/>
                      <a:ext cx="4680000" cy="3290625"/>
                    </a:xfrm>
                    <a:prstGeom prst="rect"/>
                  </pic:spPr>
                </pic:pic>
              </a:graphicData>
            </a:graphic>
          </wp:inline>
        </w:drawing>
      </w:r>
    </w:p>
    <w:p>
      <w:pPr>
        <w:jc w:val="center"/>
      </w:pPr>
      <w:r>
        <w:rPr>
          <w:b/>
          <w:i/>
          <w:sz w:val="22"/>
        </w:rPr>
        <w:t>Hình G.1.1. Tab LAN: 2 rule KB1 trên Default allow</w:t>
      </w:r>
      <w:r>
        <w:rPr>
          <w:b w:val="0"/>
          <w:i/>
          <w:sz w:val="20"/>
        </w:rPr>
        <w:t xml:space="preserve"> (ảnh chụp: </w:t>
      </w:r>
      <w:r>
        <w:rPr>
          <w:rFonts w:ascii="Consolas" w:hAnsi="Consolas"/>
          <w:b w:val="0"/>
          <w:sz w:val="17"/>
        </w:rPr>
        <w:t>Anh28_KB1_Rule.png</w:t>
      </w:r>
      <w:r>
        <w:rPr>
          <w:b w:val="0"/>
          <w:i/>
          <w:sz w:val="20"/>
        </w:rPr>
        <w:t>)</w:t>
      </w:r>
    </w:p>
    <w:p>
      <w:pPr>
        <w:jc w:val="center"/>
      </w:pPr>
      <w:r>
        <w:drawing>
          <wp:inline xmlns:a="http://schemas.openxmlformats.org/drawingml/2006/main" xmlns:pic="http://schemas.openxmlformats.org/drawingml/2006/picture">
            <wp:extent cx="4680000" cy="3509085"/>
            <wp:docPr id="44" name="Picture 44"/>
            <wp:cNvGraphicFramePr>
              <a:graphicFrameLocks noChangeAspect="1"/>
            </wp:cNvGraphicFramePr>
            <a:graphic>
              <a:graphicData uri="http://schemas.openxmlformats.org/drawingml/2006/picture">
                <pic:pic>
                  <pic:nvPicPr>
                    <pic:cNvPr id="0" name="Anh29_KB1_Test.png"/>
                    <pic:cNvPicPr/>
                  </pic:nvPicPr>
                  <pic:blipFill>
                    <a:blip r:embed="rId53"/>
                    <a:stretch>
                      <a:fillRect/>
                    </a:stretch>
                  </pic:blipFill>
                  <pic:spPr>
                    <a:xfrm>
                      <a:off x="0" y="0"/>
                      <a:ext cx="4680000" cy="3509085"/>
                    </a:xfrm>
                    <a:prstGeom prst="rect"/>
                  </pic:spPr>
                </pic:pic>
              </a:graphicData>
            </a:graphic>
          </wp:inline>
        </w:drawing>
      </w:r>
    </w:p>
    <w:p>
      <w:pPr>
        <w:jc w:val="center"/>
      </w:pPr>
      <w:r>
        <w:rPr>
          <w:b/>
          <w:i/>
          <w:sz w:val="22"/>
        </w:rPr>
        <w:t>Hình G.1.2. Client-A: GENERAL_SITE ALLOW, JOB_SITE BLOCK (5 s)</w:t>
      </w:r>
      <w:r>
        <w:rPr>
          <w:b w:val="0"/>
          <w:i/>
          <w:sz w:val="20"/>
        </w:rPr>
        <w:t xml:space="preserve"> (ảnh chụp: </w:t>
      </w:r>
      <w:r>
        <w:rPr>
          <w:rFonts w:ascii="Consolas" w:hAnsi="Consolas"/>
          <w:b w:val="0"/>
          <w:sz w:val="17"/>
        </w:rPr>
        <w:t>Anh29_KB1_Test.png</w:t>
      </w:r>
      <w:r>
        <w:rPr>
          <w:b w:val="0"/>
          <w:i/>
          <w:sz w:val="20"/>
        </w:rPr>
        <w:t>)</w:t>
      </w:r>
    </w:p>
    <w:p>
      <w:pPr>
        <w:jc w:val="center"/>
      </w:pPr>
      <w:r>
        <w:drawing>
          <wp:inline xmlns:a="http://schemas.openxmlformats.org/drawingml/2006/main" xmlns:pic="http://schemas.openxmlformats.org/drawingml/2006/picture">
            <wp:extent cx="4680000" cy="3290625"/>
            <wp:docPr id="45" name="Picture 45"/>
            <wp:cNvGraphicFramePr>
              <a:graphicFrameLocks noChangeAspect="1"/>
            </wp:cNvGraphicFramePr>
            <a:graphic>
              <a:graphicData uri="http://schemas.openxmlformats.org/drawingml/2006/picture">
                <pic:pic>
                  <pic:nvPicPr>
                    <pic:cNvPr id="0" name="Anh30_KB1_Log.png"/>
                    <pic:cNvPicPr/>
                  </pic:nvPicPr>
                  <pic:blipFill>
                    <a:blip r:embed="rId54"/>
                    <a:stretch>
                      <a:fillRect/>
                    </a:stretch>
                  </pic:blipFill>
                  <pic:spPr>
                    <a:xfrm>
                      <a:off x="0" y="0"/>
                      <a:ext cx="4680000" cy="3290625"/>
                    </a:xfrm>
                    <a:prstGeom prst="rect"/>
                  </pic:spPr>
                </pic:pic>
              </a:graphicData>
            </a:graphic>
          </wp:inline>
        </w:drawing>
      </w:r>
    </w:p>
    <w:p>
      <w:pPr>
        <w:jc w:val="center"/>
      </w:pPr>
      <w:r>
        <w:rPr>
          <w:b/>
          <w:i/>
          <w:sz w:val="22"/>
        </w:rPr>
        <w:t>Hình G.1.3. Firewall Log: KB1 - Block A -&gt; JOB_SITE, 10.6.0.21:58411 → 172.16.6.20:80 TCP:S</w:t>
      </w:r>
      <w:r>
        <w:rPr>
          <w:b w:val="0"/>
          <w:i/>
          <w:sz w:val="20"/>
        </w:rPr>
        <w:t xml:space="preserve"> (ảnh chụp: </w:t>
      </w:r>
      <w:r>
        <w:rPr>
          <w:rFonts w:ascii="Consolas" w:hAnsi="Consolas"/>
          <w:b w:val="0"/>
          <w:sz w:val="17"/>
        </w:rPr>
        <w:t>Anh30_KB1_Log.png</w:t>
      </w:r>
      <w:r>
        <w:rPr>
          <w:b w:val="0"/>
          <w:i/>
          <w:sz w:val="20"/>
        </w:rPr>
        <w:t>)</w:t>
      </w:r>
    </w:p>
    <w:p>
      <w:pPr>
        <w:jc w:val="both"/>
      </w:pPr>
      <w:r>
        <w:rPr>
          <w:b/>
          <w:color w:val="008000"/>
        </w:rPr>
        <w:t xml:space="preserve">Kết quả thực hiện: </w:t>
      </w:r>
      <w:r>
        <w:rPr>
          <w:b w:val="0"/>
          <w:i w:val="0"/>
        </w:rPr>
        <w:t xml:space="preserve">Đúng dự đoán. Log có thêm nhiều dòng </w:t>
      </w:r>
      <w:r>
        <w:rPr>
          <w:b w:val="0"/>
          <w:i/>
        </w:rPr>
        <w:t>Default deny rule</w:t>
      </w:r>
      <w:r>
        <w:rPr>
          <w:b w:val="0"/>
          <w:i w:val="0"/>
        </w:rPr>
        <w:t xml:space="preserve"> TCP:A/FPA ngay sau Reset States: đó là gói của các kết nối cũ đã mất state, không liên quan phép thử.</w:t>
      </w:r>
    </w:p>
    <w:p>
      <w:pPr>
        <w:pStyle w:val="Heading2"/>
      </w:pPr>
      <w:r>
        <w:t>2. Kịch bản 2 - Cấm RESTRICTED_SITE cho cả A và B</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val="clear" w:color="auto" w:fill="1F4E79"/>
          </w:tcPr>
          <w:p>
            <w:r>
              <w:rPr>
                <w:b/>
                <w:i w:val="0"/>
                <w:color w:val="FFFFFF"/>
                <w:sz w:val="22"/>
              </w:rPr>
              <w:t>Action</w:t>
            </w:r>
          </w:p>
        </w:tc>
        <w:tc>
          <w:tcPr>
            <w:tcW w:type="dxa" w:w="2268"/>
            <w:shd w:val="clear" w:color="auto" w:fill="1F4E79"/>
          </w:tcPr>
          <w:p>
            <w:r>
              <w:rPr>
                <w:b/>
                <w:i w:val="0"/>
                <w:color w:val="FFFFFF"/>
                <w:sz w:val="22"/>
              </w:rPr>
              <w:t>Source</w:t>
            </w:r>
          </w:p>
        </w:tc>
        <w:tc>
          <w:tcPr>
            <w:tcW w:type="dxa" w:w="2268"/>
            <w:shd w:val="clear" w:color="auto" w:fill="1F4E79"/>
          </w:tcPr>
          <w:p>
            <w:r>
              <w:rPr>
                <w:b/>
                <w:i w:val="0"/>
                <w:color w:val="FFFFFF"/>
                <w:sz w:val="22"/>
              </w:rPr>
              <w:t>Destination</w:t>
            </w:r>
          </w:p>
        </w:tc>
        <w:tc>
          <w:tcPr>
            <w:tcW w:type="dxa" w:w="1701"/>
            <w:shd w:val="clear" w:color="auto" w:fill="1F4E79"/>
          </w:tcPr>
          <w:p>
            <w:r>
              <w:rPr>
                <w:b/>
                <w:i w:val="0"/>
                <w:color w:val="FFFFFF"/>
                <w:sz w:val="22"/>
              </w:rPr>
              <w:t>Protocol/Port</w:t>
            </w:r>
          </w:p>
        </w:tc>
        <w:tc>
          <w:tcPr>
            <w:tcW w:type="dxa" w:w="1134"/>
            <w:shd w:val="clear" w:color="auto" w:fill="1F4E79"/>
          </w:tcPr>
          <w:p>
            <w:r>
              <w:rPr>
                <w:b/>
                <w:i w:val="0"/>
                <w:color w:val="FFFFFF"/>
                <w:sz w:val="22"/>
              </w:rPr>
              <w:t>Log</w:t>
            </w:r>
          </w:p>
        </w:tc>
      </w:tr>
      <w:tr>
        <w:tc>
          <w:tcPr>
            <w:tcW w:type="dxa" w:w="1134"/>
          </w:tcPr>
          <w:p>
            <w:r>
              <w:rPr>
                <w:b w:val="0"/>
                <w:i w:val="0"/>
                <w:sz w:val="22"/>
              </w:rPr>
              <w:t>Block</w:t>
            </w:r>
          </w:p>
        </w:tc>
        <w:tc>
          <w:tcPr>
            <w:tcW w:type="dxa" w:w="2268"/>
          </w:tcPr>
          <w:p>
            <w:r>
              <w:rPr>
                <w:b w:val="0"/>
                <w:i w:val="0"/>
                <w:sz w:val="22"/>
              </w:rPr>
              <w:t>POLICY_CLIENTS</w:t>
            </w:r>
          </w:p>
        </w:tc>
        <w:tc>
          <w:tcPr>
            <w:tcW w:type="dxa" w:w="2268"/>
          </w:tcPr>
          <w:p>
            <w:r>
              <w:rPr>
                <w:b w:val="0"/>
                <w:i w:val="0"/>
                <w:sz w:val="22"/>
              </w:rPr>
              <w:t>RESTRICTED_SITE</w:t>
            </w:r>
          </w:p>
        </w:tc>
        <w:tc>
          <w:tcPr>
            <w:tcW w:type="dxa" w:w="1701"/>
          </w:tcPr>
          <w:p>
            <w:r>
              <w:rPr>
                <w:b w:val="0"/>
                <w:i w:val="0"/>
                <w:sz w:val="22"/>
              </w:rPr>
              <w:t>TCP/80</w:t>
            </w:r>
          </w:p>
        </w:tc>
        <w:tc>
          <w:tcPr>
            <w:tcW w:type="dxa" w:w="1134"/>
          </w:tcPr>
          <w:p>
            <w:r>
              <w:rPr>
                <w:b w:val="0"/>
                <w:i w:val="0"/>
                <w:sz w:val="22"/>
              </w:rPr>
              <w:t>Có</w:t>
            </w:r>
          </w:p>
        </w:tc>
      </w:tr>
      <w:tr>
        <w:tc>
          <w:tcPr>
            <w:tcW w:type="dxa" w:w="1134"/>
          </w:tcPr>
          <w:p>
            <w:r>
              <w:rPr>
                <w:b w:val="0"/>
                <w:i w:val="0"/>
                <w:sz w:val="22"/>
              </w:rPr>
              <w:t>Pass</w:t>
            </w:r>
          </w:p>
        </w:tc>
        <w:tc>
          <w:tcPr>
            <w:tcW w:type="dxa" w:w="2268"/>
          </w:tcPr>
          <w:p>
            <w:r>
              <w:rPr>
                <w:b w:val="0"/>
                <w:i w:val="0"/>
                <w:sz w:val="22"/>
              </w:rPr>
              <w:t>POLICY_CLIENTS</w:t>
            </w:r>
          </w:p>
        </w:tc>
        <w:tc>
          <w:tcPr>
            <w:tcW w:type="dxa" w:w="2268"/>
          </w:tcPr>
          <w:p>
            <w:r>
              <w:rPr>
                <w:b w:val="0"/>
                <w:i w:val="0"/>
                <w:sz w:val="22"/>
              </w:rPr>
              <w:t>GENERAL_SITE</w:t>
            </w:r>
          </w:p>
        </w:tc>
        <w:tc>
          <w:tcPr>
            <w:tcW w:type="dxa" w:w="1701"/>
          </w:tcPr>
          <w:p>
            <w:r>
              <w:rPr>
                <w:b w:val="0"/>
                <w:i w:val="0"/>
                <w:sz w:val="22"/>
              </w:rPr>
              <w:t>TCP/80</w:t>
            </w:r>
          </w:p>
        </w:tc>
        <w:tc>
          <w:tcPr>
            <w:tcW w:type="dxa" w:w="1134"/>
          </w:tcPr>
          <w:p/>
        </w:tc>
      </w:tr>
    </w:tbl>
    <w:p>
      <w:pPr>
        <w:spacing w:after="0"/>
      </w:pPr>
    </w:p>
    <w:p>
      <w:pPr>
        <w:jc w:val="center"/>
      </w:pPr>
      <w:r>
        <w:drawing>
          <wp:inline xmlns:a="http://schemas.openxmlformats.org/drawingml/2006/main" xmlns:pic="http://schemas.openxmlformats.org/drawingml/2006/picture">
            <wp:extent cx="4680000" cy="3290625"/>
            <wp:docPr id="46" name="Picture 46"/>
            <wp:cNvGraphicFramePr>
              <a:graphicFrameLocks noChangeAspect="1"/>
            </wp:cNvGraphicFramePr>
            <a:graphic>
              <a:graphicData uri="http://schemas.openxmlformats.org/drawingml/2006/picture">
                <pic:pic>
                  <pic:nvPicPr>
                    <pic:cNvPr id="0" name="Anh31_KB2_Rule.png"/>
                    <pic:cNvPicPr/>
                  </pic:nvPicPr>
                  <pic:blipFill>
                    <a:blip r:embed="rId55"/>
                    <a:stretch>
                      <a:fillRect/>
                    </a:stretch>
                  </pic:blipFill>
                  <pic:spPr>
                    <a:xfrm>
                      <a:off x="0" y="0"/>
                      <a:ext cx="4680000" cy="3290625"/>
                    </a:xfrm>
                    <a:prstGeom prst="rect"/>
                  </pic:spPr>
                </pic:pic>
              </a:graphicData>
            </a:graphic>
          </wp:inline>
        </w:drawing>
      </w:r>
    </w:p>
    <w:p>
      <w:pPr>
        <w:jc w:val="center"/>
      </w:pPr>
      <w:r>
        <w:rPr>
          <w:b/>
          <w:i/>
          <w:sz w:val="22"/>
        </w:rPr>
        <w:t>Hình G.2.1. Rule KB2 (lúc này KB2-Block nằm trên KB1-Pass do lỗi chèn rule, xem I.5; hai rule không giao nhau nên kết quả không đổi)</w:t>
      </w:r>
      <w:r>
        <w:rPr>
          <w:b w:val="0"/>
          <w:i/>
          <w:sz w:val="20"/>
        </w:rPr>
        <w:t xml:space="preserve"> (ảnh chụp: </w:t>
      </w:r>
      <w:r>
        <w:rPr>
          <w:rFonts w:ascii="Consolas" w:hAnsi="Consolas"/>
          <w:b w:val="0"/>
          <w:sz w:val="17"/>
        </w:rPr>
        <w:t>Anh31_KB2_Rule.png</w:t>
      </w:r>
      <w:r>
        <w:rPr>
          <w:b w:val="0"/>
          <w:i/>
          <w:sz w:val="20"/>
        </w:rPr>
        <w:t>)</w:t>
      </w:r>
    </w:p>
    <w:p>
      <w:pPr>
        <w:jc w:val="center"/>
      </w:pPr>
      <w:r>
        <w:drawing>
          <wp:inline xmlns:a="http://schemas.openxmlformats.org/drawingml/2006/main" xmlns:pic="http://schemas.openxmlformats.org/drawingml/2006/picture">
            <wp:extent cx="4680000" cy="3509085"/>
            <wp:docPr id="47" name="Picture 47"/>
            <wp:cNvGraphicFramePr>
              <a:graphicFrameLocks noChangeAspect="1"/>
            </wp:cNvGraphicFramePr>
            <a:graphic>
              <a:graphicData uri="http://schemas.openxmlformats.org/drawingml/2006/picture">
                <pic:pic>
                  <pic:nvPicPr>
                    <pic:cNvPr id="0" name="Anh32_KB2_Test_A.png"/>
                    <pic:cNvPicPr/>
                  </pic:nvPicPr>
                  <pic:blipFill>
                    <a:blip r:embed="rId56"/>
                    <a:stretch>
                      <a:fillRect/>
                    </a:stretch>
                  </pic:blipFill>
                  <pic:spPr>
                    <a:xfrm>
                      <a:off x="0" y="0"/>
                      <a:ext cx="4680000" cy="3509085"/>
                    </a:xfrm>
                    <a:prstGeom prst="rect"/>
                  </pic:spPr>
                </pic:pic>
              </a:graphicData>
            </a:graphic>
          </wp:inline>
        </w:drawing>
      </w:r>
    </w:p>
    <w:p>
      <w:pPr>
        <w:jc w:val="center"/>
      </w:pPr>
      <w:r>
        <w:rPr>
          <w:b/>
          <w:i/>
          <w:sz w:val="22"/>
        </w:rPr>
        <w:t>Hình G.2.2. Client-A: RESTRICTED_SITE BLOCK, GENERAL_SITE ALLOW</w:t>
      </w:r>
      <w:r>
        <w:rPr>
          <w:b w:val="0"/>
          <w:i/>
          <w:sz w:val="20"/>
        </w:rPr>
        <w:t xml:space="preserve"> (ảnh chụp: </w:t>
      </w:r>
      <w:r>
        <w:rPr>
          <w:rFonts w:ascii="Consolas" w:hAnsi="Consolas"/>
          <w:b w:val="0"/>
          <w:sz w:val="17"/>
        </w:rPr>
        <w:t>Anh32_KB2_Test_A.png</w:t>
      </w:r>
      <w:r>
        <w:rPr>
          <w:b w:val="0"/>
          <w:i/>
          <w:sz w:val="20"/>
        </w:rPr>
        <w:t>)</w:t>
      </w:r>
    </w:p>
    <w:p>
      <w:pPr>
        <w:jc w:val="center"/>
      </w:pPr>
      <w:r>
        <w:drawing>
          <wp:inline xmlns:a="http://schemas.openxmlformats.org/drawingml/2006/main" xmlns:pic="http://schemas.openxmlformats.org/drawingml/2006/picture">
            <wp:extent cx="4680000" cy="3509085"/>
            <wp:docPr id="48" name="Picture 48"/>
            <wp:cNvGraphicFramePr>
              <a:graphicFrameLocks noChangeAspect="1"/>
            </wp:cNvGraphicFramePr>
            <a:graphic>
              <a:graphicData uri="http://schemas.openxmlformats.org/drawingml/2006/picture">
                <pic:pic>
                  <pic:nvPicPr>
                    <pic:cNvPr id="0" name="Anh33_KB2_Test_B.png"/>
                    <pic:cNvPicPr/>
                  </pic:nvPicPr>
                  <pic:blipFill>
                    <a:blip r:embed="rId57"/>
                    <a:stretch>
                      <a:fillRect/>
                    </a:stretch>
                  </pic:blipFill>
                  <pic:spPr>
                    <a:xfrm>
                      <a:off x="0" y="0"/>
                      <a:ext cx="4680000" cy="3509085"/>
                    </a:xfrm>
                    <a:prstGeom prst="rect"/>
                  </pic:spPr>
                </pic:pic>
              </a:graphicData>
            </a:graphic>
          </wp:inline>
        </w:drawing>
      </w:r>
    </w:p>
    <w:p>
      <w:pPr>
        <w:jc w:val="center"/>
      </w:pPr>
      <w:r>
        <w:rPr>
          <w:b/>
          <w:i/>
          <w:sz w:val="22"/>
        </w:rPr>
        <w:t>Hình G.2.3. Client-B: RESTRICTED_SITE BLOCK, GENERAL_SITE ALLOW</w:t>
      </w:r>
      <w:r>
        <w:rPr>
          <w:b w:val="0"/>
          <w:i/>
          <w:sz w:val="20"/>
        </w:rPr>
        <w:t xml:space="preserve"> (ảnh chụp: </w:t>
      </w:r>
      <w:r>
        <w:rPr>
          <w:rFonts w:ascii="Consolas" w:hAnsi="Consolas"/>
          <w:b w:val="0"/>
          <w:sz w:val="17"/>
        </w:rPr>
        <w:t>Anh33_KB2_Test_B.png</w:t>
      </w:r>
      <w:r>
        <w:rPr>
          <w:b w:val="0"/>
          <w:i/>
          <w:sz w:val="20"/>
        </w:rPr>
        <w:t>)</w:t>
      </w:r>
    </w:p>
    <w:p>
      <w:pPr>
        <w:jc w:val="both"/>
      </w:pPr>
      <w:r>
        <w:rPr>
          <w:b/>
          <w:color w:val="008000"/>
        </w:rPr>
        <w:t xml:space="preserve">Kết quả thực hiện: </w:t>
      </w:r>
      <w:r>
        <w:rPr>
          <w:b w:val="0"/>
          <w:i w:val="0"/>
        </w:rPr>
        <w:t>Đúng dự đoán; tái lập yêu cầu "cấm nhóm nội dung" của LAB Sophos gốc ở L3/L4 theo IP test-site.</w:t>
      </w:r>
    </w:p>
    <w:p>
      <w:pPr>
        <w:pStyle w:val="Heading2"/>
      </w:pPr>
      <w:r>
        <w:t>3. Kịch bản 3 - Client-B chỉ được SOCIAL_SITE trong giờ nghỉ</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794"/>
            <w:shd w:val="clear" w:color="auto" w:fill="1F4E79"/>
          </w:tcPr>
          <w:p>
            <w:r>
              <w:rPr>
                <w:b/>
                <w:i w:val="0"/>
                <w:color w:val="FFFFFF"/>
                <w:sz w:val="22"/>
              </w:rPr>
              <w:t>Thứ tự</w:t>
            </w:r>
          </w:p>
        </w:tc>
        <w:tc>
          <w:tcPr>
            <w:tcW w:type="dxa" w:w="1020"/>
            <w:shd w:val="clear" w:color="auto" w:fill="1F4E79"/>
          </w:tcPr>
          <w:p>
            <w:r>
              <w:rPr>
                <w:b/>
                <w:i w:val="0"/>
                <w:color w:val="FFFFFF"/>
                <w:sz w:val="22"/>
              </w:rPr>
              <w:t>Action</w:t>
            </w:r>
          </w:p>
        </w:tc>
        <w:tc>
          <w:tcPr>
            <w:tcW w:type="dxa" w:w="1474"/>
            <w:shd w:val="clear" w:color="auto" w:fill="1F4E79"/>
          </w:tcPr>
          <w:p>
            <w:r>
              <w:rPr>
                <w:b/>
                <w:i w:val="0"/>
                <w:color w:val="FFFFFF"/>
                <w:sz w:val="22"/>
              </w:rPr>
              <w:t>Source</w:t>
            </w:r>
          </w:p>
        </w:tc>
        <w:tc>
          <w:tcPr>
            <w:tcW w:type="dxa" w:w="1701"/>
            <w:shd w:val="clear" w:color="auto" w:fill="1F4E79"/>
          </w:tcPr>
          <w:p>
            <w:r>
              <w:rPr>
                <w:b/>
                <w:i w:val="0"/>
                <w:color w:val="FFFFFF"/>
                <w:sz w:val="22"/>
              </w:rPr>
              <w:t>Destination</w:t>
            </w:r>
          </w:p>
        </w:tc>
        <w:tc>
          <w:tcPr>
            <w:tcW w:type="dxa" w:w="2835"/>
            <w:shd w:val="clear" w:color="auto" w:fill="1F4E79"/>
          </w:tcPr>
          <w:p>
            <w:r>
              <w:rPr>
                <w:b/>
                <w:i w:val="0"/>
                <w:color w:val="FFFFFF"/>
                <w:sz w:val="22"/>
              </w:rPr>
              <w:t>Schedule</w:t>
            </w:r>
          </w:p>
        </w:tc>
        <w:tc>
          <w:tcPr>
            <w:tcW w:type="dxa" w:w="794"/>
            <w:shd w:val="clear" w:color="auto" w:fill="1F4E79"/>
          </w:tcPr>
          <w:p>
            <w:r>
              <w:rPr>
                <w:b/>
                <w:i w:val="0"/>
                <w:color w:val="FFFFFF"/>
                <w:sz w:val="22"/>
              </w:rPr>
              <w:t>Log</w:t>
            </w:r>
          </w:p>
        </w:tc>
      </w:tr>
      <w:tr>
        <w:tc>
          <w:tcPr>
            <w:tcW w:type="dxa" w:w="794"/>
          </w:tcPr>
          <w:p>
            <w:r>
              <w:rPr>
                <w:b w:val="0"/>
                <w:i w:val="0"/>
                <w:sz w:val="22"/>
              </w:rPr>
              <w:t>1</w:t>
            </w:r>
          </w:p>
        </w:tc>
        <w:tc>
          <w:tcPr>
            <w:tcW w:type="dxa" w:w="1020"/>
          </w:tcPr>
          <w:p>
            <w:r>
              <w:rPr>
                <w:b w:val="0"/>
                <w:i w:val="0"/>
                <w:sz w:val="22"/>
              </w:rPr>
              <w:t>Pass</w:t>
            </w:r>
          </w:p>
        </w:tc>
        <w:tc>
          <w:tcPr>
            <w:tcW w:type="dxa" w:w="1474"/>
          </w:tcPr>
          <w:p>
            <w:r>
              <w:rPr>
                <w:b w:val="0"/>
                <w:i w:val="0"/>
                <w:sz w:val="22"/>
              </w:rPr>
              <w:t>CLIENT_B</w:t>
            </w:r>
          </w:p>
        </w:tc>
        <w:tc>
          <w:tcPr>
            <w:tcW w:type="dxa" w:w="1701"/>
          </w:tcPr>
          <w:p>
            <w:r>
              <w:rPr>
                <w:b w:val="0"/>
                <w:i w:val="0"/>
                <w:sz w:val="22"/>
              </w:rPr>
              <w:t>SOCIAL_SITE</w:t>
            </w:r>
          </w:p>
        </w:tc>
        <w:tc>
          <w:tcPr>
            <w:tcW w:type="dxa" w:w="2835"/>
          </w:tcPr>
          <w:p>
            <w:r>
              <w:rPr>
                <w:b w:val="0"/>
                <w:i w:val="0"/>
                <w:sz w:val="22"/>
              </w:rPr>
              <w:t>TEST_NOW → LUNCH_WINDOW</w:t>
            </w:r>
          </w:p>
        </w:tc>
        <w:tc>
          <w:tcPr>
            <w:tcW w:type="dxa" w:w="794"/>
          </w:tcPr>
          <w:p/>
        </w:tc>
      </w:tr>
      <w:tr>
        <w:tc>
          <w:tcPr>
            <w:tcW w:type="dxa" w:w="794"/>
          </w:tcPr>
          <w:p>
            <w:r>
              <w:rPr>
                <w:b w:val="0"/>
                <w:i w:val="0"/>
                <w:sz w:val="22"/>
              </w:rPr>
              <w:t>2</w:t>
            </w:r>
          </w:p>
        </w:tc>
        <w:tc>
          <w:tcPr>
            <w:tcW w:type="dxa" w:w="1020"/>
          </w:tcPr>
          <w:p>
            <w:r>
              <w:rPr>
                <w:b w:val="0"/>
                <w:i w:val="0"/>
                <w:sz w:val="22"/>
              </w:rPr>
              <w:t>Block</w:t>
            </w:r>
          </w:p>
        </w:tc>
        <w:tc>
          <w:tcPr>
            <w:tcW w:type="dxa" w:w="1474"/>
          </w:tcPr>
          <w:p>
            <w:r>
              <w:rPr>
                <w:b w:val="0"/>
                <w:i w:val="0"/>
                <w:sz w:val="22"/>
              </w:rPr>
              <w:t>CLIENT_B</w:t>
            </w:r>
          </w:p>
        </w:tc>
        <w:tc>
          <w:tcPr>
            <w:tcW w:type="dxa" w:w="1701"/>
          </w:tcPr>
          <w:p>
            <w:r>
              <w:rPr>
                <w:b w:val="0"/>
                <w:i w:val="0"/>
                <w:sz w:val="22"/>
              </w:rPr>
              <w:t>SOCIAL_SITE</w:t>
            </w:r>
          </w:p>
        </w:tc>
        <w:tc>
          <w:tcPr>
            <w:tcW w:type="dxa" w:w="2835"/>
          </w:tcPr>
          <w:p>
            <w:r>
              <w:rPr>
                <w:b w:val="0"/>
                <w:i w:val="0"/>
                <w:sz w:val="22"/>
              </w:rPr>
              <w:t>None/Always</w:t>
            </w:r>
          </w:p>
        </w:tc>
        <w:tc>
          <w:tcPr>
            <w:tcW w:type="dxa" w:w="794"/>
          </w:tcPr>
          <w:p>
            <w:r>
              <w:rPr>
                <w:b w:val="0"/>
                <w:i w:val="0"/>
                <w:sz w:val="22"/>
              </w:rPr>
              <w:t>Có</w:t>
            </w:r>
          </w:p>
        </w:tc>
      </w:tr>
    </w:tbl>
    <w:p>
      <w:pPr>
        <w:spacing w:after="0"/>
      </w:pPr>
    </w:p>
    <w:p>
      <w:pPr>
        <w:jc w:val="center"/>
      </w:pPr>
      <w:r>
        <w:drawing>
          <wp:inline xmlns:a="http://schemas.openxmlformats.org/drawingml/2006/main" xmlns:pic="http://schemas.openxmlformats.org/drawingml/2006/picture">
            <wp:extent cx="4680000" cy="3509085"/>
            <wp:docPr id="49" name="Picture 49"/>
            <wp:cNvGraphicFramePr>
              <a:graphicFrameLocks noChangeAspect="1"/>
            </wp:cNvGraphicFramePr>
            <a:graphic>
              <a:graphicData uri="http://schemas.openxmlformats.org/drawingml/2006/picture">
                <pic:pic>
                  <pic:nvPicPr>
                    <pic:cNvPr id="0" name="Anh34_KB3_TestIn.png"/>
                    <pic:cNvPicPr/>
                  </pic:nvPicPr>
                  <pic:blipFill>
                    <a:blip r:embed="rId58"/>
                    <a:stretch>
                      <a:fillRect/>
                    </a:stretch>
                  </pic:blipFill>
                  <pic:spPr>
                    <a:xfrm>
                      <a:off x="0" y="0"/>
                      <a:ext cx="4680000" cy="3509085"/>
                    </a:xfrm>
                    <a:prstGeom prst="rect"/>
                  </pic:spPr>
                </pic:pic>
              </a:graphicData>
            </a:graphic>
          </wp:inline>
        </w:drawing>
      </w:r>
    </w:p>
    <w:p>
      <w:pPr>
        <w:jc w:val="center"/>
      </w:pPr>
      <w:r>
        <w:rPr>
          <w:b/>
          <w:i/>
          <w:sz w:val="22"/>
        </w:rPr>
        <w:t>Hình G.3.1. Trong TEST_NOW: Client-B SOCIAL_SITE ALLOW</w:t>
      </w:r>
      <w:r>
        <w:rPr>
          <w:b w:val="0"/>
          <w:i/>
          <w:sz w:val="20"/>
        </w:rPr>
        <w:t xml:space="preserve"> (ảnh chụp: </w:t>
      </w:r>
      <w:r>
        <w:rPr>
          <w:rFonts w:ascii="Consolas" w:hAnsi="Consolas"/>
          <w:b w:val="0"/>
          <w:sz w:val="17"/>
        </w:rPr>
        <w:t>Anh34_KB3_TestIn.png</w:t>
      </w:r>
      <w:r>
        <w:rPr>
          <w:b w:val="0"/>
          <w:i/>
          <w:sz w:val="20"/>
        </w:rPr>
        <w:t>)</w:t>
      </w:r>
    </w:p>
    <w:p>
      <w:pPr>
        <w:jc w:val="center"/>
      </w:pPr>
      <w:r>
        <w:drawing>
          <wp:inline xmlns:a="http://schemas.openxmlformats.org/drawingml/2006/main" xmlns:pic="http://schemas.openxmlformats.org/drawingml/2006/picture">
            <wp:extent cx="4680000" cy="3290625"/>
            <wp:docPr id="50" name="Picture 50"/>
            <wp:cNvGraphicFramePr>
              <a:graphicFrameLocks noChangeAspect="1"/>
            </wp:cNvGraphicFramePr>
            <a:graphic>
              <a:graphicData uri="http://schemas.openxmlformats.org/drawingml/2006/picture">
                <pic:pic>
                  <pic:nvPicPr>
                    <pic:cNvPr id="0" name="Anh35b_KB3_Schedule_Out.png"/>
                    <pic:cNvPicPr/>
                  </pic:nvPicPr>
                  <pic:blipFill>
                    <a:blip r:embed="rId59"/>
                    <a:stretch>
                      <a:fillRect/>
                    </a:stretch>
                  </pic:blipFill>
                  <pic:spPr>
                    <a:xfrm>
                      <a:off x="0" y="0"/>
                      <a:ext cx="4680000" cy="3290625"/>
                    </a:xfrm>
                    <a:prstGeom prst="rect"/>
                  </pic:spPr>
                </pic:pic>
              </a:graphicData>
            </a:graphic>
          </wp:inline>
        </w:drawing>
      </w:r>
    </w:p>
    <w:p>
      <w:pPr>
        <w:jc w:val="center"/>
      </w:pPr>
      <w:r>
        <w:rPr>
          <w:b/>
          <w:i/>
          <w:sz w:val="22"/>
        </w:rPr>
        <w:t>Hình G.3.2. TEST_NOW đổi sang 06:00–06:15 (inactive)</w:t>
      </w:r>
      <w:r>
        <w:rPr>
          <w:b w:val="0"/>
          <w:i/>
          <w:sz w:val="20"/>
        </w:rPr>
        <w:t xml:space="preserve"> (ảnh chụp: </w:t>
      </w:r>
      <w:r>
        <w:rPr>
          <w:rFonts w:ascii="Consolas" w:hAnsi="Consolas"/>
          <w:b w:val="0"/>
          <w:sz w:val="17"/>
        </w:rPr>
        <w:t>Anh35b_KB3_Schedule_Out.png</w:t>
      </w:r>
      <w:r>
        <w:rPr>
          <w:b w:val="0"/>
          <w:i/>
          <w:sz w:val="20"/>
        </w:rPr>
        <w:t>)</w:t>
      </w:r>
    </w:p>
    <w:p>
      <w:pPr>
        <w:jc w:val="center"/>
      </w:pPr>
      <w:r>
        <w:drawing>
          <wp:inline xmlns:a="http://schemas.openxmlformats.org/drawingml/2006/main" xmlns:pic="http://schemas.openxmlformats.org/drawingml/2006/picture">
            <wp:extent cx="4680000" cy="3509085"/>
            <wp:docPr id="51" name="Picture 51"/>
            <wp:cNvGraphicFramePr>
              <a:graphicFrameLocks noChangeAspect="1"/>
            </wp:cNvGraphicFramePr>
            <a:graphic>
              <a:graphicData uri="http://schemas.openxmlformats.org/drawingml/2006/picture">
                <pic:pic>
                  <pic:nvPicPr>
                    <pic:cNvPr id="0" name="Anh35_KB3_TestOut.png"/>
                    <pic:cNvPicPr/>
                  </pic:nvPicPr>
                  <pic:blipFill>
                    <a:blip r:embed="rId60"/>
                    <a:stretch>
                      <a:fillRect/>
                    </a:stretch>
                  </pic:blipFill>
                  <pic:spPr>
                    <a:xfrm>
                      <a:off x="0" y="0"/>
                      <a:ext cx="4680000" cy="3509085"/>
                    </a:xfrm>
                    <a:prstGeom prst="rect"/>
                  </pic:spPr>
                </pic:pic>
              </a:graphicData>
            </a:graphic>
          </wp:inline>
        </w:drawing>
      </w:r>
    </w:p>
    <w:p>
      <w:pPr>
        <w:jc w:val="center"/>
      </w:pPr>
      <w:r>
        <w:rPr>
          <w:b/>
          <w:i/>
          <w:sz w:val="22"/>
        </w:rPr>
        <w:t>Hình G.3.3. Ngoài TEST_NOW: SOCIAL_SITE BLOCK do rule Block bên dưới</w:t>
      </w:r>
      <w:r>
        <w:rPr>
          <w:b w:val="0"/>
          <w:i/>
          <w:sz w:val="20"/>
        </w:rPr>
        <w:t xml:space="preserve"> (ảnh chụp: </w:t>
      </w:r>
      <w:r>
        <w:rPr>
          <w:rFonts w:ascii="Consolas" w:hAnsi="Consolas"/>
          <w:b w:val="0"/>
          <w:sz w:val="17"/>
        </w:rPr>
        <w:t>Anh35_KB3_TestOut.png</w:t>
      </w:r>
      <w:r>
        <w:rPr>
          <w:b w:val="0"/>
          <w:i/>
          <w:sz w:val="20"/>
        </w:rPr>
        <w:t>)</w:t>
      </w:r>
    </w:p>
    <w:p>
      <w:pPr>
        <w:jc w:val="center"/>
      </w:pPr>
      <w:r>
        <w:drawing>
          <wp:inline xmlns:a="http://schemas.openxmlformats.org/drawingml/2006/main" xmlns:pic="http://schemas.openxmlformats.org/drawingml/2006/picture">
            <wp:extent cx="4680000" cy="3290625"/>
            <wp:docPr id="52" name="Picture 52"/>
            <wp:cNvGraphicFramePr>
              <a:graphicFrameLocks noChangeAspect="1"/>
            </wp:cNvGraphicFramePr>
            <a:graphic>
              <a:graphicData uri="http://schemas.openxmlformats.org/drawingml/2006/picture">
                <pic:pic>
                  <pic:nvPicPr>
                    <pic:cNvPr id="0" name="Anh36_KB3_Rule.png"/>
                    <pic:cNvPicPr/>
                  </pic:nvPicPr>
                  <pic:blipFill>
                    <a:blip r:embed="rId61"/>
                    <a:stretch>
                      <a:fillRect/>
                    </a:stretch>
                  </pic:blipFill>
                  <pic:spPr>
                    <a:xfrm>
                      <a:off x="0" y="0"/>
                      <a:ext cx="4680000" cy="3290625"/>
                    </a:xfrm>
                    <a:prstGeom prst="rect"/>
                  </pic:spPr>
                </pic:pic>
              </a:graphicData>
            </a:graphic>
          </wp:inline>
        </w:drawing>
      </w:r>
    </w:p>
    <w:p>
      <w:pPr>
        <w:jc w:val="center"/>
      </w:pPr>
      <w:r>
        <w:rPr>
          <w:b/>
          <w:i/>
          <w:sz w:val="22"/>
        </w:rPr>
        <w:t>Hình G.3.4. Rule KB3 Pass gắn lại LUNCH_WINDOW (biểu tượng inactive)</w:t>
      </w:r>
      <w:r>
        <w:rPr>
          <w:b w:val="0"/>
          <w:i/>
          <w:sz w:val="20"/>
        </w:rPr>
        <w:t xml:space="preserve"> (ảnh chụp: </w:t>
      </w:r>
      <w:r>
        <w:rPr>
          <w:rFonts w:ascii="Consolas" w:hAnsi="Consolas"/>
          <w:b w:val="0"/>
          <w:sz w:val="17"/>
        </w:rPr>
        <w:t>Anh36_KB3_Rule.png</w:t>
      </w:r>
      <w:r>
        <w:rPr>
          <w:b w:val="0"/>
          <w:i/>
          <w:sz w:val="20"/>
        </w:rPr>
        <w:t>)</w:t>
      </w:r>
    </w:p>
    <w:p>
      <w:pPr>
        <w:pStyle w:val="Heading2"/>
      </w:pPr>
      <w:r>
        <w:t>4. Kịch bản 4 - Chỉ cho HTTP/HTTPS trong giờ hành chính</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794"/>
            <w:shd w:val="clear" w:color="auto" w:fill="1F4E79"/>
          </w:tcPr>
          <w:p>
            <w:r>
              <w:rPr>
                <w:b/>
                <w:i w:val="0"/>
                <w:color w:val="FFFFFF"/>
                <w:sz w:val="22"/>
              </w:rPr>
              <w:t>Thứ tự</w:t>
            </w:r>
          </w:p>
        </w:tc>
        <w:tc>
          <w:tcPr>
            <w:tcW w:type="dxa" w:w="1134"/>
            <w:shd w:val="clear" w:color="auto" w:fill="1F4E79"/>
          </w:tcPr>
          <w:p>
            <w:r>
              <w:rPr>
                <w:b/>
                <w:i w:val="0"/>
                <w:color w:val="FFFFFF"/>
                <w:sz w:val="22"/>
              </w:rPr>
              <w:t>Action</w:t>
            </w:r>
          </w:p>
        </w:tc>
        <w:tc>
          <w:tcPr>
            <w:tcW w:type="dxa" w:w="1814"/>
            <w:shd w:val="clear" w:color="auto" w:fill="1F4E79"/>
          </w:tcPr>
          <w:p>
            <w:r>
              <w:rPr>
                <w:b/>
                <w:i w:val="0"/>
                <w:color w:val="FFFFFF"/>
                <w:sz w:val="22"/>
              </w:rPr>
              <w:t>Source</w:t>
            </w:r>
          </w:p>
        </w:tc>
        <w:tc>
          <w:tcPr>
            <w:tcW w:type="dxa" w:w="1928"/>
            <w:shd w:val="clear" w:color="auto" w:fill="1F4E79"/>
          </w:tcPr>
          <w:p>
            <w:r>
              <w:rPr>
                <w:b/>
                <w:i w:val="0"/>
                <w:color w:val="FFFFFF"/>
                <w:sz w:val="22"/>
              </w:rPr>
              <w:t>Destination / Port</w:t>
            </w:r>
          </w:p>
        </w:tc>
        <w:tc>
          <w:tcPr>
            <w:tcW w:type="dxa" w:w="2494"/>
            <w:shd w:val="clear" w:color="auto" w:fill="1F4E79"/>
          </w:tcPr>
          <w:p>
            <w:r>
              <w:rPr>
                <w:b/>
                <w:i w:val="0"/>
                <w:color w:val="FFFFFF"/>
                <w:sz w:val="22"/>
              </w:rPr>
              <w:t>Schedule</w:t>
            </w:r>
          </w:p>
        </w:tc>
        <w:tc>
          <w:tcPr>
            <w:tcW w:type="dxa" w:w="794"/>
            <w:shd w:val="clear" w:color="auto" w:fill="1F4E79"/>
          </w:tcPr>
          <w:p>
            <w:r>
              <w:rPr>
                <w:b/>
                <w:i w:val="0"/>
                <w:color w:val="FFFFFF"/>
                <w:sz w:val="22"/>
              </w:rPr>
              <w:t>Log</w:t>
            </w:r>
          </w:p>
        </w:tc>
      </w:tr>
      <w:tr>
        <w:tc>
          <w:tcPr>
            <w:tcW w:type="dxa" w:w="794"/>
          </w:tcPr>
          <w:p>
            <w:r>
              <w:rPr>
                <w:b w:val="0"/>
                <w:i w:val="0"/>
                <w:sz w:val="22"/>
              </w:rPr>
              <w:t>1</w:t>
            </w:r>
          </w:p>
        </w:tc>
        <w:tc>
          <w:tcPr>
            <w:tcW w:type="dxa" w:w="1134"/>
          </w:tcPr>
          <w:p>
            <w:r>
              <w:rPr>
                <w:b w:val="0"/>
                <w:i w:val="0"/>
                <w:sz w:val="22"/>
              </w:rPr>
              <w:t>Pass TCP</w:t>
            </w:r>
          </w:p>
        </w:tc>
        <w:tc>
          <w:tcPr>
            <w:tcW w:type="dxa" w:w="1814"/>
          </w:tcPr>
          <w:p>
            <w:r>
              <w:rPr>
                <w:b w:val="0"/>
                <w:i w:val="0"/>
                <w:sz w:val="22"/>
              </w:rPr>
              <w:t>POLICY_CLIENTS</w:t>
            </w:r>
          </w:p>
        </w:tc>
        <w:tc>
          <w:tcPr>
            <w:tcW w:type="dxa" w:w="1928"/>
          </w:tcPr>
          <w:p>
            <w:r>
              <w:rPr>
                <w:b w:val="0"/>
                <w:i w:val="0"/>
                <w:sz w:val="22"/>
              </w:rPr>
              <w:t>Any / WEB_PORTS</w:t>
            </w:r>
          </w:p>
        </w:tc>
        <w:tc>
          <w:tcPr>
            <w:tcW w:type="dxa" w:w="2494"/>
          </w:tcPr>
          <w:p>
            <w:r>
              <w:rPr>
                <w:b w:val="0"/>
                <w:i w:val="0"/>
                <w:sz w:val="22"/>
              </w:rPr>
              <w:t>TEST_NOW → WORK_HOURS</w:t>
            </w:r>
          </w:p>
        </w:tc>
        <w:tc>
          <w:tcPr>
            <w:tcW w:type="dxa" w:w="794"/>
          </w:tcPr>
          <w:p/>
        </w:tc>
      </w:tr>
      <w:tr>
        <w:tc>
          <w:tcPr>
            <w:tcW w:type="dxa" w:w="794"/>
          </w:tcPr>
          <w:p>
            <w:r>
              <w:rPr>
                <w:b w:val="0"/>
                <w:i w:val="0"/>
                <w:sz w:val="22"/>
              </w:rPr>
              <w:t>2</w:t>
            </w:r>
          </w:p>
        </w:tc>
        <w:tc>
          <w:tcPr>
            <w:tcW w:type="dxa" w:w="1134"/>
          </w:tcPr>
          <w:p>
            <w:r>
              <w:rPr>
                <w:b w:val="0"/>
                <w:i w:val="0"/>
                <w:sz w:val="22"/>
              </w:rPr>
              <w:t>Block any</w:t>
            </w:r>
          </w:p>
        </w:tc>
        <w:tc>
          <w:tcPr>
            <w:tcW w:type="dxa" w:w="1814"/>
          </w:tcPr>
          <w:p>
            <w:r>
              <w:rPr>
                <w:b w:val="0"/>
                <w:i w:val="0"/>
                <w:sz w:val="22"/>
              </w:rPr>
              <w:t>POLICY_CLIENTS</w:t>
            </w:r>
          </w:p>
        </w:tc>
        <w:tc>
          <w:tcPr>
            <w:tcW w:type="dxa" w:w="1928"/>
          </w:tcPr>
          <w:p>
            <w:r>
              <w:rPr>
                <w:b w:val="0"/>
                <w:i w:val="0"/>
                <w:sz w:val="22"/>
              </w:rPr>
              <w:t>Any</w:t>
            </w:r>
          </w:p>
        </w:tc>
        <w:tc>
          <w:tcPr>
            <w:tcW w:type="dxa" w:w="2494"/>
          </w:tcPr>
          <w:p>
            <w:r>
              <w:rPr>
                <w:b w:val="0"/>
                <w:i w:val="0"/>
                <w:sz w:val="22"/>
              </w:rPr>
              <w:t>Always</w:t>
            </w:r>
          </w:p>
        </w:tc>
        <w:tc>
          <w:tcPr>
            <w:tcW w:type="dxa" w:w="794"/>
          </w:tcPr>
          <w:p>
            <w:r>
              <w:rPr>
                <w:b w:val="0"/>
                <w:i w:val="0"/>
                <w:sz w:val="22"/>
              </w:rPr>
              <w:t>Có</w:t>
            </w:r>
          </w:p>
        </w:tc>
      </w:tr>
    </w:tbl>
    <w:p>
      <w:pPr>
        <w:spacing w:after="0"/>
      </w:pPr>
    </w:p>
    <w:p>
      <w:pPr>
        <w:jc w:val="center"/>
      </w:pPr>
      <w:r>
        <w:drawing>
          <wp:inline xmlns:a="http://schemas.openxmlformats.org/drawingml/2006/main" xmlns:pic="http://schemas.openxmlformats.org/drawingml/2006/picture">
            <wp:extent cx="4680000" cy="3509085"/>
            <wp:docPr id="53" name="Picture 53"/>
            <wp:cNvGraphicFramePr>
              <a:graphicFrameLocks noChangeAspect="1"/>
            </wp:cNvGraphicFramePr>
            <a:graphic>
              <a:graphicData uri="http://schemas.openxmlformats.org/drawingml/2006/picture">
                <pic:pic>
                  <pic:nvPicPr>
                    <pic:cNvPr id="0" name="Anh37_KB4_TestIn.png"/>
                    <pic:cNvPicPr/>
                  </pic:nvPicPr>
                  <pic:blipFill>
                    <a:blip r:embed="rId62"/>
                    <a:stretch>
                      <a:fillRect/>
                    </a:stretch>
                  </pic:blipFill>
                  <pic:spPr>
                    <a:xfrm>
                      <a:off x="0" y="0"/>
                      <a:ext cx="4680000" cy="3509085"/>
                    </a:xfrm>
                    <a:prstGeom prst="rect"/>
                  </pic:spPr>
                </pic:pic>
              </a:graphicData>
            </a:graphic>
          </wp:inline>
        </w:drawing>
      </w:r>
    </w:p>
    <w:p>
      <w:pPr>
        <w:jc w:val="center"/>
      </w:pPr>
      <w:r>
        <w:rPr>
          <w:b/>
          <w:i/>
          <w:sz w:val="22"/>
        </w:rPr>
        <w:t>Hình G.4.1. Trong giờ: HTTPS ALLOW, ping BLOCK, JOB_SITE BLOCK; nslookup vẫn trả lời qua 10.6.0.10</w:t>
      </w:r>
      <w:r>
        <w:rPr>
          <w:b w:val="0"/>
          <w:i/>
          <w:sz w:val="20"/>
        </w:rPr>
        <w:t xml:space="preserve"> (ảnh chụp: </w:t>
      </w:r>
      <w:r>
        <w:rPr>
          <w:rFonts w:ascii="Consolas" w:hAnsi="Consolas"/>
          <w:b w:val="0"/>
          <w:sz w:val="17"/>
        </w:rPr>
        <w:t>Anh37_KB4_TestIn.png</w:t>
      </w:r>
      <w:r>
        <w:rPr>
          <w:b w:val="0"/>
          <w:i/>
          <w:sz w:val="20"/>
        </w:rPr>
        <w:t>)</w:t>
      </w:r>
    </w:p>
    <w:p>
      <w:pPr>
        <w:jc w:val="center"/>
      </w:pPr>
      <w:r>
        <w:drawing>
          <wp:inline xmlns:a="http://schemas.openxmlformats.org/drawingml/2006/main" xmlns:pic="http://schemas.openxmlformats.org/drawingml/2006/picture">
            <wp:extent cx="4680000" cy="3509085"/>
            <wp:docPr id="54" name="Picture 54"/>
            <wp:cNvGraphicFramePr>
              <a:graphicFrameLocks noChangeAspect="1"/>
            </wp:cNvGraphicFramePr>
            <a:graphic>
              <a:graphicData uri="http://schemas.openxmlformats.org/drawingml/2006/picture">
                <pic:pic>
                  <pic:nvPicPr>
                    <pic:cNvPr id="0" name="Anh38_KB4_TestOut.png"/>
                    <pic:cNvPicPr/>
                  </pic:nvPicPr>
                  <pic:blipFill>
                    <a:blip r:embed="rId63"/>
                    <a:stretch>
                      <a:fillRect/>
                    </a:stretch>
                  </pic:blipFill>
                  <pic:spPr>
                    <a:xfrm>
                      <a:off x="0" y="0"/>
                      <a:ext cx="4680000" cy="3509085"/>
                    </a:xfrm>
                    <a:prstGeom prst="rect"/>
                  </pic:spPr>
                </pic:pic>
              </a:graphicData>
            </a:graphic>
          </wp:inline>
        </w:drawing>
      </w:r>
    </w:p>
    <w:p>
      <w:pPr>
        <w:jc w:val="center"/>
      </w:pPr>
      <w:r>
        <w:rPr>
          <w:b/>
          <w:i/>
          <w:sz w:val="22"/>
        </w:rPr>
        <w:t>Hình G.4.2. Ngoài giờ: HTTPS BLOCK, GENERAL_SITE vẫn ALLOW</w:t>
      </w:r>
      <w:r>
        <w:rPr>
          <w:b w:val="0"/>
          <w:i/>
          <w:sz w:val="20"/>
        </w:rPr>
        <w:t xml:space="preserve"> (ảnh chụp: </w:t>
      </w:r>
      <w:r>
        <w:rPr>
          <w:rFonts w:ascii="Consolas" w:hAnsi="Consolas"/>
          <w:b w:val="0"/>
          <w:sz w:val="17"/>
        </w:rPr>
        <w:t>Anh38_KB4_TestOut.png</w:t>
      </w:r>
      <w:r>
        <w:rPr>
          <w:b w:val="0"/>
          <w:i/>
          <w:sz w:val="20"/>
        </w:rPr>
        <w:t>)</w:t>
      </w:r>
    </w:p>
    <w:p>
      <w:pPr>
        <w:jc w:val="center"/>
      </w:pPr>
      <w:r>
        <w:drawing>
          <wp:inline xmlns:a="http://schemas.openxmlformats.org/drawingml/2006/main" xmlns:pic="http://schemas.openxmlformats.org/drawingml/2006/picture">
            <wp:extent cx="4680000" cy="3857344"/>
            <wp:docPr id="55" name="Picture 55"/>
            <wp:cNvGraphicFramePr>
              <a:graphicFrameLocks noChangeAspect="1"/>
            </wp:cNvGraphicFramePr>
            <a:graphic>
              <a:graphicData uri="http://schemas.openxmlformats.org/drawingml/2006/picture">
                <pic:pic>
                  <pic:nvPicPr>
                    <pic:cNvPr id="0" name="Anh39_KB4_Rule.png"/>
                    <pic:cNvPicPr/>
                  </pic:nvPicPr>
                  <pic:blipFill>
                    <a:blip r:embed="rId64"/>
                    <a:stretch>
                      <a:fillRect/>
                    </a:stretch>
                  </pic:blipFill>
                  <pic:spPr>
                    <a:xfrm>
                      <a:off x="0" y="0"/>
                      <a:ext cx="4680000" cy="3857344"/>
                    </a:xfrm>
                    <a:prstGeom prst="rect"/>
                  </pic:spPr>
                </pic:pic>
              </a:graphicData>
            </a:graphic>
          </wp:inline>
        </w:drawing>
      </w:r>
    </w:p>
    <w:p>
      <w:pPr>
        <w:jc w:val="center"/>
      </w:pPr>
      <w:r>
        <w:rPr>
          <w:b/>
          <w:i/>
          <w:sz w:val="22"/>
        </w:rPr>
        <w:t>Hình G.4.3. Tab LAN: KB4 Pass gắn WORK_HOURS, KB4 Explicit deny</w:t>
      </w:r>
      <w:r>
        <w:rPr>
          <w:b w:val="0"/>
          <w:i/>
          <w:sz w:val="20"/>
        </w:rPr>
        <w:t xml:space="preserve"> (ảnh chụp: </w:t>
      </w:r>
      <w:r>
        <w:rPr>
          <w:rFonts w:ascii="Consolas" w:hAnsi="Consolas"/>
          <w:b w:val="0"/>
          <w:sz w:val="17"/>
        </w:rPr>
        <w:t>Anh39_KB4_Rule.png</w:t>
      </w:r>
      <w:r>
        <w:rPr>
          <w:b w:val="0"/>
          <w:i/>
          <w:sz w:val="20"/>
        </w:rPr>
        <w:t>)</w:t>
      </w:r>
    </w:p>
    <w:p>
      <w:pPr>
        <w:jc w:val="both"/>
      </w:pPr>
      <w:r>
        <w:rPr>
          <w:b/>
          <w:color w:val="008000"/>
        </w:rPr>
        <w:t xml:space="preserve">Kết quả thực hiện: </w:t>
      </w:r>
      <w:r>
        <w:rPr>
          <w:b w:val="0"/>
          <w:i w:val="0"/>
        </w:rPr>
        <w:t xml:space="preserve">Đúng dự đoán. Trong giờ, Client-A tới SOCIAL_SITE </w:t>
      </w:r>
      <w:r>
        <w:rPr>
          <w:rFonts w:ascii="Consolas" w:hAnsi="Consolas"/>
          <w:b w:val="0"/>
          <w:sz w:val="22"/>
        </w:rPr>
        <w:t>.30</w:t>
      </w:r>
      <w:r>
        <w:rPr>
          <w:b w:val="0"/>
          <w:i w:val="0"/>
        </w:rPr>
        <w:t xml:space="preserve"> cũng ALLOW vì khớp Pass WEB_PORTS (rule KB3 chỉ áp cho CLIENT_B). DNS không qua pfSense nên </w:t>
      </w:r>
      <w:r>
        <w:rPr>
          <w:rFonts w:ascii="Consolas" w:hAnsi="Consolas"/>
          <w:b w:val="0"/>
          <w:sz w:val="22"/>
        </w:rPr>
        <w:t>nslookup</w:t>
      </w:r>
      <w:r>
        <w:rPr>
          <w:b w:val="0"/>
          <w:i w:val="0"/>
        </w:rPr>
        <w:t xml:space="preserve"> vẫn chạy cả khi ngoài giờ.</w:t>
      </w:r>
    </w:p>
    <w:p>
      <w:pPr>
        <w:pStyle w:val="Heading2"/>
      </w:pPr>
      <w:r>
        <w:t>5. Kịch bản 5 - Cô lập DMZ khỏi LAN nhưng cho LAN truy cập site cần thiết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val="clear" w:color="auto" w:fill="1F4E79"/>
          </w:tcPr>
          <w:p>
            <w:r>
              <w:rPr>
                <w:b/>
                <w:i w:val="0"/>
                <w:color w:val="FFFFFF"/>
                <w:sz w:val="22"/>
              </w:rPr>
              <w:t>Interface</w:t>
            </w:r>
          </w:p>
        </w:tc>
        <w:tc>
          <w:tcPr>
            <w:tcW w:type="dxa" w:w="1361"/>
            <w:shd w:val="clear" w:color="auto" w:fill="1F4E79"/>
          </w:tcPr>
          <w:p>
            <w:r>
              <w:rPr>
                <w:b/>
                <w:i w:val="0"/>
                <w:color w:val="FFFFFF"/>
                <w:sz w:val="22"/>
              </w:rPr>
              <w:t>Action</w:t>
            </w:r>
          </w:p>
        </w:tc>
        <w:tc>
          <w:tcPr>
            <w:tcW w:type="dxa" w:w="1701"/>
            <w:shd w:val="clear" w:color="auto" w:fill="1F4E79"/>
          </w:tcPr>
          <w:p>
            <w:r>
              <w:rPr>
                <w:b/>
                <w:i w:val="0"/>
                <w:color w:val="FFFFFF"/>
                <w:sz w:val="22"/>
              </w:rPr>
              <w:t>Source</w:t>
            </w:r>
          </w:p>
        </w:tc>
        <w:tc>
          <w:tcPr>
            <w:tcW w:type="dxa" w:w="1701"/>
            <w:shd w:val="clear" w:color="auto" w:fill="1F4E79"/>
          </w:tcPr>
          <w:p>
            <w:r>
              <w:rPr>
                <w:b/>
                <w:i w:val="0"/>
                <w:color w:val="FFFFFF"/>
                <w:sz w:val="22"/>
              </w:rPr>
              <w:t>Destination</w:t>
            </w:r>
          </w:p>
        </w:tc>
        <w:tc>
          <w:tcPr>
            <w:tcW w:type="dxa" w:w="3175"/>
            <w:shd w:val="clear" w:color="auto" w:fill="1F4E79"/>
          </w:tcPr>
          <w:p>
            <w:r>
              <w:rPr>
                <w:b/>
                <w:i w:val="0"/>
                <w:color w:val="FFFFFF"/>
                <w:sz w:val="22"/>
              </w:rPr>
              <w:t>Mục đích</w:t>
            </w:r>
          </w:p>
        </w:tc>
      </w:tr>
      <w:tr>
        <w:tc>
          <w:tcPr>
            <w:tcW w:type="dxa" w:w="1134"/>
          </w:tcPr>
          <w:p>
            <w:r>
              <w:rPr>
                <w:b w:val="0"/>
                <w:i w:val="0"/>
                <w:sz w:val="22"/>
              </w:rPr>
              <w:t>DMZ</w:t>
            </w:r>
          </w:p>
        </w:tc>
        <w:tc>
          <w:tcPr>
            <w:tcW w:type="dxa" w:w="1361"/>
          </w:tcPr>
          <w:p>
            <w:r>
              <w:rPr>
                <w:b w:val="0"/>
                <w:i w:val="0"/>
                <w:sz w:val="22"/>
              </w:rPr>
              <w:t>Block + Log</w:t>
            </w:r>
          </w:p>
        </w:tc>
        <w:tc>
          <w:tcPr>
            <w:tcW w:type="dxa" w:w="1701"/>
          </w:tcPr>
          <w:p>
            <w:r>
              <w:rPr>
                <w:b w:val="0"/>
                <w:i w:val="0"/>
                <w:sz w:val="22"/>
              </w:rPr>
              <w:t>DMZ net</w:t>
            </w:r>
          </w:p>
        </w:tc>
        <w:tc>
          <w:tcPr>
            <w:tcW w:type="dxa" w:w="1701"/>
          </w:tcPr>
          <w:p>
            <w:r>
              <w:rPr>
                <w:b w:val="0"/>
                <w:i w:val="0"/>
                <w:sz w:val="22"/>
              </w:rPr>
              <w:t>LAN net</w:t>
            </w:r>
          </w:p>
        </w:tc>
        <w:tc>
          <w:tcPr>
            <w:tcW w:type="dxa" w:w="3175"/>
          </w:tcPr>
          <w:p>
            <w:r>
              <w:rPr>
                <w:b w:val="0"/>
                <w:i w:val="0"/>
                <w:sz w:val="22"/>
              </w:rPr>
              <w:t>DMZ không khởi tạo kết nối vào LAN</w:t>
            </w:r>
          </w:p>
        </w:tc>
      </w:tr>
      <w:tr>
        <w:tc>
          <w:tcPr>
            <w:tcW w:type="dxa" w:w="1134"/>
          </w:tcPr>
          <w:p>
            <w:r>
              <w:rPr>
                <w:b w:val="0"/>
                <w:i w:val="0"/>
                <w:sz w:val="22"/>
              </w:rPr>
              <w:t>LAN</w:t>
            </w:r>
          </w:p>
        </w:tc>
        <w:tc>
          <w:tcPr>
            <w:tcW w:type="dxa" w:w="1361"/>
          </w:tcPr>
          <w:p>
            <w:r>
              <w:rPr>
                <w:b w:val="0"/>
                <w:i w:val="0"/>
                <w:sz w:val="22"/>
              </w:rPr>
              <w:t>Pass</w:t>
            </w:r>
          </w:p>
        </w:tc>
        <w:tc>
          <w:tcPr>
            <w:tcW w:type="dxa" w:w="1701"/>
          </w:tcPr>
          <w:p>
            <w:r>
              <w:rPr>
                <w:b w:val="0"/>
                <w:i w:val="0"/>
                <w:sz w:val="22"/>
              </w:rPr>
              <w:t>POLICY_CLIENTS</w:t>
            </w:r>
          </w:p>
        </w:tc>
        <w:tc>
          <w:tcPr>
            <w:tcW w:type="dxa" w:w="1701"/>
          </w:tcPr>
          <w:p>
            <w:r>
              <w:rPr>
                <w:b w:val="0"/>
                <w:i w:val="0"/>
                <w:sz w:val="22"/>
              </w:rPr>
              <w:t>GENERAL_SITE</w:t>
            </w:r>
          </w:p>
        </w:tc>
        <w:tc>
          <w:tcPr>
            <w:tcW w:type="dxa" w:w="3175"/>
          </w:tcPr>
          <w:p>
            <w:r>
              <w:rPr>
                <w:b w:val="0"/>
                <w:i w:val="0"/>
                <w:sz w:val="22"/>
              </w:rPr>
              <w:t>Client truy cập web test</w:t>
            </w:r>
          </w:p>
        </w:tc>
      </w:tr>
    </w:tbl>
    <w:p>
      <w:pPr>
        <w:spacing w:after="0"/>
      </w:pPr>
    </w:p>
    <w:p>
      <w:pPr>
        <w:jc w:val="center"/>
      </w:pPr>
      <w:r>
        <w:drawing>
          <wp:inline xmlns:a="http://schemas.openxmlformats.org/drawingml/2006/main" xmlns:pic="http://schemas.openxmlformats.org/drawingml/2006/picture">
            <wp:extent cx="4680000" cy="3290625"/>
            <wp:docPr id="56" name="Picture 56"/>
            <wp:cNvGraphicFramePr>
              <a:graphicFrameLocks noChangeAspect="1"/>
            </wp:cNvGraphicFramePr>
            <a:graphic>
              <a:graphicData uri="http://schemas.openxmlformats.org/drawingml/2006/picture">
                <pic:pic>
                  <pic:nvPicPr>
                    <pic:cNvPr id="0" name="Anh40_KB5_Rule_DMZ.png"/>
                    <pic:cNvPicPr/>
                  </pic:nvPicPr>
                  <pic:blipFill>
                    <a:blip r:embed="rId65"/>
                    <a:stretch>
                      <a:fillRect/>
                    </a:stretch>
                  </pic:blipFill>
                  <pic:spPr>
                    <a:xfrm>
                      <a:off x="0" y="0"/>
                      <a:ext cx="4680000" cy="3290625"/>
                    </a:xfrm>
                    <a:prstGeom prst="rect"/>
                  </pic:spPr>
                </pic:pic>
              </a:graphicData>
            </a:graphic>
          </wp:inline>
        </w:drawing>
      </w:r>
    </w:p>
    <w:p>
      <w:pPr>
        <w:jc w:val="center"/>
      </w:pPr>
      <w:r>
        <w:rPr>
          <w:b/>
          <w:i/>
          <w:sz w:val="22"/>
        </w:rPr>
        <w:t>Hình G.5.1. Tab DMZ: KB5 - Block DMZ -&gt; LAN</w:t>
      </w:r>
      <w:r>
        <w:rPr>
          <w:b w:val="0"/>
          <w:i/>
          <w:sz w:val="20"/>
        </w:rPr>
        <w:t xml:space="preserve"> (ảnh chụp: </w:t>
      </w:r>
      <w:r>
        <w:rPr>
          <w:rFonts w:ascii="Consolas" w:hAnsi="Consolas"/>
          <w:b w:val="0"/>
          <w:sz w:val="17"/>
        </w:rPr>
        <w:t>Anh40_KB5_Rule_DMZ.png</w:t>
      </w:r>
      <w:r>
        <w:rPr>
          <w:b w:val="0"/>
          <w:i/>
          <w:sz w:val="20"/>
        </w:rPr>
        <w:t>)</w:t>
      </w:r>
    </w:p>
    <w:p>
      <w:pPr>
        <w:jc w:val="center"/>
      </w:pPr>
      <w:r>
        <w:drawing>
          <wp:inline xmlns:a="http://schemas.openxmlformats.org/drawingml/2006/main" xmlns:pic="http://schemas.openxmlformats.org/drawingml/2006/picture">
            <wp:extent cx="4680000" cy="3509085"/>
            <wp:docPr id="57" name="Picture 57"/>
            <wp:cNvGraphicFramePr>
              <a:graphicFrameLocks noChangeAspect="1"/>
            </wp:cNvGraphicFramePr>
            <a:graphic>
              <a:graphicData uri="http://schemas.openxmlformats.org/drawingml/2006/picture">
                <pic:pic>
                  <pic:nvPicPr>
                    <pic:cNvPr id="0" name="Anh41_KB5_LAN_to_DMZ.png"/>
                    <pic:cNvPicPr/>
                  </pic:nvPicPr>
                  <pic:blipFill>
                    <a:blip r:embed="rId66"/>
                    <a:stretch>
                      <a:fillRect/>
                    </a:stretch>
                  </pic:blipFill>
                  <pic:spPr>
                    <a:xfrm>
                      <a:off x="0" y="0"/>
                      <a:ext cx="4680000" cy="3509085"/>
                    </a:xfrm>
                    <a:prstGeom prst="rect"/>
                  </pic:spPr>
                </pic:pic>
              </a:graphicData>
            </a:graphic>
          </wp:inline>
        </w:drawing>
      </w:r>
    </w:p>
    <w:p>
      <w:pPr>
        <w:jc w:val="center"/>
      </w:pPr>
      <w:r>
        <w:rPr>
          <w:b/>
          <w:i/>
          <w:sz w:val="22"/>
        </w:rPr>
        <w:t>Hình G.5.2. LAN → DMZ: Client-A GENERAL_SITE ALLOW</w:t>
      </w:r>
      <w:r>
        <w:rPr>
          <w:b w:val="0"/>
          <w:i/>
          <w:sz w:val="20"/>
        </w:rPr>
        <w:t xml:space="preserve"> (ảnh chụp: </w:t>
      </w:r>
      <w:r>
        <w:rPr>
          <w:rFonts w:ascii="Consolas" w:hAnsi="Consolas"/>
          <w:b w:val="0"/>
          <w:sz w:val="17"/>
        </w:rPr>
        <w:t>Anh41_KB5_LAN_to_DMZ.png</w:t>
      </w:r>
      <w:r>
        <w:rPr>
          <w:b w:val="0"/>
          <w:i/>
          <w:sz w:val="20"/>
        </w:rPr>
        <w:t>)</w:t>
      </w:r>
    </w:p>
    <w:p>
      <w:pPr>
        <w:jc w:val="center"/>
      </w:pPr>
      <w:r>
        <w:drawing>
          <wp:inline xmlns:a="http://schemas.openxmlformats.org/drawingml/2006/main" xmlns:pic="http://schemas.openxmlformats.org/drawingml/2006/picture">
            <wp:extent cx="4680000" cy="2925000"/>
            <wp:docPr id="58" name="Picture 58"/>
            <wp:cNvGraphicFramePr>
              <a:graphicFrameLocks noChangeAspect="1"/>
            </wp:cNvGraphicFramePr>
            <a:graphic>
              <a:graphicData uri="http://schemas.openxmlformats.org/drawingml/2006/picture">
                <pic:pic>
                  <pic:nvPicPr>
                    <pic:cNvPr id="0" name="Anh42_KB5_DMZ_to_LAN.png"/>
                    <pic:cNvPicPr/>
                  </pic:nvPicPr>
                  <pic:blipFill>
                    <a:blip r:embed="rId67"/>
                    <a:stretch>
                      <a:fillRect/>
                    </a:stretch>
                  </pic:blipFill>
                  <pic:spPr>
                    <a:xfrm>
                      <a:off x="0" y="0"/>
                      <a:ext cx="4680000" cy="2925000"/>
                    </a:xfrm>
                    <a:prstGeom prst="rect"/>
                  </pic:spPr>
                </pic:pic>
              </a:graphicData>
            </a:graphic>
          </wp:inline>
        </w:drawing>
      </w:r>
    </w:p>
    <w:p>
      <w:pPr>
        <w:jc w:val="center"/>
      </w:pPr>
      <w:r>
        <w:rPr>
          <w:b/>
          <w:i/>
          <w:sz w:val="22"/>
        </w:rPr>
        <w:t>Hình G.5.3. DMZ → LAN: LDAP 389, DNS 53, ping DC01/Client-A đều BLOCK</w:t>
      </w:r>
      <w:r>
        <w:rPr>
          <w:b w:val="0"/>
          <w:i/>
          <w:sz w:val="20"/>
        </w:rPr>
        <w:t xml:space="preserve"> (ảnh chụp: </w:t>
      </w:r>
      <w:r>
        <w:rPr>
          <w:rFonts w:ascii="Consolas" w:hAnsi="Consolas"/>
          <w:b w:val="0"/>
          <w:sz w:val="17"/>
        </w:rPr>
        <w:t>Anh42_KB5_DMZ_to_LAN.png</w:t>
      </w:r>
      <w:r>
        <w:rPr>
          <w:b w:val="0"/>
          <w:i/>
          <w:sz w:val="20"/>
        </w:rPr>
        <w:t>)</w:t>
      </w:r>
    </w:p>
    <w:p>
      <w:pPr>
        <w:jc w:val="center"/>
      </w:pPr>
      <w:r>
        <w:drawing>
          <wp:inline xmlns:a="http://schemas.openxmlformats.org/drawingml/2006/main" xmlns:pic="http://schemas.openxmlformats.org/drawingml/2006/picture">
            <wp:extent cx="4680000" cy="3290625"/>
            <wp:docPr id="59" name="Picture 59"/>
            <wp:cNvGraphicFramePr>
              <a:graphicFrameLocks noChangeAspect="1"/>
            </wp:cNvGraphicFramePr>
            <a:graphic>
              <a:graphicData uri="http://schemas.openxmlformats.org/drawingml/2006/picture">
                <pic:pic>
                  <pic:nvPicPr>
                    <pic:cNvPr id="0" name="Anh43_KB5_Log.png"/>
                    <pic:cNvPicPr/>
                  </pic:nvPicPr>
                  <pic:blipFill>
                    <a:blip r:embed="rId68"/>
                    <a:stretch>
                      <a:fillRect/>
                    </a:stretch>
                  </pic:blipFill>
                  <pic:spPr>
                    <a:xfrm>
                      <a:off x="0" y="0"/>
                      <a:ext cx="4680000" cy="3290625"/>
                    </a:xfrm>
                    <a:prstGeom prst="rect"/>
                  </pic:spPr>
                </pic:pic>
              </a:graphicData>
            </a:graphic>
          </wp:inline>
        </w:drawing>
      </w:r>
    </w:p>
    <w:p>
      <w:pPr>
        <w:jc w:val="center"/>
      </w:pPr>
      <w:r>
        <w:rPr>
          <w:b/>
          <w:i/>
          <w:sz w:val="22"/>
        </w:rPr>
        <w:t>Hình G.5.4. Firewall Log: interface DMZ, 172.16.6.10 → 10.6.0.10:389, KB5</w:t>
      </w:r>
      <w:r>
        <w:rPr>
          <w:b w:val="0"/>
          <w:i/>
          <w:sz w:val="20"/>
        </w:rPr>
        <w:t xml:space="preserve"> (ảnh chụp: </w:t>
      </w:r>
      <w:r>
        <w:rPr>
          <w:rFonts w:ascii="Consolas" w:hAnsi="Consolas"/>
          <w:b w:val="0"/>
          <w:sz w:val="17"/>
        </w:rPr>
        <w:t>Anh43_KB5_Log.png</w:t>
      </w:r>
      <w:r>
        <w:rPr>
          <w:b w:val="0"/>
          <w:i/>
          <w:sz w:val="20"/>
        </w:rPr>
        <w:t>)</w:t>
      </w:r>
    </w:p>
    <w:p>
      <w:pPr>
        <w:jc w:val="both"/>
      </w:pPr>
      <w:r>
        <w:rPr>
          <w:b/>
          <w:color w:val="008000"/>
        </w:rPr>
        <w:t xml:space="preserve">Kết quả thực hiện: </w:t>
      </w:r>
      <w:r>
        <w:rPr>
          <w:b w:val="0"/>
          <w:i w:val="0"/>
        </w:rPr>
        <w:t>Đúng dự đoán. DC01 có mở 389 nên bị chặn là do pfSense. Không kết luận từ gói phản hồi của kết nối do LAN khởi tạo vì pfSense là stateful.</w:t>
      </w:r>
    </w:p>
    <w:p>
      <w:pPr>
        <w:pStyle w:val="Heading2"/>
      </w:pPr>
      <w:r>
        <w:t>6. Kịch bản 6 - So sánh Block và Reject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val="clear" w:color="auto" w:fill="1F4E79"/>
          </w:tcPr>
          <w:p>
            <w:r>
              <w:rPr>
                <w:b/>
                <w:i w:val="0"/>
                <w:color w:val="FFFFFF"/>
                <w:sz w:val="22"/>
              </w:rPr>
              <w:t>Lần</w:t>
            </w:r>
          </w:p>
        </w:tc>
        <w:tc>
          <w:tcPr>
            <w:tcW w:type="dxa" w:w="1701"/>
            <w:shd w:val="clear" w:color="auto" w:fill="1F4E79"/>
          </w:tcPr>
          <w:p>
            <w:r>
              <w:rPr>
                <w:b/>
                <w:i w:val="0"/>
                <w:color w:val="FFFFFF"/>
                <w:sz w:val="22"/>
              </w:rPr>
              <w:t>Action rule KB1</w:t>
            </w:r>
          </w:p>
        </w:tc>
        <w:tc>
          <w:tcPr>
            <w:tcW w:type="dxa" w:w="1701"/>
            <w:shd w:val="clear" w:color="auto" w:fill="1F4E79"/>
          </w:tcPr>
          <w:p>
            <w:r>
              <w:rPr>
                <w:b/>
                <w:i w:val="0"/>
                <w:color w:val="FFFFFF"/>
                <w:sz w:val="22"/>
              </w:rPr>
              <w:t>Thời gian đo</w:t>
            </w:r>
          </w:p>
        </w:tc>
        <w:tc>
          <w:tcPr>
            <w:tcW w:type="dxa" w:w="4989"/>
            <w:shd w:val="clear" w:color="auto" w:fill="1F4E79"/>
          </w:tcPr>
          <w:p>
            <w:r>
              <w:rPr>
                <w:b/>
                <w:i w:val="0"/>
                <w:color w:val="FFFFFF"/>
                <w:sz w:val="22"/>
              </w:rPr>
              <w:t>Thông báo phía client</w:t>
            </w:r>
          </w:p>
        </w:tc>
      </w:tr>
      <w:tr>
        <w:tc>
          <w:tcPr>
            <w:tcW w:type="dxa" w:w="680"/>
          </w:tcPr>
          <w:p>
            <w:r>
              <w:rPr>
                <w:b w:val="0"/>
                <w:i w:val="0"/>
                <w:sz w:val="22"/>
              </w:rPr>
              <w:t>1</w:t>
            </w:r>
          </w:p>
        </w:tc>
        <w:tc>
          <w:tcPr>
            <w:tcW w:type="dxa" w:w="1701"/>
          </w:tcPr>
          <w:p>
            <w:r>
              <w:rPr>
                <w:b w:val="0"/>
                <w:i w:val="0"/>
                <w:sz w:val="22"/>
              </w:rPr>
              <w:t>Block</w:t>
            </w:r>
          </w:p>
        </w:tc>
        <w:tc>
          <w:tcPr>
            <w:tcW w:type="dxa" w:w="1701"/>
          </w:tcPr>
          <w:p>
            <w:r>
              <w:rPr>
                <w:b/>
                <w:i w:val="0"/>
                <w:sz w:val="22"/>
              </w:rPr>
              <w:t>21,10 s</w:t>
            </w:r>
          </w:p>
        </w:tc>
        <w:tc>
          <w:tcPr>
            <w:tcW w:type="dxa" w:w="4989"/>
          </w:tcPr>
          <w:p>
            <w:r>
              <w:rPr>
                <w:rFonts w:ascii="Consolas" w:hAnsi="Consolas"/>
                <w:b w:val="0"/>
                <w:sz w:val="19"/>
              </w:rPr>
              <w:t>curl: (28) Failed to connect … after 21056 ms</w:t>
            </w:r>
            <w:r>
              <w:rPr>
                <w:b w:val="0"/>
                <w:i w:val="0"/>
                <w:sz w:val="22"/>
              </w:rPr>
              <w:t>, exit code 28</w:t>
            </w:r>
          </w:p>
        </w:tc>
      </w:tr>
      <w:tr>
        <w:tc>
          <w:tcPr>
            <w:tcW w:type="dxa" w:w="680"/>
          </w:tcPr>
          <w:p>
            <w:r>
              <w:rPr>
                <w:b w:val="0"/>
                <w:i w:val="0"/>
                <w:sz w:val="22"/>
              </w:rPr>
              <w:t>2</w:t>
            </w:r>
          </w:p>
        </w:tc>
        <w:tc>
          <w:tcPr>
            <w:tcW w:type="dxa" w:w="1701"/>
          </w:tcPr>
          <w:p>
            <w:r>
              <w:rPr>
                <w:b w:val="0"/>
                <w:i w:val="0"/>
                <w:sz w:val="22"/>
              </w:rPr>
              <w:t>Reject</w:t>
            </w:r>
          </w:p>
        </w:tc>
        <w:tc>
          <w:tcPr>
            <w:tcW w:type="dxa" w:w="1701"/>
          </w:tcPr>
          <w:p>
            <w:r>
              <w:rPr>
                <w:b/>
                <w:i w:val="0"/>
                <w:sz w:val="22"/>
              </w:rPr>
              <w:t>2,09 s</w:t>
            </w:r>
          </w:p>
        </w:tc>
        <w:tc>
          <w:tcPr>
            <w:tcW w:type="dxa" w:w="4989"/>
          </w:tcPr>
          <w:p>
            <w:r>
              <w:rPr>
                <w:rFonts w:ascii="Consolas" w:hAnsi="Consolas"/>
                <w:b w:val="0"/>
                <w:sz w:val="19"/>
              </w:rPr>
              <w:t>curl: (7) Failed to connect … after 2050 ms</w:t>
            </w:r>
            <w:r>
              <w:rPr>
                <w:b w:val="0"/>
                <w:i w:val="0"/>
                <w:sz w:val="22"/>
              </w:rPr>
              <w:t>, exit code 7</w:t>
            </w:r>
          </w:p>
        </w:tc>
      </w:tr>
    </w:tbl>
    <w:p>
      <w:pPr>
        <w:spacing w:after="0"/>
      </w:pPr>
    </w:p>
    <w:p>
      <w:pPr>
        <w:jc w:val="center"/>
      </w:pPr>
      <w:r>
        <w:drawing>
          <wp:inline xmlns:a="http://schemas.openxmlformats.org/drawingml/2006/main" xmlns:pic="http://schemas.openxmlformats.org/drawingml/2006/picture">
            <wp:extent cx="4680000" cy="3509085"/>
            <wp:docPr id="60" name="Picture 60"/>
            <wp:cNvGraphicFramePr>
              <a:graphicFrameLocks noChangeAspect="1"/>
            </wp:cNvGraphicFramePr>
            <a:graphic>
              <a:graphicData uri="http://schemas.openxmlformats.org/drawingml/2006/picture">
                <pic:pic>
                  <pic:nvPicPr>
                    <pic:cNvPr id="0" name="Anh44_KB6_Block.png"/>
                    <pic:cNvPicPr/>
                  </pic:nvPicPr>
                  <pic:blipFill>
                    <a:blip r:embed="rId69"/>
                    <a:stretch>
                      <a:fillRect/>
                    </a:stretch>
                  </pic:blipFill>
                  <pic:spPr>
                    <a:xfrm>
                      <a:off x="0" y="0"/>
                      <a:ext cx="4680000" cy="3509085"/>
                    </a:xfrm>
                    <a:prstGeom prst="rect"/>
                  </pic:spPr>
                </pic:pic>
              </a:graphicData>
            </a:graphic>
          </wp:inline>
        </w:drawing>
      </w:r>
    </w:p>
    <w:p>
      <w:pPr>
        <w:jc w:val="center"/>
      </w:pPr>
      <w:r>
        <w:rPr>
          <w:b/>
          <w:i/>
          <w:sz w:val="22"/>
        </w:rPr>
        <w:t>Hình G.6.1. Block: client chờ 21,10 s, curl exit 28</w:t>
      </w:r>
      <w:r>
        <w:rPr>
          <w:b w:val="0"/>
          <w:i/>
          <w:sz w:val="20"/>
        </w:rPr>
        <w:t xml:space="preserve"> (ảnh chụp: </w:t>
      </w:r>
      <w:r>
        <w:rPr>
          <w:rFonts w:ascii="Consolas" w:hAnsi="Consolas"/>
          <w:b w:val="0"/>
          <w:sz w:val="17"/>
        </w:rPr>
        <w:t>Anh44_KB6_Block.png</w:t>
      </w:r>
      <w:r>
        <w:rPr>
          <w:b w:val="0"/>
          <w:i/>
          <w:sz w:val="20"/>
        </w:rPr>
        <w:t>)</w:t>
      </w:r>
    </w:p>
    <w:p>
      <w:pPr>
        <w:jc w:val="center"/>
      </w:pPr>
      <w:r>
        <w:drawing>
          <wp:inline xmlns:a="http://schemas.openxmlformats.org/drawingml/2006/main" xmlns:pic="http://schemas.openxmlformats.org/drawingml/2006/picture">
            <wp:extent cx="4680000" cy="3509085"/>
            <wp:docPr id="61" name="Picture 61"/>
            <wp:cNvGraphicFramePr>
              <a:graphicFrameLocks noChangeAspect="1"/>
            </wp:cNvGraphicFramePr>
            <a:graphic>
              <a:graphicData uri="http://schemas.openxmlformats.org/drawingml/2006/picture">
                <pic:pic>
                  <pic:nvPicPr>
                    <pic:cNvPr id="0" name="Anh45_KB6_Reject.png"/>
                    <pic:cNvPicPr/>
                  </pic:nvPicPr>
                  <pic:blipFill>
                    <a:blip r:embed="rId70"/>
                    <a:stretch>
                      <a:fillRect/>
                    </a:stretch>
                  </pic:blipFill>
                  <pic:spPr>
                    <a:xfrm>
                      <a:off x="0" y="0"/>
                      <a:ext cx="4680000" cy="3509085"/>
                    </a:xfrm>
                    <a:prstGeom prst="rect"/>
                  </pic:spPr>
                </pic:pic>
              </a:graphicData>
            </a:graphic>
          </wp:inline>
        </w:drawing>
      </w:r>
    </w:p>
    <w:p>
      <w:pPr>
        <w:jc w:val="center"/>
      </w:pPr>
      <w:r>
        <w:rPr>
          <w:b/>
          <w:i/>
          <w:sz w:val="22"/>
        </w:rPr>
        <w:t>Hình G.6.2. Reject: client nhận lỗi sau 2,09 s, curl exit 7</w:t>
      </w:r>
      <w:r>
        <w:rPr>
          <w:b w:val="0"/>
          <w:i/>
          <w:sz w:val="20"/>
        </w:rPr>
        <w:t xml:space="preserve"> (ảnh chụp: </w:t>
      </w:r>
      <w:r>
        <w:rPr>
          <w:rFonts w:ascii="Consolas" w:hAnsi="Consolas"/>
          <w:b w:val="0"/>
          <w:sz w:val="17"/>
        </w:rPr>
        <w:t>Anh45_KB6_Reject.png</w:t>
      </w:r>
      <w:r>
        <w:rPr>
          <w:b w:val="0"/>
          <w:i/>
          <w:sz w:val="20"/>
        </w:rPr>
        <w:t>)</w:t>
      </w:r>
    </w:p>
    <w:p>
      <w:pPr>
        <w:jc w:val="both"/>
      </w:pPr>
      <w:r>
        <w:rPr>
          <w:b/>
          <w:color w:val="008000"/>
        </w:rPr>
        <w:t xml:space="preserve">Kết quả thực hiện: </w:t>
      </w:r>
      <w:r>
        <w:rPr>
          <w:b w:val="0"/>
          <w:i w:val="0"/>
        </w:rPr>
        <w:t>Reset States giữa hai lần. Với Block, Windows gửi lại SYN tới khi hết hạn (21 s). Với Reject, pfSense trả RST nên client báo lỗi sớm (Windows vẫn thử lại 2 lần nên mất ~2 s). Đo xong đã đổi KB1 về Block.</w:t>
      </w:r>
    </w:p>
    <w:p>
      <w:pPr>
        <w:pStyle w:val="Heading2"/>
      </w:pPr>
      <w:r>
        <w:t>7. Kịch bản 7 - Đọc Firewall Log và State Table</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Get-Date</w:t>
            </w:r>
          </w:p>
          <w:p>
            <w:pPr>
              <w:spacing w:after="0" w:before="0"/>
            </w:pPr>
            <w:r>
              <w:rPr>
                <w:rFonts w:ascii="Consolas" w:hAnsi="Consolas"/>
                <w:color w:val="E6E6E6"/>
                <w:sz w:val="21"/>
              </w:rPr>
              <w:t>curl.exe -m 5 http://172.16.6.10/whoami      # duoc phep -&gt; sinh state</w:t>
            </w:r>
          </w:p>
          <w:p>
            <w:pPr>
              <w:spacing w:after="60" w:before="0"/>
            </w:pPr>
            <w:r>
              <w:rPr>
                <w:rFonts w:ascii="Consolas" w:hAnsi="Consolas"/>
                <w:color w:val="E6E6E6"/>
                <w:sz w:val="21"/>
              </w:rPr>
              <w:t>curl.exe -m 5 http://172.16.6.20/whoami      # bi chan   -&gt; sinh log, khong co state</w:t>
            </w:r>
          </w:p>
        </w:tc>
      </w:tr>
    </w:tbl>
    <w:p>
      <w:pPr>
        <w:spacing w:after="0"/>
      </w:pPr>
    </w:p>
    <w:p>
      <w:pPr>
        <w:jc w:val="center"/>
      </w:pPr>
      <w:r>
        <w:drawing>
          <wp:inline xmlns:a="http://schemas.openxmlformats.org/drawingml/2006/main" xmlns:pic="http://schemas.openxmlformats.org/drawingml/2006/picture">
            <wp:extent cx="4680000" cy="3509085"/>
            <wp:docPr id="62" name="Picture 62"/>
            <wp:cNvGraphicFramePr>
              <a:graphicFrameLocks noChangeAspect="1"/>
            </wp:cNvGraphicFramePr>
            <a:graphic>
              <a:graphicData uri="http://schemas.openxmlformats.org/drawingml/2006/picture">
                <pic:pic>
                  <pic:nvPicPr>
                    <pic:cNvPr id="0" name="Anh46b_KB7_Client.png"/>
                    <pic:cNvPicPr/>
                  </pic:nvPicPr>
                  <pic:blipFill>
                    <a:blip r:embed="rId71"/>
                    <a:stretch>
                      <a:fillRect/>
                    </a:stretch>
                  </pic:blipFill>
                  <pic:spPr>
                    <a:xfrm>
                      <a:off x="0" y="0"/>
                      <a:ext cx="4680000" cy="3509085"/>
                    </a:xfrm>
                    <a:prstGeom prst="rect"/>
                  </pic:spPr>
                </pic:pic>
              </a:graphicData>
            </a:graphic>
          </wp:inline>
        </w:drawing>
      </w:r>
    </w:p>
    <w:p>
      <w:pPr>
        <w:jc w:val="center"/>
      </w:pPr>
      <w:r>
        <w:rPr>
          <w:b/>
          <w:i/>
          <w:sz w:val="22"/>
        </w:rPr>
        <w:t>Hình G.7.1. Client-A: .10 trả whoami, .20 timeout</w:t>
      </w:r>
      <w:r>
        <w:rPr>
          <w:b w:val="0"/>
          <w:i/>
          <w:sz w:val="20"/>
        </w:rPr>
        <w:t xml:space="preserve"> (ảnh chụp: </w:t>
      </w:r>
      <w:r>
        <w:rPr>
          <w:rFonts w:ascii="Consolas" w:hAnsi="Consolas"/>
          <w:b w:val="0"/>
          <w:sz w:val="17"/>
        </w:rPr>
        <w:t>Anh46b_KB7_Client.png</w:t>
      </w:r>
      <w:r>
        <w:rPr>
          <w:b w:val="0"/>
          <w:i/>
          <w:sz w:val="20"/>
        </w:rPr>
        <w:t>)</w:t>
      </w:r>
    </w:p>
    <w:p>
      <w:pPr>
        <w:jc w:val="center"/>
      </w:pPr>
      <w:r>
        <w:drawing>
          <wp:inline xmlns:a="http://schemas.openxmlformats.org/drawingml/2006/main" xmlns:pic="http://schemas.openxmlformats.org/drawingml/2006/picture">
            <wp:extent cx="4680000" cy="3290625"/>
            <wp:docPr id="63" name="Picture 63"/>
            <wp:cNvGraphicFramePr>
              <a:graphicFrameLocks noChangeAspect="1"/>
            </wp:cNvGraphicFramePr>
            <a:graphic>
              <a:graphicData uri="http://schemas.openxmlformats.org/drawingml/2006/picture">
                <pic:pic>
                  <pic:nvPicPr>
                    <pic:cNvPr id="0" name="Anh46_KB7_FirewallLog.png"/>
                    <pic:cNvPicPr/>
                  </pic:nvPicPr>
                  <pic:blipFill>
                    <a:blip r:embed="rId72"/>
                    <a:stretch>
                      <a:fillRect/>
                    </a:stretch>
                  </pic:blipFill>
                  <pic:spPr>
                    <a:xfrm>
                      <a:off x="0" y="0"/>
                      <a:ext cx="4680000" cy="3290625"/>
                    </a:xfrm>
                    <a:prstGeom prst="rect"/>
                  </pic:spPr>
                </pic:pic>
              </a:graphicData>
            </a:graphic>
          </wp:inline>
        </w:drawing>
      </w:r>
    </w:p>
    <w:p>
      <w:pPr>
        <w:jc w:val="center"/>
      </w:pPr>
      <w:r>
        <w:rPr>
          <w:b/>
          <w:i/>
          <w:sz w:val="22"/>
        </w:rPr>
        <w:t>Hình G.7.2. Firewall Log 18:26:02: LAN, KB1, 10.6.0.21:58421 → 172.16.6.20:80 TCP:S</w:t>
      </w:r>
      <w:r>
        <w:rPr>
          <w:b w:val="0"/>
          <w:i/>
          <w:sz w:val="20"/>
        </w:rPr>
        <w:t xml:space="preserve"> (ảnh chụp: </w:t>
      </w:r>
      <w:r>
        <w:rPr>
          <w:rFonts w:ascii="Consolas" w:hAnsi="Consolas"/>
          <w:b w:val="0"/>
          <w:sz w:val="17"/>
        </w:rPr>
        <w:t>Anh46_KB7_FirewallLog.png</w:t>
      </w:r>
      <w:r>
        <w:rPr>
          <w:b w:val="0"/>
          <w:i/>
          <w:sz w:val="20"/>
        </w:rPr>
        <w:t>)</w:t>
      </w:r>
    </w:p>
    <w:p>
      <w:pPr>
        <w:jc w:val="center"/>
      </w:pPr>
      <w:r>
        <w:drawing>
          <wp:inline xmlns:a="http://schemas.openxmlformats.org/drawingml/2006/main" xmlns:pic="http://schemas.openxmlformats.org/drawingml/2006/picture">
            <wp:extent cx="4680000" cy="3290625"/>
            <wp:docPr id="64" name="Picture 64"/>
            <wp:cNvGraphicFramePr>
              <a:graphicFrameLocks noChangeAspect="1"/>
            </wp:cNvGraphicFramePr>
            <a:graphic>
              <a:graphicData uri="http://schemas.openxmlformats.org/drawingml/2006/picture">
                <pic:pic>
                  <pic:nvPicPr>
                    <pic:cNvPr id="0" name="Anh47_KB7_States.png"/>
                    <pic:cNvPicPr/>
                  </pic:nvPicPr>
                  <pic:blipFill>
                    <a:blip r:embed="rId73"/>
                    <a:stretch>
                      <a:fillRect/>
                    </a:stretch>
                  </pic:blipFill>
                  <pic:spPr>
                    <a:xfrm>
                      <a:off x="0" y="0"/>
                      <a:ext cx="4680000" cy="3290625"/>
                    </a:xfrm>
                    <a:prstGeom prst="rect"/>
                  </pic:spPr>
                </pic:pic>
              </a:graphicData>
            </a:graphic>
          </wp:inline>
        </w:drawing>
      </w:r>
    </w:p>
    <w:p>
      <w:pPr>
        <w:jc w:val="center"/>
      </w:pPr>
      <w:r>
        <w:rPr>
          <w:b/>
          <w:i/>
          <w:sz w:val="22"/>
        </w:rPr>
        <w:t>Hình G.7.3. States lọc 172.16.6: chỉ có 10.6.0.21:58420 → 172.16.6.10:80</w:t>
      </w:r>
      <w:r>
        <w:rPr>
          <w:b w:val="0"/>
          <w:i/>
          <w:sz w:val="20"/>
        </w:rPr>
        <w:t xml:space="preserve"> (ảnh chụp: </w:t>
      </w:r>
      <w:r>
        <w:rPr>
          <w:rFonts w:ascii="Consolas" w:hAnsi="Consolas"/>
          <w:b w:val="0"/>
          <w:sz w:val="17"/>
        </w:rPr>
        <w:t>Anh47_KB7_States.png</w:t>
      </w:r>
      <w:r>
        <w:rPr>
          <w:b w:val="0"/>
          <w:i/>
          <w:sz w:val="20"/>
        </w:rPr>
        <w:t>)</w:t>
      </w:r>
    </w:p>
    <w:p>
      <w:pPr>
        <w:jc w:val="both"/>
      </w:pPr>
      <w:r>
        <w:rPr>
          <w:b/>
          <w:color w:val="008000"/>
        </w:rPr>
        <w:t xml:space="preserve">Kết quả thực hiện: </w:t>
      </w:r>
      <w:r>
        <w:rPr>
          <w:b w:val="0"/>
          <w:i w:val="0"/>
        </w:rPr>
        <w:t>Log khớp phép thử (interface LAN, action block, đúng source/destination/port). State chỉ có luồng được phép; không có state tới .20 vì gói SYN bị chặn.</w:t>
      </w:r>
    </w:p>
    <w:p>
      <w:pPr>
        <w:pStyle w:val="Heading1"/>
      </w:pPr>
      <w:r>
        <w:t>H. CHÍNH SÁCH TỔNG HỢP</w:t>
      </w:r>
    </w:p>
    <w:tbl>
      <w:tblPr>
        <w:tblStyle w:val="TableGrid"/>
        <w:tblW w:type="auto" w:w="0"/>
        <w:jc w:val="center"/>
        <w:tblLook w:firstColumn="1" w:firstRow="1" w:lastColumn="0" w:lastRow="0" w:noHBand="0" w:noVBand="1" w:val="04A0"/>
      </w:tblPr>
      <w:tblGrid>
        <w:gridCol w:w="3118"/>
        <w:gridCol w:w="3118"/>
        <w:gridCol w:w="3118"/>
      </w:tblGrid>
      <w:tr>
        <w:tc>
          <w:tcPr>
            <w:tcW w:type="dxa" w:w="907"/>
            <w:shd w:val="clear" w:color="auto" w:fill="1F4E79"/>
          </w:tcPr>
          <w:p>
            <w:r>
              <w:rPr>
                <w:b/>
                <w:i w:val="0"/>
                <w:color w:val="FFFFFF"/>
                <w:sz w:val="21"/>
              </w:rPr>
              <w:t>Ưu tiên</w:t>
            </w:r>
          </w:p>
        </w:tc>
        <w:tc>
          <w:tcPr>
            <w:tcW w:type="dxa" w:w="4762"/>
            <w:shd w:val="clear" w:color="auto" w:fill="1F4E79"/>
          </w:tcPr>
          <w:p>
            <w:r>
              <w:rPr>
                <w:b/>
                <w:i w:val="0"/>
                <w:color w:val="FFFFFF"/>
                <w:sz w:val="21"/>
              </w:rPr>
              <w:t>Rule trên LAN</w:t>
            </w:r>
          </w:p>
        </w:tc>
        <w:tc>
          <w:tcPr>
            <w:tcW w:type="dxa" w:w="3402"/>
            <w:shd w:val="clear" w:color="auto" w:fill="1F4E79"/>
          </w:tcPr>
          <w:p>
            <w:r>
              <w:rPr>
                <w:b/>
                <w:i w:val="0"/>
                <w:color w:val="FFFFFF"/>
                <w:sz w:val="21"/>
              </w:rPr>
              <w:t>Mục đích</w:t>
            </w:r>
          </w:p>
        </w:tc>
      </w:tr>
      <w:tr>
        <w:tc>
          <w:tcPr>
            <w:tcW w:type="dxa" w:w="907"/>
          </w:tcPr>
          <w:p>
            <w:r>
              <w:rPr>
                <w:b w:val="0"/>
                <w:i w:val="0"/>
                <w:sz w:val="21"/>
              </w:rPr>
              <w:t>1</w:t>
            </w:r>
          </w:p>
        </w:tc>
        <w:tc>
          <w:tcPr>
            <w:tcW w:type="dxa" w:w="4762"/>
          </w:tcPr>
          <w:p>
            <w:r>
              <w:rPr>
                <w:b w:val="0"/>
                <w:i w:val="0"/>
                <w:sz w:val="21"/>
              </w:rPr>
              <w:t>Block CLIENT_A → JOB_SITE TCP/80 + Log</w:t>
            </w:r>
          </w:p>
        </w:tc>
        <w:tc>
          <w:tcPr>
            <w:tcW w:type="dxa" w:w="3402"/>
          </w:tcPr>
          <w:p>
            <w:r>
              <w:rPr>
                <w:b w:val="0"/>
                <w:i w:val="0"/>
                <w:sz w:val="21"/>
              </w:rPr>
              <w:t>A không truy cập Job site</w:t>
            </w:r>
          </w:p>
        </w:tc>
      </w:tr>
      <w:tr>
        <w:tc>
          <w:tcPr>
            <w:tcW w:type="dxa" w:w="907"/>
          </w:tcPr>
          <w:p>
            <w:r>
              <w:rPr>
                <w:b w:val="0"/>
                <w:i w:val="0"/>
                <w:sz w:val="21"/>
              </w:rPr>
              <w:t>2</w:t>
            </w:r>
          </w:p>
        </w:tc>
        <w:tc>
          <w:tcPr>
            <w:tcW w:type="dxa" w:w="4762"/>
          </w:tcPr>
          <w:p>
            <w:r>
              <w:rPr>
                <w:b w:val="0"/>
                <w:i w:val="0"/>
                <w:sz w:val="21"/>
              </w:rPr>
              <w:t>Block POLICY_CLIENTS → RESTRICTED_SITE TCP/80 + Log</w:t>
            </w:r>
          </w:p>
        </w:tc>
        <w:tc>
          <w:tcPr>
            <w:tcW w:type="dxa" w:w="3402"/>
          </w:tcPr>
          <w:p>
            <w:r>
              <w:rPr>
                <w:b w:val="0"/>
                <w:i w:val="0"/>
                <w:sz w:val="21"/>
              </w:rPr>
              <w:t>A và B đều bị chặn restricted</w:t>
            </w:r>
          </w:p>
        </w:tc>
      </w:tr>
      <w:tr>
        <w:tc>
          <w:tcPr>
            <w:tcW w:type="dxa" w:w="907"/>
          </w:tcPr>
          <w:p>
            <w:r>
              <w:rPr>
                <w:b w:val="0"/>
                <w:i w:val="0"/>
                <w:sz w:val="21"/>
              </w:rPr>
              <w:t>3</w:t>
            </w:r>
          </w:p>
        </w:tc>
        <w:tc>
          <w:tcPr>
            <w:tcW w:type="dxa" w:w="4762"/>
          </w:tcPr>
          <w:p>
            <w:r>
              <w:rPr>
                <w:b w:val="0"/>
                <w:i w:val="0"/>
                <w:sz w:val="21"/>
              </w:rPr>
              <w:t>Pass CLIENT_B → SOCIAL_SITE TCP/80 + LUNCH_WINDOW</w:t>
            </w:r>
          </w:p>
        </w:tc>
        <w:tc>
          <w:tcPr>
            <w:tcW w:type="dxa" w:w="3402"/>
          </w:tcPr>
          <w:p>
            <w:r>
              <w:rPr>
                <w:b w:val="0"/>
                <w:i w:val="0"/>
                <w:sz w:val="21"/>
              </w:rPr>
              <w:t>B được Social trong giờ nghỉ</w:t>
            </w:r>
          </w:p>
        </w:tc>
      </w:tr>
      <w:tr>
        <w:tc>
          <w:tcPr>
            <w:tcW w:type="dxa" w:w="907"/>
          </w:tcPr>
          <w:p>
            <w:r>
              <w:rPr>
                <w:b w:val="0"/>
                <w:i w:val="0"/>
                <w:sz w:val="21"/>
              </w:rPr>
              <w:t>4</w:t>
            </w:r>
          </w:p>
        </w:tc>
        <w:tc>
          <w:tcPr>
            <w:tcW w:type="dxa" w:w="4762"/>
          </w:tcPr>
          <w:p>
            <w:r>
              <w:rPr>
                <w:b w:val="0"/>
                <w:i w:val="0"/>
                <w:sz w:val="21"/>
              </w:rPr>
              <w:t>Block CLIENT_B → SOCIAL_SITE TCP/80 + Log</w:t>
            </w:r>
          </w:p>
        </w:tc>
        <w:tc>
          <w:tcPr>
            <w:tcW w:type="dxa" w:w="3402"/>
          </w:tcPr>
          <w:p>
            <w:r>
              <w:rPr>
                <w:b w:val="0"/>
                <w:i w:val="0"/>
                <w:sz w:val="21"/>
              </w:rPr>
              <w:t>Ngoài giờ nghỉ B bị chặn</w:t>
            </w:r>
          </w:p>
        </w:tc>
      </w:tr>
      <w:tr>
        <w:tc>
          <w:tcPr>
            <w:tcW w:type="dxa" w:w="907"/>
          </w:tcPr>
          <w:p>
            <w:r>
              <w:rPr>
                <w:b w:val="0"/>
                <w:i w:val="0"/>
                <w:sz w:val="21"/>
              </w:rPr>
              <w:t>5</w:t>
            </w:r>
          </w:p>
        </w:tc>
        <w:tc>
          <w:tcPr>
            <w:tcW w:type="dxa" w:w="4762"/>
          </w:tcPr>
          <w:p>
            <w:r>
              <w:rPr>
                <w:b w:val="0"/>
                <w:i w:val="0"/>
                <w:sz w:val="21"/>
              </w:rPr>
              <w:t>Pass POLICY_CLIENTS → GENERAL_SITE TCP/80</w:t>
            </w:r>
          </w:p>
        </w:tc>
        <w:tc>
          <w:tcPr>
            <w:tcW w:type="dxa" w:w="3402"/>
          </w:tcPr>
          <w:p>
            <w:r>
              <w:rPr>
                <w:b w:val="0"/>
                <w:i w:val="0"/>
                <w:sz w:val="21"/>
              </w:rPr>
              <w:t>Site thường được phép</w:t>
            </w:r>
          </w:p>
        </w:tc>
      </w:tr>
      <w:tr>
        <w:tc>
          <w:tcPr>
            <w:tcW w:type="dxa" w:w="907"/>
          </w:tcPr>
          <w:p>
            <w:r>
              <w:rPr>
                <w:b w:val="0"/>
                <w:i w:val="0"/>
                <w:sz w:val="21"/>
              </w:rPr>
              <w:t>6</w:t>
            </w:r>
          </w:p>
        </w:tc>
        <w:tc>
          <w:tcPr>
            <w:tcW w:type="dxa" w:w="4762"/>
          </w:tcPr>
          <w:p>
            <w:r>
              <w:rPr>
                <w:b w:val="0"/>
                <w:i w:val="0"/>
                <w:sz w:val="21"/>
              </w:rPr>
              <w:t>Pass POLICY_CLIENTS → Any WEB_PORTS + WORK_HOURS</w:t>
            </w:r>
          </w:p>
        </w:tc>
        <w:tc>
          <w:tcPr>
            <w:tcW w:type="dxa" w:w="3402"/>
          </w:tcPr>
          <w:p>
            <w:r>
              <w:rPr>
                <w:b w:val="0"/>
                <w:i w:val="0"/>
                <w:sz w:val="21"/>
              </w:rPr>
              <w:t>Web Internet trong giờ hành chính</w:t>
            </w:r>
          </w:p>
        </w:tc>
      </w:tr>
      <w:tr>
        <w:tc>
          <w:tcPr>
            <w:tcW w:type="dxa" w:w="907"/>
          </w:tcPr>
          <w:p>
            <w:r>
              <w:rPr>
                <w:b w:val="0"/>
                <w:i w:val="0"/>
                <w:sz w:val="21"/>
              </w:rPr>
              <w:t>7</w:t>
            </w:r>
          </w:p>
        </w:tc>
        <w:tc>
          <w:tcPr>
            <w:tcW w:type="dxa" w:w="4762"/>
          </w:tcPr>
          <w:p>
            <w:r>
              <w:rPr>
                <w:b w:val="0"/>
                <w:i w:val="0"/>
                <w:sz w:val="21"/>
              </w:rPr>
              <w:t>Block POLICY_CLIENTS → Any + Log</w:t>
            </w:r>
          </w:p>
        </w:tc>
        <w:tc>
          <w:tcPr>
            <w:tcW w:type="dxa" w:w="3402"/>
          </w:tcPr>
          <w:p>
            <w:r>
              <w:rPr>
                <w:b w:val="0"/>
                <w:i w:val="0"/>
                <w:sz w:val="21"/>
              </w:rPr>
              <w:t>Explicit deny cuối ruleset</w:t>
            </w:r>
          </w:p>
        </w:tc>
      </w:tr>
    </w:tbl>
    <w:p>
      <w:pPr>
        <w:spacing w:after="0"/>
      </w:pPr>
    </w:p>
    <w:p>
      <w:pPr>
        <w:jc w:val="center"/>
      </w:pPr>
      <w:r>
        <w:drawing>
          <wp:inline xmlns:a="http://schemas.openxmlformats.org/drawingml/2006/main" xmlns:pic="http://schemas.openxmlformats.org/drawingml/2006/picture">
            <wp:extent cx="4680000" cy="4021875"/>
            <wp:docPr id="65" name="Picture 65"/>
            <wp:cNvGraphicFramePr>
              <a:graphicFrameLocks noChangeAspect="1"/>
            </wp:cNvGraphicFramePr>
            <a:graphic>
              <a:graphicData uri="http://schemas.openxmlformats.org/drawingml/2006/picture">
                <pic:pic>
                  <pic:nvPicPr>
                    <pic:cNvPr id="0" name="Anh48_Ruleset_LAN.png"/>
                    <pic:cNvPicPr/>
                  </pic:nvPicPr>
                  <pic:blipFill>
                    <a:blip r:embed="rId74"/>
                    <a:stretch>
                      <a:fillRect/>
                    </a:stretch>
                  </pic:blipFill>
                  <pic:spPr>
                    <a:xfrm>
                      <a:off x="0" y="0"/>
                      <a:ext cx="4680000" cy="4021875"/>
                    </a:xfrm>
                    <a:prstGeom prst="rect"/>
                  </pic:spPr>
                </pic:pic>
              </a:graphicData>
            </a:graphic>
          </wp:inline>
        </w:drawing>
      </w:r>
    </w:p>
    <w:p>
      <w:pPr>
        <w:jc w:val="center"/>
      </w:pPr>
      <w:r>
        <w:rPr>
          <w:b/>
          <w:i/>
          <w:sz w:val="22"/>
        </w:rPr>
        <w:t>Hình H.1. Ruleset LAN cuối cùng P1 → P7 (trên Default allow, giữ cho DC01)</w:t>
      </w:r>
      <w:r>
        <w:rPr>
          <w:b w:val="0"/>
          <w:i/>
          <w:sz w:val="20"/>
        </w:rPr>
        <w:t xml:space="preserve"> (ảnh chụp: </w:t>
      </w:r>
      <w:r>
        <w:rPr>
          <w:rFonts w:ascii="Consolas" w:hAnsi="Consolas"/>
          <w:b w:val="0"/>
          <w:sz w:val="17"/>
        </w:rPr>
        <w:t>Anh48_Ruleset_LAN.png</w:t>
      </w:r>
      <w:r>
        <w:rPr>
          <w:b w:val="0"/>
          <w:i/>
          <w:sz w:val="20"/>
        </w:rPr>
        <w:t>)</w:t>
      </w:r>
    </w:p>
    <w:p>
      <w:pPr>
        <w:jc w:val="center"/>
      </w:pPr>
      <w:r>
        <w:drawing>
          <wp:inline xmlns:a="http://schemas.openxmlformats.org/drawingml/2006/main" xmlns:pic="http://schemas.openxmlformats.org/drawingml/2006/picture">
            <wp:extent cx="4680000" cy="3290625"/>
            <wp:docPr id="66" name="Picture 66"/>
            <wp:cNvGraphicFramePr>
              <a:graphicFrameLocks noChangeAspect="1"/>
            </wp:cNvGraphicFramePr>
            <a:graphic>
              <a:graphicData uri="http://schemas.openxmlformats.org/drawingml/2006/picture">
                <pic:pic>
                  <pic:nvPicPr>
                    <pic:cNvPr id="0" name="Anh49_Ruleset_DMZ.png"/>
                    <pic:cNvPicPr/>
                  </pic:nvPicPr>
                  <pic:blipFill>
                    <a:blip r:embed="rId75"/>
                    <a:stretch>
                      <a:fillRect/>
                    </a:stretch>
                  </pic:blipFill>
                  <pic:spPr>
                    <a:xfrm>
                      <a:off x="0" y="0"/>
                      <a:ext cx="4680000" cy="3290625"/>
                    </a:xfrm>
                    <a:prstGeom prst="rect"/>
                  </pic:spPr>
                </pic:pic>
              </a:graphicData>
            </a:graphic>
          </wp:inline>
        </w:drawing>
      </w:r>
    </w:p>
    <w:p>
      <w:pPr>
        <w:jc w:val="center"/>
      </w:pPr>
      <w:r>
        <w:rPr>
          <w:b/>
          <w:i/>
          <w:sz w:val="22"/>
        </w:rPr>
        <w:t>Hình H.2. Ruleset DMZ: Block DMZ net → LAN net</w:t>
      </w:r>
      <w:r>
        <w:rPr>
          <w:b w:val="0"/>
          <w:i/>
          <w:sz w:val="20"/>
        </w:rPr>
        <w:t xml:space="preserve"> (ảnh chụp: </w:t>
      </w:r>
      <w:r>
        <w:rPr>
          <w:rFonts w:ascii="Consolas" w:hAnsi="Consolas"/>
          <w:b w:val="0"/>
          <w:sz w:val="17"/>
        </w:rPr>
        <w:t>Anh49_Ruleset_DMZ.png</w:t>
      </w:r>
      <w:r>
        <w:rPr>
          <w:b w:val="0"/>
          <w:i/>
          <w:sz w:val="20"/>
        </w:rPr>
        <w:t>)</w:t>
      </w:r>
    </w:p>
    <w:p>
      <w:pPr>
        <w:jc w:val="both"/>
      </w:pPr>
      <w:r>
        <w:rPr>
          <w:b w:val="0"/>
          <w:i w:val="0"/>
        </w:rPr>
        <w:t>Các Block đặc hiệu (P1, P2, P4) nằm trên các Pass rộng (P5, P6). Rule Pass có schedule (P3) nằm ngay trên Block tương ứng (P4). P7 chặn mọi thứ còn lại của client; Default allow phía dưới chỉ còn tác dụng cho DC01.</w:t>
      </w:r>
    </w:p>
    <w:p>
      <w:pPr>
        <w:pStyle w:val="Heading2"/>
      </w:pPr>
      <w:r>
        <w:t>1. Nội dung kiểm thử bắt buộc</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247"/>
            <w:shd w:val="clear" w:color="auto" w:fill="1F4E79"/>
          </w:tcPr>
          <w:p>
            <w:r>
              <w:rPr>
                <w:b/>
                <w:i w:val="0"/>
                <w:color w:val="FFFFFF"/>
                <w:sz w:val="20"/>
              </w:rPr>
              <w:t>Nguồn</w:t>
            </w:r>
          </w:p>
        </w:tc>
        <w:tc>
          <w:tcPr>
            <w:tcW w:type="dxa" w:w="1928"/>
            <w:shd w:val="clear" w:color="auto" w:fill="1F4E79"/>
          </w:tcPr>
          <w:p>
            <w:r>
              <w:rPr>
                <w:b/>
                <w:i w:val="0"/>
                <w:color w:val="FFFFFF"/>
                <w:sz w:val="20"/>
              </w:rPr>
              <w:t>Đích</w:t>
            </w:r>
          </w:p>
        </w:tc>
        <w:tc>
          <w:tcPr>
            <w:tcW w:type="dxa" w:w="1587"/>
            <w:shd w:val="clear" w:color="auto" w:fill="1F4E79"/>
          </w:tcPr>
          <w:p>
            <w:r>
              <w:rPr>
                <w:b/>
                <w:i w:val="0"/>
                <w:color w:val="FFFFFF"/>
                <w:sz w:val="20"/>
              </w:rPr>
              <w:t>Trong schedule</w:t>
            </w:r>
          </w:p>
        </w:tc>
        <w:tc>
          <w:tcPr>
            <w:tcW w:type="dxa" w:w="1474"/>
            <w:shd w:val="clear" w:color="auto" w:fill="1F4E79"/>
          </w:tcPr>
          <w:p>
            <w:r>
              <w:rPr>
                <w:b/>
                <w:i w:val="0"/>
                <w:color w:val="FFFFFF"/>
                <w:sz w:val="20"/>
              </w:rPr>
              <w:t>Ngoài schedule</w:t>
            </w:r>
          </w:p>
        </w:tc>
        <w:tc>
          <w:tcPr>
            <w:tcW w:type="dxa" w:w="2835"/>
            <w:shd w:val="clear" w:color="auto" w:fill="1F4E79"/>
          </w:tcPr>
          <w:p>
            <w:r>
              <w:rPr>
                <w:b/>
                <w:i w:val="0"/>
                <w:color w:val="FFFFFF"/>
                <w:sz w:val="20"/>
              </w:rPr>
              <w:t>Kết quả thực tế</w:t>
            </w:r>
          </w:p>
        </w:tc>
      </w:tr>
      <w:tr>
        <w:tc>
          <w:tcPr>
            <w:tcW w:type="dxa" w:w="1247"/>
          </w:tcPr>
          <w:p>
            <w:r>
              <w:rPr>
                <w:b w:val="0"/>
                <w:i w:val="0"/>
                <w:sz w:val="20"/>
              </w:rPr>
              <w:t>Client-A</w:t>
            </w:r>
          </w:p>
        </w:tc>
        <w:tc>
          <w:tcPr>
            <w:tcW w:type="dxa" w:w="1928"/>
          </w:tcPr>
          <w:p>
            <w:r>
              <w:rPr>
                <w:b w:val="0"/>
                <w:i w:val="0"/>
                <w:sz w:val="20"/>
              </w:rPr>
              <w:t>GENERAL_SITE .10</w:t>
            </w:r>
          </w:p>
        </w:tc>
        <w:tc>
          <w:tcPr>
            <w:tcW w:type="dxa" w:w="1587"/>
          </w:tcPr>
          <w:p>
            <w:r>
              <w:rPr>
                <w:b w:val="0"/>
                <w:i w:val="0"/>
                <w:sz w:val="20"/>
              </w:rPr>
              <w:t>Allow</w:t>
            </w:r>
          </w:p>
        </w:tc>
        <w:tc>
          <w:tcPr>
            <w:tcW w:type="dxa" w:w="1474"/>
          </w:tcPr>
          <w:p>
            <w:r>
              <w:rPr>
                <w:b w:val="0"/>
                <w:i w:val="0"/>
                <w:sz w:val="20"/>
              </w:rPr>
              <w:t>Allow</w:t>
            </w:r>
          </w:p>
        </w:tc>
        <w:tc>
          <w:tcPr>
            <w:tcW w:type="dxa" w:w="2835"/>
          </w:tcPr>
          <w:p>
            <w:r>
              <w:rPr>
                <w:b/>
                <w:i w:val="0"/>
                <w:sz w:val="20"/>
              </w:rPr>
              <w:t>ALLOW</w:t>
            </w:r>
            <w:r>
              <w:rPr>
                <w:b w:val="0"/>
                <w:i w:val="0"/>
                <w:sz w:val="20"/>
              </w:rPr>
              <w:t xml:space="preserve"> (Anh50)</w:t>
            </w:r>
          </w:p>
        </w:tc>
      </w:tr>
      <w:tr>
        <w:tc>
          <w:tcPr>
            <w:tcW w:type="dxa" w:w="1247"/>
          </w:tcPr>
          <w:p>
            <w:r>
              <w:rPr>
                <w:b w:val="0"/>
                <w:i w:val="0"/>
                <w:sz w:val="20"/>
              </w:rPr>
              <w:t>Client-A</w:t>
            </w:r>
          </w:p>
        </w:tc>
        <w:tc>
          <w:tcPr>
            <w:tcW w:type="dxa" w:w="1928"/>
          </w:tcPr>
          <w:p>
            <w:r>
              <w:rPr>
                <w:b w:val="0"/>
                <w:i w:val="0"/>
                <w:sz w:val="20"/>
              </w:rPr>
              <w:t>JOB_SITE .20</w:t>
            </w:r>
          </w:p>
        </w:tc>
        <w:tc>
          <w:tcPr>
            <w:tcW w:type="dxa" w:w="1587"/>
          </w:tcPr>
          <w:p>
            <w:r>
              <w:rPr>
                <w:b w:val="0"/>
                <w:i w:val="0"/>
                <w:sz w:val="20"/>
              </w:rPr>
              <w:t>Block</w:t>
            </w:r>
          </w:p>
        </w:tc>
        <w:tc>
          <w:tcPr>
            <w:tcW w:type="dxa" w:w="1474"/>
          </w:tcPr>
          <w:p>
            <w:r>
              <w:rPr>
                <w:b w:val="0"/>
                <w:i w:val="0"/>
                <w:sz w:val="20"/>
              </w:rPr>
              <w:t>Block</w:t>
            </w:r>
          </w:p>
        </w:tc>
        <w:tc>
          <w:tcPr>
            <w:tcW w:type="dxa" w:w="2835"/>
          </w:tcPr>
          <w:p>
            <w:r>
              <w:rPr>
                <w:b/>
                <w:i w:val="0"/>
                <w:sz w:val="20"/>
              </w:rPr>
              <w:t>BLOCK</w:t>
            </w:r>
            <w:r>
              <w:rPr>
                <w:b w:val="0"/>
                <w:i w:val="0"/>
                <w:sz w:val="20"/>
              </w:rPr>
              <w:t xml:space="preserve"> (Anh50)</w:t>
            </w:r>
          </w:p>
        </w:tc>
      </w:tr>
      <w:tr>
        <w:tc>
          <w:tcPr>
            <w:tcW w:type="dxa" w:w="1247"/>
          </w:tcPr>
          <w:p>
            <w:r>
              <w:rPr>
                <w:b w:val="0"/>
                <w:i w:val="0"/>
                <w:sz w:val="20"/>
              </w:rPr>
              <w:t>Client-A</w:t>
            </w:r>
          </w:p>
        </w:tc>
        <w:tc>
          <w:tcPr>
            <w:tcW w:type="dxa" w:w="1928"/>
          </w:tcPr>
          <w:p>
            <w:r>
              <w:rPr>
                <w:b w:val="0"/>
                <w:i w:val="0"/>
                <w:sz w:val="20"/>
              </w:rPr>
              <w:t>RESTRICTED_SITE .40</w:t>
            </w:r>
          </w:p>
        </w:tc>
        <w:tc>
          <w:tcPr>
            <w:tcW w:type="dxa" w:w="1587"/>
          </w:tcPr>
          <w:p>
            <w:r>
              <w:rPr>
                <w:b w:val="0"/>
                <w:i w:val="0"/>
                <w:sz w:val="20"/>
              </w:rPr>
              <w:t>Block</w:t>
            </w:r>
          </w:p>
        </w:tc>
        <w:tc>
          <w:tcPr>
            <w:tcW w:type="dxa" w:w="1474"/>
          </w:tcPr>
          <w:p>
            <w:r>
              <w:rPr>
                <w:b w:val="0"/>
                <w:i w:val="0"/>
                <w:sz w:val="20"/>
              </w:rPr>
              <w:t>Block</w:t>
            </w:r>
          </w:p>
        </w:tc>
        <w:tc>
          <w:tcPr>
            <w:tcW w:type="dxa" w:w="2835"/>
          </w:tcPr>
          <w:p>
            <w:r>
              <w:rPr>
                <w:b/>
                <w:i w:val="0"/>
                <w:sz w:val="20"/>
              </w:rPr>
              <w:t>BLOCK</w:t>
            </w:r>
            <w:r>
              <w:rPr>
                <w:b w:val="0"/>
                <w:i w:val="0"/>
                <w:sz w:val="20"/>
              </w:rPr>
              <w:t xml:space="preserve"> (Anh50)</w:t>
            </w:r>
          </w:p>
        </w:tc>
      </w:tr>
      <w:tr>
        <w:tc>
          <w:tcPr>
            <w:tcW w:type="dxa" w:w="1247"/>
          </w:tcPr>
          <w:p>
            <w:r>
              <w:rPr>
                <w:b w:val="0"/>
                <w:i w:val="0"/>
                <w:sz w:val="20"/>
              </w:rPr>
              <w:t>Client-B</w:t>
            </w:r>
          </w:p>
        </w:tc>
        <w:tc>
          <w:tcPr>
            <w:tcW w:type="dxa" w:w="1928"/>
          </w:tcPr>
          <w:p>
            <w:r>
              <w:rPr>
                <w:b w:val="0"/>
                <w:i w:val="0"/>
                <w:sz w:val="20"/>
              </w:rPr>
              <w:t>SOCIAL_SITE .30</w:t>
            </w:r>
          </w:p>
        </w:tc>
        <w:tc>
          <w:tcPr>
            <w:tcW w:type="dxa" w:w="1587"/>
          </w:tcPr>
          <w:p>
            <w:r>
              <w:rPr>
                <w:b w:val="0"/>
                <w:i w:val="0"/>
                <w:sz w:val="20"/>
              </w:rPr>
              <w:t>Allow trong LUNCH</w:t>
            </w:r>
          </w:p>
        </w:tc>
        <w:tc>
          <w:tcPr>
            <w:tcW w:type="dxa" w:w="1474"/>
          </w:tcPr>
          <w:p>
            <w:r>
              <w:rPr>
                <w:b w:val="0"/>
                <w:i w:val="0"/>
                <w:sz w:val="20"/>
              </w:rPr>
              <w:t>Block</w:t>
            </w:r>
          </w:p>
        </w:tc>
        <w:tc>
          <w:tcPr>
            <w:tcW w:type="dxa" w:w="2835"/>
          </w:tcPr>
          <w:p>
            <w:r>
              <w:rPr>
                <w:b w:val="0"/>
                <w:i w:val="0"/>
                <w:sz w:val="20"/>
              </w:rPr>
              <w:t xml:space="preserve">Trong: </w:t>
            </w:r>
            <w:r>
              <w:rPr>
                <w:b/>
                <w:i w:val="0"/>
                <w:sz w:val="20"/>
              </w:rPr>
              <w:t>ALLOW</w:t>
            </w:r>
            <w:r>
              <w:rPr>
                <w:b w:val="0"/>
                <w:i w:val="0"/>
                <w:sz w:val="20"/>
              </w:rPr>
              <w:t xml:space="preserve"> (Anh51) · Ngoài: </w:t>
            </w:r>
            <w:r>
              <w:rPr>
                <w:b/>
                <w:i w:val="0"/>
                <w:sz w:val="20"/>
              </w:rPr>
              <w:t>BLOCK</w:t>
            </w:r>
            <w:r>
              <w:rPr>
                <w:b w:val="0"/>
                <w:i w:val="0"/>
                <w:sz w:val="20"/>
              </w:rPr>
              <w:t xml:space="preserve"> (Anh52)</w:t>
            </w:r>
          </w:p>
        </w:tc>
      </w:tr>
      <w:tr>
        <w:tc>
          <w:tcPr>
            <w:tcW w:type="dxa" w:w="1247"/>
          </w:tcPr>
          <w:p>
            <w:r>
              <w:rPr>
                <w:b w:val="0"/>
                <w:i w:val="0"/>
                <w:sz w:val="20"/>
              </w:rPr>
              <w:t>Client-B</w:t>
            </w:r>
          </w:p>
        </w:tc>
        <w:tc>
          <w:tcPr>
            <w:tcW w:type="dxa" w:w="1928"/>
          </w:tcPr>
          <w:p>
            <w:r>
              <w:rPr>
                <w:b w:val="0"/>
                <w:i w:val="0"/>
                <w:sz w:val="20"/>
              </w:rPr>
              <w:t>RESTRICTED_SITE .40</w:t>
            </w:r>
          </w:p>
        </w:tc>
        <w:tc>
          <w:tcPr>
            <w:tcW w:type="dxa" w:w="1587"/>
          </w:tcPr>
          <w:p>
            <w:r>
              <w:rPr>
                <w:b w:val="0"/>
                <w:i w:val="0"/>
                <w:sz w:val="20"/>
              </w:rPr>
              <w:t>Block</w:t>
            </w:r>
          </w:p>
        </w:tc>
        <w:tc>
          <w:tcPr>
            <w:tcW w:type="dxa" w:w="1474"/>
          </w:tcPr>
          <w:p>
            <w:r>
              <w:rPr>
                <w:b w:val="0"/>
                <w:i w:val="0"/>
                <w:sz w:val="20"/>
              </w:rPr>
              <w:t>Block</w:t>
            </w:r>
          </w:p>
        </w:tc>
        <w:tc>
          <w:tcPr>
            <w:tcW w:type="dxa" w:w="2835"/>
          </w:tcPr>
          <w:p>
            <w:r>
              <w:rPr>
                <w:b/>
                <w:i w:val="0"/>
                <w:sz w:val="20"/>
              </w:rPr>
              <w:t>BLOCK</w:t>
            </w:r>
            <w:r>
              <w:rPr>
                <w:b w:val="0"/>
                <w:i w:val="0"/>
                <w:sz w:val="20"/>
              </w:rPr>
              <w:t xml:space="preserve"> (Anh51, 52)</w:t>
            </w:r>
          </w:p>
        </w:tc>
      </w:tr>
      <w:tr>
        <w:tc>
          <w:tcPr>
            <w:tcW w:type="dxa" w:w="1247"/>
          </w:tcPr>
          <w:p>
            <w:r>
              <w:rPr>
                <w:b w:val="0"/>
                <w:i w:val="0"/>
                <w:sz w:val="20"/>
              </w:rPr>
              <w:t>DMZ-WEB</w:t>
            </w:r>
          </w:p>
        </w:tc>
        <w:tc>
          <w:tcPr>
            <w:tcW w:type="dxa" w:w="1928"/>
          </w:tcPr>
          <w:p>
            <w:r>
              <w:rPr>
                <w:b w:val="0"/>
                <w:i w:val="0"/>
                <w:sz w:val="20"/>
              </w:rPr>
              <w:t>DC01 10.6.0.10</w:t>
            </w:r>
          </w:p>
        </w:tc>
        <w:tc>
          <w:tcPr>
            <w:tcW w:type="dxa" w:w="1587"/>
          </w:tcPr>
          <w:p>
            <w:r>
              <w:rPr>
                <w:b w:val="0"/>
                <w:i w:val="0"/>
                <w:sz w:val="20"/>
              </w:rPr>
              <w:t>Block</w:t>
            </w:r>
          </w:p>
        </w:tc>
        <w:tc>
          <w:tcPr>
            <w:tcW w:type="dxa" w:w="1474"/>
          </w:tcPr>
          <w:p>
            <w:r>
              <w:rPr>
                <w:b w:val="0"/>
                <w:i w:val="0"/>
                <w:sz w:val="20"/>
              </w:rPr>
              <w:t>Block</w:t>
            </w:r>
          </w:p>
        </w:tc>
        <w:tc>
          <w:tcPr>
            <w:tcW w:type="dxa" w:w="2835"/>
          </w:tcPr>
          <w:p>
            <w:r>
              <w:rPr>
                <w:b/>
                <w:i w:val="0"/>
                <w:sz w:val="20"/>
              </w:rPr>
              <w:t>BLOCK</w:t>
            </w:r>
            <w:r>
              <w:rPr>
                <w:b w:val="0"/>
                <w:i w:val="0"/>
                <w:sz w:val="20"/>
              </w:rPr>
              <w:t xml:space="preserve"> 389/53/ICMP (Anh53)</w:t>
            </w:r>
          </w:p>
        </w:tc>
      </w:tr>
    </w:tbl>
    <w:p>
      <w:pPr>
        <w:spacing w:after="0"/>
      </w:pPr>
    </w:p>
    <w:p>
      <w:pPr>
        <w:jc w:val="center"/>
      </w:pPr>
      <w:r>
        <w:drawing>
          <wp:inline xmlns:a="http://schemas.openxmlformats.org/drawingml/2006/main" xmlns:pic="http://schemas.openxmlformats.org/drawingml/2006/picture">
            <wp:extent cx="4680000" cy="3509085"/>
            <wp:docPr id="67" name="Picture 67"/>
            <wp:cNvGraphicFramePr>
              <a:graphicFrameLocks noChangeAspect="1"/>
            </wp:cNvGraphicFramePr>
            <a:graphic>
              <a:graphicData uri="http://schemas.openxmlformats.org/drawingml/2006/picture">
                <pic:pic>
                  <pic:nvPicPr>
                    <pic:cNvPr id="0" name="Anh50_H1_ClientA.png"/>
                    <pic:cNvPicPr/>
                  </pic:nvPicPr>
                  <pic:blipFill>
                    <a:blip r:embed="rId76"/>
                    <a:stretch>
                      <a:fillRect/>
                    </a:stretch>
                  </pic:blipFill>
                  <pic:spPr>
                    <a:xfrm>
                      <a:off x="0" y="0"/>
                      <a:ext cx="4680000" cy="3509085"/>
                    </a:xfrm>
                    <a:prstGeom prst="rect"/>
                  </pic:spPr>
                </pic:pic>
              </a:graphicData>
            </a:graphic>
          </wp:inline>
        </w:drawing>
      </w:r>
    </w:p>
    <w:p>
      <w:pPr>
        <w:jc w:val="center"/>
      </w:pPr>
      <w:r>
        <w:rPr>
          <w:b/>
          <w:i/>
          <w:sz w:val="22"/>
        </w:rPr>
        <w:t>Hình H.1.1. H1 – Client-A</w:t>
      </w:r>
      <w:r>
        <w:rPr>
          <w:b w:val="0"/>
          <w:i/>
          <w:sz w:val="20"/>
        </w:rPr>
        <w:t xml:space="preserve"> (ảnh chụp: </w:t>
      </w:r>
      <w:r>
        <w:rPr>
          <w:rFonts w:ascii="Consolas" w:hAnsi="Consolas"/>
          <w:b w:val="0"/>
          <w:sz w:val="17"/>
        </w:rPr>
        <w:t>Anh50_H1_ClientA.png</w:t>
      </w:r>
      <w:r>
        <w:rPr>
          <w:b w:val="0"/>
          <w:i/>
          <w:sz w:val="20"/>
        </w:rPr>
        <w:t>)</w:t>
      </w:r>
    </w:p>
    <w:p>
      <w:pPr>
        <w:jc w:val="center"/>
      </w:pPr>
      <w:r>
        <w:drawing>
          <wp:inline xmlns:a="http://schemas.openxmlformats.org/drawingml/2006/main" xmlns:pic="http://schemas.openxmlformats.org/drawingml/2006/picture">
            <wp:extent cx="4680000" cy="3509085"/>
            <wp:docPr id="68" name="Picture 68"/>
            <wp:cNvGraphicFramePr>
              <a:graphicFrameLocks noChangeAspect="1"/>
            </wp:cNvGraphicFramePr>
            <a:graphic>
              <a:graphicData uri="http://schemas.openxmlformats.org/drawingml/2006/picture">
                <pic:pic>
                  <pic:nvPicPr>
                    <pic:cNvPr id="0" name="Anh51_H1_ClientB_In.png"/>
                    <pic:cNvPicPr/>
                  </pic:nvPicPr>
                  <pic:blipFill>
                    <a:blip r:embed="rId77"/>
                    <a:stretch>
                      <a:fillRect/>
                    </a:stretch>
                  </pic:blipFill>
                  <pic:spPr>
                    <a:xfrm>
                      <a:off x="0" y="0"/>
                      <a:ext cx="4680000" cy="3509085"/>
                    </a:xfrm>
                    <a:prstGeom prst="rect"/>
                  </pic:spPr>
                </pic:pic>
              </a:graphicData>
            </a:graphic>
          </wp:inline>
        </w:drawing>
      </w:r>
    </w:p>
    <w:p>
      <w:pPr>
        <w:jc w:val="center"/>
      </w:pPr>
      <w:r>
        <w:rPr>
          <w:b/>
          <w:i/>
          <w:sz w:val="22"/>
        </w:rPr>
        <w:t>Hình H.1.2. H1 – Client-B trong giờ nghỉ (P3 tạm gắn TEST_NOW)</w:t>
      </w:r>
      <w:r>
        <w:rPr>
          <w:b w:val="0"/>
          <w:i/>
          <w:sz w:val="20"/>
        </w:rPr>
        <w:t xml:space="preserve"> (ảnh chụp: </w:t>
      </w:r>
      <w:r>
        <w:rPr>
          <w:rFonts w:ascii="Consolas" w:hAnsi="Consolas"/>
          <w:b w:val="0"/>
          <w:sz w:val="17"/>
        </w:rPr>
        <w:t>Anh51_H1_ClientB_In.png</w:t>
      </w:r>
      <w:r>
        <w:rPr>
          <w:b w:val="0"/>
          <w:i/>
          <w:sz w:val="20"/>
        </w:rPr>
        <w:t>)</w:t>
      </w:r>
    </w:p>
    <w:p>
      <w:pPr>
        <w:jc w:val="center"/>
      </w:pPr>
      <w:r>
        <w:drawing>
          <wp:inline xmlns:a="http://schemas.openxmlformats.org/drawingml/2006/main" xmlns:pic="http://schemas.openxmlformats.org/drawingml/2006/picture">
            <wp:extent cx="4680000" cy="3509085"/>
            <wp:docPr id="69" name="Picture 69"/>
            <wp:cNvGraphicFramePr>
              <a:graphicFrameLocks noChangeAspect="1"/>
            </wp:cNvGraphicFramePr>
            <a:graphic>
              <a:graphicData uri="http://schemas.openxmlformats.org/drawingml/2006/picture">
                <pic:pic>
                  <pic:nvPicPr>
                    <pic:cNvPr id="0" name="Anh52_H1_ClientB_Out.png"/>
                    <pic:cNvPicPr/>
                  </pic:nvPicPr>
                  <pic:blipFill>
                    <a:blip r:embed="rId78"/>
                    <a:stretch>
                      <a:fillRect/>
                    </a:stretch>
                  </pic:blipFill>
                  <pic:spPr>
                    <a:xfrm>
                      <a:off x="0" y="0"/>
                      <a:ext cx="4680000" cy="3509085"/>
                    </a:xfrm>
                    <a:prstGeom prst="rect"/>
                  </pic:spPr>
                </pic:pic>
              </a:graphicData>
            </a:graphic>
          </wp:inline>
        </w:drawing>
      </w:r>
    </w:p>
    <w:p>
      <w:pPr>
        <w:jc w:val="center"/>
      </w:pPr>
      <w:r>
        <w:rPr>
          <w:b/>
          <w:i/>
          <w:sz w:val="22"/>
        </w:rPr>
        <w:t>Hình H.1.3. H1 – Client-B ngoài giờ nghỉ</w:t>
      </w:r>
      <w:r>
        <w:rPr>
          <w:b w:val="0"/>
          <w:i/>
          <w:sz w:val="20"/>
        </w:rPr>
        <w:t xml:space="preserve"> (ảnh chụp: </w:t>
      </w:r>
      <w:r>
        <w:rPr>
          <w:rFonts w:ascii="Consolas" w:hAnsi="Consolas"/>
          <w:b w:val="0"/>
          <w:sz w:val="17"/>
        </w:rPr>
        <w:t>Anh52_H1_ClientB_Out.png</w:t>
      </w:r>
      <w:r>
        <w:rPr>
          <w:b w:val="0"/>
          <w:i/>
          <w:sz w:val="20"/>
        </w:rPr>
        <w:t>)</w:t>
      </w:r>
    </w:p>
    <w:p>
      <w:pPr>
        <w:jc w:val="center"/>
      </w:pPr>
      <w:r>
        <w:drawing>
          <wp:inline xmlns:a="http://schemas.openxmlformats.org/drawingml/2006/main" xmlns:pic="http://schemas.openxmlformats.org/drawingml/2006/picture">
            <wp:extent cx="4680000" cy="2925000"/>
            <wp:docPr id="70" name="Picture 70"/>
            <wp:cNvGraphicFramePr>
              <a:graphicFrameLocks noChangeAspect="1"/>
            </wp:cNvGraphicFramePr>
            <a:graphic>
              <a:graphicData uri="http://schemas.openxmlformats.org/drawingml/2006/picture">
                <pic:pic>
                  <pic:nvPicPr>
                    <pic:cNvPr id="0" name="Anh53_H1_DMZ.png"/>
                    <pic:cNvPicPr/>
                  </pic:nvPicPr>
                  <pic:blipFill>
                    <a:blip r:embed="rId79"/>
                    <a:stretch>
                      <a:fillRect/>
                    </a:stretch>
                  </pic:blipFill>
                  <pic:spPr>
                    <a:xfrm>
                      <a:off x="0" y="0"/>
                      <a:ext cx="4680000" cy="2925000"/>
                    </a:xfrm>
                    <a:prstGeom prst="rect"/>
                  </pic:spPr>
                </pic:pic>
              </a:graphicData>
            </a:graphic>
          </wp:inline>
        </w:drawing>
      </w:r>
    </w:p>
    <w:p>
      <w:pPr>
        <w:jc w:val="center"/>
      </w:pPr>
      <w:r>
        <w:rPr>
          <w:b/>
          <w:i/>
          <w:sz w:val="22"/>
        </w:rPr>
        <w:t>Hình H.1.4. H1 – DMZ-WEB → DC01</w:t>
      </w:r>
      <w:r>
        <w:rPr>
          <w:b w:val="0"/>
          <w:i/>
          <w:sz w:val="20"/>
        </w:rPr>
        <w:t xml:space="preserve"> (ảnh chụp: </w:t>
      </w:r>
      <w:r>
        <w:rPr>
          <w:rFonts w:ascii="Consolas" w:hAnsi="Consolas"/>
          <w:b w:val="0"/>
          <w:sz w:val="17"/>
        </w:rPr>
        <w:t>Anh53_H1_DMZ.png</w:t>
      </w:r>
      <w:r>
        <w:rPr>
          <w:b w:val="0"/>
          <w:i/>
          <w:sz w:val="20"/>
        </w:rPr>
        <w:t>)</w:t>
      </w:r>
    </w:p>
    <w:p>
      <w:pPr>
        <w:jc w:val="both"/>
      </w:pPr>
      <w:r>
        <w:rPr>
          <w:b/>
          <w:color w:val="008000"/>
        </w:rPr>
        <w:t xml:space="preserve">Kết quả thực hiện: </w:t>
      </w:r>
      <w:r>
        <w:rPr>
          <w:b w:val="0"/>
          <w:i w:val="0"/>
        </w:rPr>
        <w:t xml:space="preserve">6/6 dòng khớp dự đoán. Dòng INTERNET_HTTPS (ngoài bảng bắt buộc) ở Anh50, Anh52 báo </w:t>
      </w:r>
      <w:r>
        <w:rPr>
          <w:rFonts w:ascii="Consolas" w:hAnsi="Consolas"/>
          <w:b w:val="0"/>
          <w:sz w:val="22"/>
        </w:rPr>
        <w:t>LOI (curl=6)</w:t>
      </w:r>
      <w:r>
        <w:rPr>
          <w:b w:val="0"/>
          <w:i w:val="0"/>
        </w:rPr>
        <w:t xml:space="preserve"> (không phân giải được tên), ở Anh51 báo BLOCK; trong cả hai trường hợp Client đều không ra được web vì đang ngoài WORK_HOURS. Sau kiểm thử P3 đã gắn lại LUNCH_WINDOW.</w:t>
      </w:r>
    </w:p>
    <w:p>
      <w:pPr>
        <w:pStyle w:val="Heading1"/>
      </w:pPr>
      <w:r>
        <w:t>I. XỬ LÝ SỰ CỐ THEO TRÌNH TỰ</w:t>
      </w:r>
    </w:p>
    <w:p>
      <w:pPr>
        <w:jc w:val="both"/>
      </w:pPr>
      <w:r>
        <w:rPr>
          <w:b w:val="0"/>
          <w:i w:val="0"/>
        </w:rPr>
        <w:t>Các sự cố thật sự gặp trong buổi thực hành: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454"/>
            <w:shd w:val="clear" w:color="auto" w:fill="1F4E79"/>
          </w:tcPr>
          <w:p>
            <w:r>
              <w:rPr>
                <w:b/>
                <w:i w:val="0"/>
                <w:color w:val="FFFFFF"/>
                <w:sz w:val="19"/>
              </w:rPr>
              <w:t>#</w:t>
            </w:r>
          </w:p>
        </w:tc>
        <w:tc>
          <w:tcPr>
            <w:tcW w:type="dxa" w:w="2835"/>
            <w:shd w:val="clear" w:color="auto" w:fill="1F4E79"/>
          </w:tcPr>
          <w:p>
            <w:r>
              <w:rPr>
                <w:b/>
                <w:i w:val="0"/>
                <w:color w:val="FFFFFF"/>
                <w:sz w:val="19"/>
              </w:rPr>
              <w:t>Hiện tượng</w:t>
            </w:r>
          </w:p>
        </w:tc>
        <w:tc>
          <w:tcPr>
            <w:tcW w:type="dxa" w:w="2608"/>
            <w:shd w:val="clear" w:color="auto" w:fill="1F4E79"/>
          </w:tcPr>
          <w:p>
            <w:r>
              <w:rPr>
                <w:b/>
                <w:i w:val="0"/>
                <w:color w:val="FFFFFF"/>
                <w:sz w:val="19"/>
              </w:rPr>
              <w:t>Nguyên nhân</w:t>
            </w:r>
          </w:p>
        </w:tc>
        <w:tc>
          <w:tcPr>
            <w:tcW w:type="dxa" w:w="3175"/>
            <w:shd w:val="clear" w:color="auto" w:fill="1F4E79"/>
          </w:tcPr>
          <w:p>
            <w:r>
              <w:rPr>
                <w:b/>
                <w:i w:val="0"/>
                <w:color w:val="FFFFFF"/>
                <w:sz w:val="19"/>
              </w:rPr>
              <w:t>Khắc phục</w:t>
            </w:r>
          </w:p>
        </w:tc>
      </w:tr>
      <w:tr>
        <w:tc>
          <w:tcPr>
            <w:tcW w:type="dxa" w:w="454"/>
          </w:tcPr>
          <w:p>
            <w:r>
              <w:rPr>
                <w:b w:val="0"/>
                <w:i w:val="0"/>
                <w:sz w:val="19"/>
              </w:rPr>
              <w:t>1</w:t>
            </w:r>
          </w:p>
        </w:tc>
        <w:tc>
          <w:tcPr>
            <w:tcW w:type="dxa" w:w="2835"/>
          </w:tcPr>
          <w:p>
            <w:r>
              <w:rPr>
                <w:b w:val="0"/>
                <w:i w:val="0"/>
                <w:sz w:val="19"/>
              </w:rPr>
              <w:t xml:space="preserve">Console pfSense: ping </w:t>
            </w:r>
            <w:r>
              <w:rPr>
                <w:rFonts w:ascii="Consolas" w:hAnsi="Consolas"/>
                <w:b w:val="0"/>
                <w:sz w:val="16"/>
              </w:rPr>
              <w:t>8.8.8.8</w:t>
            </w:r>
            <w:r>
              <w:rPr>
                <w:b w:val="0"/>
                <w:i w:val="0"/>
                <w:sz w:val="19"/>
              </w:rPr>
              <w:t xml:space="preserve"> → </w:t>
            </w:r>
            <w:r>
              <w:rPr>
                <w:b w:val="0"/>
                <w:i/>
                <w:sz w:val="19"/>
              </w:rPr>
              <w:t>ping: sendto: No route to host</w:t>
            </w:r>
            <w:r>
              <w:rPr>
                <w:b w:val="0"/>
                <w:i w:val="0"/>
                <w:sz w:val="19"/>
              </w:rPr>
              <w:t xml:space="preserve"> (Hình I.1)</w:t>
            </w:r>
          </w:p>
        </w:tc>
        <w:tc>
          <w:tcPr>
            <w:tcW w:type="dxa" w:w="2608"/>
          </w:tcPr>
          <w:p>
            <w:r>
              <w:rPr>
                <w:b w:val="0"/>
                <w:i w:val="0"/>
                <w:sz w:val="19"/>
              </w:rPr>
              <w:t xml:space="preserve">WAN </w:t>
            </w:r>
            <w:r>
              <w:rPr>
                <w:rFonts w:ascii="Consolas" w:hAnsi="Consolas"/>
                <w:b w:val="0"/>
                <w:sz w:val="16"/>
              </w:rPr>
              <w:t>em0</w:t>
            </w:r>
            <w:r>
              <w:rPr>
                <w:b w:val="0"/>
                <w:i w:val="0"/>
                <w:sz w:val="19"/>
              </w:rPr>
              <w:t xml:space="preserve"> chưa nhận IP (dòng WAN trên menu trống), pfSense chưa có default gateway</w:t>
            </w:r>
          </w:p>
        </w:tc>
        <w:tc>
          <w:tcPr>
            <w:tcW w:type="dxa" w:w="3175"/>
          </w:tcPr>
          <w:p>
            <w:r>
              <w:rPr>
                <w:b w:val="0"/>
                <w:i w:val="0"/>
                <w:sz w:val="19"/>
              </w:rPr>
              <w:t xml:space="preserve">Gán lại interface (option </w:t>
            </w:r>
            <w:r>
              <w:rPr>
                <w:rFonts w:ascii="Consolas" w:hAnsi="Consolas"/>
                <w:b w:val="0"/>
                <w:sz w:val="16"/>
              </w:rPr>
              <w:t>1</w:t>
            </w:r>
            <w:r>
              <w:rPr>
                <w:b w:val="0"/>
                <w:i w:val="0"/>
                <w:sz w:val="19"/>
              </w:rPr>
              <w:t>, WAN = em0) để WAN nhận DHCP 192.168.250.3/24; ping lại 3/3, 0.0% loss (Anh03b)</w:t>
            </w:r>
          </w:p>
        </w:tc>
      </w:tr>
      <w:tr>
        <w:tc>
          <w:tcPr>
            <w:tcW w:type="dxa" w:w="454"/>
          </w:tcPr>
          <w:p>
            <w:r>
              <w:rPr>
                <w:b w:val="0"/>
                <w:i w:val="0"/>
                <w:sz w:val="19"/>
              </w:rPr>
              <w:t>2</w:t>
            </w:r>
          </w:p>
        </w:tc>
        <w:tc>
          <w:tcPr>
            <w:tcW w:type="dxa" w:w="2835"/>
          </w:tcPr>
          <w:p>
            <w:r>
              <w:rPr>
                <w:b w:val="0"/>
                <w:i w:val="0"/>
                <w:sz w:val="19"/>
              </w:rPr>
              <w:t xml:space="preserve">Sau khi cài, pfSense chỉ có </w:t>
            </w:r>
            <w:r>
              <w:rPr>
                <w:rFonts w:ascii="Consolas" w:hAnsi="Consolas"/>
                <w:b w:val="0"/>
                <w:sz w:val="16"/>
              </w:rPr>
              <w:t>WAN → em0</w:t>
            </w:r>
            <w:r>
              <w:rPr>
                <w:b w:val="0"/>
                <w:i w:val="0"/>
                <w:sz w:val="19"/>
              </w:rPr>
              <w:t xml:space="preserve"> và </w:t>
            </w:r>
            <w:r>
              <w:rPr>
                <w:rFonts w:ascii="Consolas" w:hAnsi="Consolas"/>
                <w:b w:val="0"/>
                <w:sz w:val="16"/>
              </w:rPr>
              <w:t>LAN → em1</w:t>
            </w:r>
          </w:p>
        </w:tc>
        <w:tc>
          <w:tcPr>
            <w:tcW w:type="dxa" w:w="2608"/>
          </w:tcPr>
          <w:p>
            <w:r>
              <w:rPr>
                <w:b w:val="0"/>
                <w:i w:val="0"/>
                <w:sz w:val="19"/>
              </w:rPr>
              <w:t xml:space="preserve">Mặc định pfSense chỉ tạo 2 interface; </w:t>
            </w:r>
            <w:r>
              <w:rPr>
                <w:rFonts w:ascii="Consolas" w:hAnsi="Consolas"/>
                <w:b w:val="0"/>
                <w:sz w:val="16"/>
              </w:rPr>
              <w:t>em1</w:t>
            </w:r>
            <w:r>
              <w:rPr>
                <w:b w:val="0"/>
                <w:i w:val="0"/>
                <w:sz w:val="19"/>
              </w:rPr>
              <w:t xml:space="preserve"> là card Host-Only (MGMT)</w:t>
            </w:r>
          </w:p>
        </w:tc>
        <w:tc>
          <w:tcPr>
            <w:tcW w:type="dxa" w:w="3175"/>
          </w:tcPr>
          <w:p>
            <w:r>
              <w:rPr>
                <w:b w:val="0"/>
                <w:i w:val="0"/>
                <w:sz w:val="19"/>
              </w:rPr>
              <w:t>Assign Interfaces: WAN em0, LAN em2, OPT1 em1, OPT2 em3, đối chiếu MAC với VirtualBox (Anh03a, Anh02)</w:t>
            </w:r>
          </w:p>
        </w:tc>
      </w:tr>
      <w:tr>
        <w:tc>
          <w:tcPr>
            <w:tcW w:type="dxa" w:w="454"/>
          </w:tcPr>
          <w:p>
            <w:r>
              <w:rPr>
                <w:b w:val="0"/>
                <w:i w:val="0"/>
                <w:sz w:val="19"/>
              </w:rPr>
              <w:t>3</w:t>
            </w:r>
          </w:p>
        </w:tc>
        <w:tc>
          <w:tcPr>
            <w:tcW w:type="dxa" w:w="2835"/>
          </w:tcPr>
          <w:p>
            <w:r>
              <w:rPr>
                <w:b w:val="0"/>
                <w:i w:val="0"/>
                <w:sz w:val="19"/>
              </w:rPr>
              <w:t xml:space="preserve">MGMT (OPT1) chưa có rule nên WebGUI </w:t>
            </w:r>
            <w:r>
              <w:rPr>
                <w:rFonts w:ascii="Consolas" w:hAnsi="Consolas"/>
                <w:b w:val="0"/>
                <w:sz w:val="16"/>
              </w:rPr>
              <w:t>https://192.168.56.254</w:t>
            </w:r>
            <w:r>
              <w:rPr>
                <w:b w:val="0"/>
                <w:i w:val="0"/>
                <w:sz w:val="19"/>
              </w:rPr>
              <w:t xml:space="preserve"> bị chặn</w:t>
            </w:r>
          </w:p>
        </w:tc>
        <w:tc>
          <w:tcPr>
            <w:tcW w:type="dxa" w:w="2608"/>
          </w:tcPr>
          <w:p>
            <w:r>
              <w:rPr>
                <w:b w:val="0"/>
                <w:i w:val="0"/>
                <w:sz w:val="19"/>
              </w:rPr>
              <w:t>Interface OPT1 mới tạo mặc định chặn mọi lưu lượng vào</w:t>
            </w:r>
          </w:p>
        </w:tc>
        <w:tc>
          <w:tcPr>
            <w:tcW w:type="dxa" w:w="3175"/>
          </w:tcPr>
          <w:p>
            <w:r>
              <w:rPr>
                <w:b w:val="0"/>
                <w:i w:val="0"/>
                <w:sz w:val="19"/>
              </w:rPr>
              <w:t xml:space="preserve">Tạm </w:t>
            </w:r>
            <w:r>
              <w:rPr>
                <w:rFonts w:ascii="Consolas" w:hAnsi="Consolas"/>
                <w:b w:val="0"/>
                <w:sz w:val="16"/>
              </w:rPr>
              <w:t>pfctl -d</w:t>
            </w:r>
            <w:r>
              <w:rPr>
                <w:b w:val="0"/>
                <w:i w:val="0"/>
                <w:sz w:val="19"/>
              </w:rPr>
              <w:t xml:space="preserve">, tạo 2 rule OPT1 </w:t>
            </w:r>
            <w:r>
              <w:rPr>
                <w:rFonts w:ascii="Consolas" w:hAnsi="Consolas"/>
                <w:b w:val="0"/>
                <w:sz w:val="16"/>
              </w:rPr>
              <w:t>MGMT - admin WebGUI</w:t>
            </w:r>
            <w:r>
              <w:rPr>
                <w:b w:val="0"/>
                <w:i w:val="0"/>
                <w:sz w:val="19"/>
              </w:rPr>
              <w:t xml:space="preserve"> (TCP 443) và </w:t>
            </w:r>
            <w:r>
              <w:rPr>
                <w:rFonts w:ascii="Consolas" w:hAnsi="Consolas"/>
                <w:b w:val="0"/>
                <w:sz w:val="16"/>
              </w:rPr>
              <w:t>MGMT - ping</w:t>
            </w:r>
            <w:r>
              <w:rPr>
                <w:b w:val="0"/>
                <w:i w:val="0"/>
                <w:sz w:val="19"/>
              </w:rPr>
              <w:t xml:space="preserve"> nguồn 192.168.56.1, Apply (Anh03c)</w:t>
            </w:r>
          </w:p>
        </w:tc>
      </w:tr>
      <w:tr>
        <w:tc>
          <w:tcPr>
            <w:tcW w:type="dxa" w:w="454"/>
          </w:tcPr>
          <w:p>
            <w:r>
              <w:rPr>
                <w:b w:val="0"/>
                <w:i w:val="0"/>
                <w:sz w:val="19"/>
              </w:rPr>
              <w:t>4</w:t>
            </w:r>
          </w:p>
        </w:tc>
        <w:tc>
          <w:tcPr>
            <w:tcW w:type="dxa" w:w="2835"/>
          </w:tcPr>
          <w:p>
            <w:r>
              <w:rPr>
                <w:b w:val="0"/>
                <w:i w:val="0"/>
                <w:sz w:val="19"/>
              </w:rPr>
              <w:t xml:space="preserve">Diagnostics → Authentication: sv_a, sv_b </w:t>
            </w:r>
            <w:r>
              <w:rPr>
                <w:b w:val="0"/>
                <w:i/>
                <w:sz w:val="19"/>
              </w:rPr>
              <w:t>Authentication failed</w:t>
            </w:r>
            <w:r>
              <w:rPr>
                <w:b w:val="0"/>
                <w:i w:val="0"/>
                <w:sz w:val="19"/>
              </w:rPr>
              <w:t xml:space="preserve">; log </w:t>
            </w:r>
            <w:r>
              <w:rPr>
                <w:b w:val="0"/>
                <w:i/>
                <w:sz w:val="19"/>
              </w:rPr>
              <w:t>Could not bind to LDAP server LAB6-AD</w:t>
            </w:r>
            <w:r>
              <w:rPr>
                <w:b w:val="0"/>
                <w:i w:val="0"/>
                <w:sz w:val="19"/>
              </w:rPr>
              <w:t xml:space="preserve"> (Hình I.2)</w:t>
            </w:r>
          </w:p>
        </w:tc>
        <w:tc>
          <w:tcPr>
            <w:tcW w:type="dxa" w:w="2608"/>
          </w:tcPr>
          <w:p>
            <w:r>
              <w:rPr>
                <w:b w:val="0"/>
                <w:i w:val="0"/>
                <w:sz w:val="19"/>
              </w:rPr>
              <w:t xml:space="preserve">Mật khẩu bind đúng (bind Negotiate thành công) nhưng simple bind TCP/389 bị DC trả </w:t>
            </w:r>
            <w:r>
              <w:rPr>
                <w:b w:val="0"/>
                <w:i/>
                <w:sz w:val="19"/>
              </w:rPr>
              <w:t>Strong authentication is required</w:t>
            </w:r>
            <w:r>
              <w:rPr>
                <w:b w:val="0"/>
                <w:i w:val="0"/>
                <w:sz w:val="19"/>
              </w:rPr>
              <w:t>: Windows Server 2025 mặc định bắt buộc LDAP signing trên DC mới</w:t>
            </w:r>
          </w:p>
        </w:tc>
        <w:tc>
          <w:tcPr>
            <w:tcW w:type="dxa" w:w="3175"/>
          </w:tcPr>
          <w:p>
            <w:r>
              <w:rPr>
                <w:b w:val="0"/>
                <w:i w:val="0"/>
                <w:sz w:val="19"/>
              </w:rPr>
              <w:t xml:space="preserve">Trong lab cô lập (đề cho phép TCP/389): đặt </w:t>
            </w:r>
            <w:r>
              <w:rPr>
                <w:rFonts w:ascii="Consolas" w:hAnsi="Consolas"/>
                <w:b w:val="0"/>
                <w:sz w:val="16"/>
              </w:rPr>
              <w:t>LDAPServerEnforceIntegrity = 0</w:t>
            </w:r>
            <w:r>
              <w:rPr>
                <w:b w:val="0"/>
                <w:i w:val="0"/>
                <w:sz w:val="19"/>
              </w:rPr>
              <w:t xml:space="preserve"> tại </w:t>
            </w:r>
            <w:r>
              <w:rPr>
                <w:rFonts w:ascii="Consolas" w:hAnsi="Consolas"/>
                <w:b w:val="0"/>
                <w:sz w:val="16"/>
              </w:rPr>
              <w:t>HKLM\SYSTEM\CurrentControlSet\Services\NTDS\Parameters</w:t>
            </w:r>
            <w:r>
              <w:rPr>
                <w:b w:val="0"/>
                <w:i w:val="0"/>
                <w:sz w:val="19"/>
              </w:rPr>
              <w:t xml:space="preserve"> trên DC01 → simple bind OK → sv_a/sv_b thành công. Triển khai thật phải dùng LDAPS/STARTTLS với CA của AD</w:t>
            </w:r>
          </w:p>
        </w:tc>
      </w:tr>
      <w:tr>
        <w:tc>
          <w:tcPr>
            <w:tcW w:type="dxa" w:w="454"/>
          </w:tcPr>
          <w:p>
            <w:r>
              <w:rPr>
                <w:b w:val="0"/>
                <w:i w:val="0"/>
                <w:sz w:val="19"/>
              </w:rPr>
              <w:t>5</w:t>
            </w:r>
          </w:p>
        </w:tc>
        <w:tc>
          <w:tcPr>
            <w:tcW w:type="dxa" w:w="2835"/>
          </w:tcPr>
          <w:p>
            <w:r>
              <w:rPr>
                <w:b w:val="0"/>
                <w:i w:val="0"/>
                <w:sz w:val="19"/>
              </w:rPr>
              <w:t xml:space="preserve">Kịch bản 3 lần đầu: Client-B trong TEST_NOW vẫn </w:t>
            </w:r>
            <w:r>
              <w:rPr>
                <w:b/>
                <w:i w:val="0"/>
                <w:sz w:val="19"/>
              </w:rPr>
              <w:t>BLOCK</w:t>
            </w:r>
            <w:r>
              <w:rPr>
                <w:b w:val="0"/>
                <w:i w:val="0"/>
                <w:sz w:val="19"/>
              </w:rPr>
              <w:t xml:space="preserve"> SOCIAL_SITE (Hình I.3)</w:t>
            </w:r>
          </w:p>
        </w:tc>
        <w:tc>
          <w:tcPr>
            <w:tcW w:type="dxa" w:w="2608"/>
          </w:tcPr>
          <w:p>
            <w:r>
              <w:rPr>
                <w:b w:val="0"/>
                <w:i w:val="0"/>
                <w:sz w:val="19"/>
              </w:rPr>
              <w:t xml:space="preserve">Thứ tự rule sai: </w:t>
            </w:r>
            <w:r>
              <w:rPr>
                <w:rFonts w:ascii="Consolas" w:hAnsi="Consolas"/>
                <w:b w:val="0"/>
                <w:sz w:val="16"/>
              </w:rPr>
              <w:t>KB3 - Block B -&gt; SOCIAL</w:t>
            </w:r>
            <w:r>
              <w:rPr>
                <w:b w:val="0"/>
                <w:i w:val="0"/>
                <w:sz w:val="19"/>
              </w:rPr>
              <w:t xml:space="preserve"> nằm </w:t>
            </w:r>
            <w:r>
              <w:rPr>
                <w:b/>
                <w:i w:val="0"/>
                <w:sz w:val="19"/>
              </w:rPr>
              <w:t>trên</w:t>
            </w:r>
            <w:r>
              <w:rPr>
                <w:b w:val="0"/>
                <w:i w:val="0"/>
                <w:sz w:val="19"/>
              </w:rPr>
              <w:t xml:space="preserve"> </w:t>
            </w:r>
            <w:r>
              <w:rPr>
                <w:rFonts w:ascii="Consolas" w:hAnsi="Consolas"/>
                <w:b w:val="0"/>
                <w:sz w:val="16"/>
              </w:rPr>
              <w:t>KB3 - Pass … TEST_NOW</w:t>
            </w:r>
            <w:r>
              <w:rPr>
                <w:b w:val="0"/>
                <w:i w:val="0"/>
                <w:sz w:val="19"/>
              </w:rPr>
              <w:t xml:space="preserve"> nên gói khớp Block trước (first-match)</w:t>
            </w:r>
          </w:p>
        </w:tc>
        <w:tc>
          <w:tcPr>
            <w:tcW w:type="dxa" w:w="3175"/>
          </w:tcPr>
          <w:p>
            <w:r>
              <w:rPr>
                <w:b w:val="0"/>
                <w:i w:val="0"/>
                <w:sz w:val="19"/>
              </w:rPr>
              <w:t>Kéo-thả lại thứ tự (Pass có schedule ngay trên Block) → Save → Apply → Reset States → SOCIAL_SITE ALLOW (Anh34)</w:t>
            </w:r>
          </w:p>
        </w:tc>
      </w:tr>
      <w:tr>
        <w:tc>
          <w:tcPr>
            <w:tcW w:type="dxa" w:w="454"/>
          </w:tcPr>
          <w:p>
            <w:r>
              <w:rPr>
                <w:b w:val="0"/>
                <w:i w:val="0"/>
                <w:sz w:val="19"/>
              </w:rPr>
              <w:t>6</w:t>
            </w:r>
          </w:p>
        </w:tc>
        <w:tc>
          <w:tcPr>
            <w:tcW w:type="dxa" w:w="2835"/>
          </w:tcPr>
          <w:p>
            <w:r>
              <w:rPr>
                <w:b w:val="0"/>
                <w:i w:val="0"/>
                <w:sz w:val="19"/>
              </w:rPr>
              <w:t xml:space="preserve">DMZ-WEB không tải được script qua NAT: </w:t>
            </w:r>
            <w:r>
              <w:rPr>
                <w:rFonts w:ascii="Consolas" w:hAnsi="Consolas"/>
                <w:b w:val="0"/>
                <w:sz w:val="16"/>
              </w:rPr>
              <w:t>wget http://10.0.3.2:8000</w:t>
            </w:r>
            <w:r>
              <w:rPr>
                <w:b w:val="0"/>
                <w:i w:val="0"/>
                <w:sz w:val="19"/>
              </w:rPr>
              <w:t xml:space="preserve"> → </w:t>
            </w:r>
            <w:r>
              <w:rPr>
                <w:b w:val="0"/>
                <w:i/>
                <w:sz w:val="19"/>
              </w:rPr>
              <w:t>Network is unreachable</w:t>
            </w:r>
          </w:p>
        </w:tc>
        <w:tc>
          <w:tcPr>
            <w:tcW w:type="dxa" w:w="2608"/>
          </w:tcPr>
          <w:p>
            <w:r>
              <w:rPr>
                <w:b w:val="0"/>
                <w:i w:val="0"/>
                <w:sz w:val="19"/>
              </w:rPr>
              <w:t xml:space="preserve">VirtualBox 7 mặc định không cho máy ảo NAT truy cập </w:t>
            </w:r>
            <w:r>
              <w:rPr>
                <w:rFonts w:ascii="Consolas" w:hAnsi="Consolas"/>
                <w:b w:val="0"/>
                <w:sz w:val="16"/>
              </w:rPr>
              <w:t>localhost</w:t>
            </w:r>
            <w:r>
              <w:rPr>
                <w:b w:val="0"/>
                <w:i w:val="0"/>
                <w:sz w:val="19"/>
              </w:rPr>
              <w:t xml:space="preserve"> của host</w:t>
            </w:r>
          </w:p>
        </w:tc>
        <w:tc>
          <w:tcPr>
            <w:tcW w:type="dxa" w:w="3175"/>
          </w:tcPr>
          <w:p>
            <w:r>
              <w:rPr>
                <w:b w:val="0"/>
                <w:i w:val="0"/>
                <w:sz w:val="19"/>
              </w:rPr>
              <w:t xml:space="preserve">Chạy HTTP server tạm trên IP vboxnet0 </w:t>
            </w:r>
            <w:r>
              <w:rPr>
                <w:rFonts w:ascii="Consolas" w:hAnsi="Consolas"/>
                <w:b w:val="0"/>
                <w:sz w:val="16"/>
              </w:rPr>
              <w:t>192.168.56.1</w:t>
            </w:r>
            <w:r>
              <w:rPr>
                <w:b w:val="0"/>
                <w:i w:val="0"/>
                <w:sz w:val="19"/>
              </w:rPr>
              <w:t xml:space="preserve"> để tải script, tải xong tắt ngay</w:t>
            </w:r>
          </w:p>
        </w:tc>
      </w:tr>
      <w:tr>
        <w:tc>
          <w:tcPr>
            <w:tcW w:type="dxa" w:w="454"/>
          </w:tcPr>
          <w:p>
            <w:r>
              <w:rPr>
                <w:b w:val="0"/>
                <w:i w:val="0"/>
                <w:sz w:val="19"/>
              </w:rPr>
              <w:t>7</w:t>
            </w:r>
          </w:p>
        </w:tc>
        <w:tc>
          <w:tcPr>
            <w:tcW w:type="dxa" w:w="2835"/>
          </w:tcPr>
          <w:p>
            <w:r>
              <w:rPr>
                <w:b w:val="0"/>
                <w:i w:val="0"/>
                <w:sz w:val="19"/>
              </w:rPr>
              <w:t xml:space="preserve">pfSense sau khi khởi động lại hiển thị giờ lệch 7 tiếng (log </w:t>
            </w:r>
            <w:r>
              <w:rPr>
                <w:rFonts w:ascii="Consolas" w:hAnsi="Consolas"/>
                <w:b w:val="0"/>
                <w:sz w:val="16"/>
              </w:rPr>
              <w:t>Oct 18 23:58</w:t>
            </w:r>
            <w:r>
              <w:rPr>
                <w:b w:val="0"/>
                <w:i w:val="0"/>
                <w:sz w:val="19"/>
              </w:rPr>
              <w:t xml:space="preserve"> khi thực tế ~17:00)</w:t>
            </w:r>
          </w:p>
        </w:tc>
        <w:tc>
          <w:tcPr>
            <w:tcW w:type="dxa" w:w="2608"/>
          </w:tcPr>
          <w:p>
            <w:r>
              <w:rPr>
                <w:b w:val="0"/>
                <w:i w:val="0"/>
                <w:sz w:val="19"/>
              </w:rPr>
              <w:t>VirtualBox cấp RTC theo giờ địa phương, FreeBSD hiểu RTC là UTC</w:t>
            </w:r>
          </w:p>
        </w:tc>
        <w:tc>
          <w:tcPr>
            <w:tcW w:type="dxa" w:w="3175"/>
          </w:tcPr>
          <w:p>
            <w:r>
              <w:rPr>
                <w:b w:val="0"/>
                <w:i w:val="0"/>
                <w:sz w:val="19"/>
              </w:rPr>
              <w:t>NTP của pfSense tự đồng bộ lại sau vài phút; kiểm tra Dashboard (+07) trước khi làm Schedule</w:t>
            </w:r>
          </w:p>
        </w:tc>
      </w:tr>
    </w:tbl>
    <w:p>
      <w:pPr>
        <w:spacing w:after="0"/>
      </w:pPr>
    </w:p>
    <w:p>
      <w:pPr>
        <w:jc w:val="center"/>
      </w:pPr>
      <w:r>
        <w:drawing>
          <wp:inline xmlns:a="http://schemas.openxmlformats.org/drawingml/2006/main" xmlns:pic="http://schemas.openxmlformats.org/drawingml/2006/picture">
            <wp:extent cx="3600000" cy="2404979"/>
            <wp:docPr id="71" name="Picture 71"/>
            <wp:cNvGraphicFramePr>
              <a:graphicFrameLocks noChangeAspect="1"/>
            </wp:cNvGraphicFramePr>
            <a:graphic>
              <a:graphicData uri="http://schemas.openxmlformats.org/drawingml/2006/picture">
                <pic:pic>
                  <pic:nvPicPr>
                    <pic:cNvPr id="0" name="Anh03b0_Ping_NoRoute.png"/>
                    <pic:cNvPicPr/>
                  </pic:nvPicPr>
                  <pic:blipFill>
                    <a:blip r:embed="rId80"/>
                    <a:stretch>
                      <a:fillRect/>
                    </a:stretch>
                  </pic:blipFill>
                  <pic:spPr>
                    <a:xfrm>
                      <a:off x="0" y="0"/>
                      <a:ext cx="3600000" cy="2404979"/>
                    </a:xfrm>
                    <a:prstGeom prst="rect"/>
                  </pic:spPr>
                </pic:pic>
              </a:graphicData>
            </a:graphic>
          </wp:inline>
        </w:drawing>
      </w:r>
    </w:p>
    <w:p>
      <w:pPr>
        <w:jc w:val="center"/>
      </w:pPr>
      <w:r>
        <w:rPr>
          <w:b/>
          <w:i/>
          <w:sz w:val="22"/>
        </w:rPr>
        <w:t>Hình I.1. Ping 8.8.8.8 lỗi No route to host khi WAN chưa có IP</w:t>
      </w:r>
      <w:r>
        <w:rPr>
          <w:b w:val="0"/>
          <w:i/>
          <w:sz w:val="20"/>
        </w:rPr>
        <w:t xml:space="preserve"> (ảnh chụp: </w:t>
      </w:r>
      <w:r>
        <w:rPr>
          <w:rFonts w:ascii="Consolas" w:hAnsi="Consolas"/>
          <w:b w:val="0"/>
          <w:sz w:val="17"/>
        </w:rPr>
        <w:t>Anh03b0_Ping_NoRoute.png</w:t>
      </w:r>
      <w:r>
        <w:rPr>
          <w:b w:val="0"/>
          <w:i/>
          <w:sz w:val="20"/>
        </w:rPr>
        <w:t>)</w:t>
      </w:r>
    </w:p>
    <w:p>
      <w:pPr>
        <w:jc w:val="center"/>
      </w:pPr>
      <w:r>
        <w:drawing>
          <wp:inline xmlns:a="http://schemas.openxmlformats.org/drawingml/2006/main" xmlns:pic="http://schemas.openxmlformats.org/drawingml/2006/picture">
            <wp:extent cx="4680000" cy="3290625"/>
            <wp:docPr id="72" name="Picture 72"/>
            <wp:cNvGraphicFramePr>
              <a:graphicFrameLocks noChangeAspect="1"/>
            </wp:cNvGraphicFramePr>
            <a:graphic>
              <a:graphicData uri="http://schemas.openxmlformats.org/drawingml/2006/picture">
                <pic:pic>
                  <pic:nvPicPr>
                    <pic:cNvPr id="0" name="I2_LDAP_Bind_Error.png"/>
                    <pic:cNvPicPr/>
                  </pic:nvPicPr>
                  <pic:blipFill>
                    <a:blip r:embed="rId81"/>
                    <a:stretch>
                      <a:fillRect/>
                    </a:stretch>
                  </pic:blipFill>
                  <pic:spPr>
                    <a:xfrm>
                      <a:off x="0" y="0"/>
                      <a:ext cx="4680000" cy="3290625"/>
                    </a:xfrm>
                    <a:prstGeom prst="rect"/>
                  </pic:spPr>
                </pic:pic>
              </a:graphicData>
            </a:graphic>
          </wp:inline>
        </w:drawing>
      </w:r>
    </w:p>
    <w:p>
      <w:pPr>
        <w:jc w:val="center"/>
      </w:pPr>
      <w:r>
        <w:rPr>
          <w:b/>
          <w:i/>
          <w:sz w:val="22"/>
        </w:rPr>
        <w:t>Hình I.2. System Log: LDAP Debug và ERROR Could not bind to LDAP server LAB6-AD</w:t>
      </w:r>
      <w:r>
        <w:rPr>
          <w:b w:val="0"/>
          <w:i/>
          <w:sz w:val="20"/>
        </w:rPr>
        <w:t xml:space="preserve"> (ảnh chụp: </w:t>
      </w:r>
      <w:r>
        <w:rPr>
          <w:rFonts w:ascii="Consolas" w:hAnsi="Consolas"/>
          <w:b w:val="0"/>
          <w:sz w:val="17"/>
        </w:rPr>
        <w:t>I2_LDAP_Bind_Error.png</w:t>
      </w:r>
      <w:r>
        <w:rPr>
          <w:b w:val="0"/>
          <w:i/>
          <w:sz w:val="20"/>
        </w:rPr>
        <w:t>)</w:t>
      </w:r>
    </w:p>
    <w:p>
      <w:pPr>
        <w:jc w:val="center"/>
      </w:pPr>
      <w:r>
        <w:drawing>
          <wp:inline xmlns:a="http://schemas.openxmlformats.org/drawingml/2006/main" xmlns:pic="http://schemas.openxmlformats.org/drawingml/2006/picture">
            <wp:extent cx="4680000" cy="3290625"/>
            <wp:docPr id="73" name="Picture 73"/>
            <wp:cNvGraphicFramePr>
              <a:graphicFrameLocks noChangeAspect="1"/>
            </wp:cNvGraphicFramePr>
            <a:graphic>
              <a:graphicData uri="http://schemas.openxmlformats.org/drawingml/2006/picture">
                <pic:pic>
                  <pic:nvPicPr>
                    <pic:cNvPr id="0" name="I3_KB3_SaiThuTu_Rule.png"/>
                    <pic:cNvPicPr/>
                  </pic:nvPicPr>
                  <pic:blipFill>
                    <a:blip r:embed="rId82"/>
                    <a:stretch>
                      <a:fillRect/>
                    </a:stretch>
                  </pic:blipFill>
                  <pic:spPr>
                    <a:xfrm>
                      <a:off x="0" y="0"/>
                      <a:ext cx="4680000" cy="3290625"/>
                    </a:xfrm>
                    <a:prstGeom prst="rect"/>
                  </pic:spPr>
                </pic:pic>
              </a:graphicData>
            </a:graphic>
          </wp:inline>
        </w:drawing>
      </w:r>
    </w:p>
    <w:p>
      <w:pPr>
        <w:jc w:val="center"/>
      </w:pPr>
      <w:r>
        <w:rPr>
          <w:b/>
          <w:i/>
          <w:sz w:val="22"/>
        </w:rPr>
        <w:t>Hình I.3a. Thứ tự sai: KB3 Block nằm trên KB3 Pass (TEST_NOW)</w:t>
      </w:r>
      <w:r>
        <w:rPr>
          <w:b w:val="0"/>
          <w:i/>
          <w:sz w:val="20"/>
        </w:rPr>
        <w:t xml:space="preserve"> (ảnh chụp: </w:t>
      </w:r>
      <w:r>
        <w:rPr>
          <w:rFonts w:ascii="Consolas" w:hAnsi="Consolas"/>
          <w:b w:val="0"/>
          <w:sz w:val="17"/>
        </w:rPr>
        <w:t>I3_KB3_SaiThuTu_Rule.png</w:t>
      </w:r>
      <w:r>
        <w:rPr>
          <w:b w:val="0"/>
          <w:i/>
          <w:sz w:val="20"/>
        </w:rPr>
        <w:t>)</w:t>
      </w:r>
    </w:p>
    <w:p>
      <w:pPr>
        <w:jc w:val="center"/>
      </w:pPr>
      <w:r>
        <w:drawing>
          <wp:inline xmlns:a="http://schemas.openxmlformats.org/drawingml/2006/main" xmlns:pic="http://schemas.openxmlformats.org/drawingml/2006/picture">
            <wp:extent cx="4680000" cy="3509085"/>
            <wp:docPr id="74" name="Picture 74"/>
            <wp:cNvGraphicFramePr>
              <a:graphicFrameLocks noChangeAspect="1"/>
            </wp:cNvGraphicFramePr>
            <a:graphic>
              <a:graphicData uri="http://schemas.openxmlformats.org/drawingml/2006/picture">
                <pic:pic>
                  <pic:nvPicPr>
                    <pic:cNvPr id="0" name="I3_KB3_SaiThuTu_Test.png"/>
                    <pic:cNvPicPr/>
                  </pic:nvPicPr>
                  <pic:blipFill>
                    <a:blip r:embed="rId83"/>
                    <a:stretch>
                      <a:fillRect/>
                    </a:stretch>
                  </pic:blipFill>
                  <pic:spPr>
                    <a:xfrm>
                      <a:off x="0" y="0"/>
                      <a:ext cx="4680000" cy="3509085"/>
                    </a:xfrm>
                    <a:prstGeom prst="rect"/>
                  </pic:spPr>
                </pic:pic>
              </a:graphicData>
            </a:graphic>
          </wp:inline>
        </w:drawing>
      </w:r>
    </w:p>
    <w:p>
      <w:pPr>
        <w:jc w:val="center"/>
      </w:pPr>
      <w:r>
        <w:rPr>
          <w:b/>
          <w:i/>
          <w:sz w:val="22"/>
        </w:rPr>
        <w:t>Hình I.3b. Hệ quả: trong TEST_NOW Client-B vẫn BLOCK SOCIAL_SITE</w:t>
      </w:r>
      <w:r>
        <w:rPr>
          <w:b w:val="0"/>
          <w:i/>
          <w:sz w:val="20"/>
        </w:rPr>
        <w:t xml:space="preserve"> (ảnh chụp: </w:t>
      </w:r>
      <w:r>
        <w:rPr>
          <w:rFonts w:ascii="Consolas" w:hAnsi="Consolas"/>
          <w:b w:val="0"/>
          <w:sz w:val="17"/>
        </w:rPr>
        <w:t>I3_KB3_SaiThuTu_Test.png</w:t>
      </w:r>
      <w:r>
        <w:rPr>
          <w:b w:val="0"/>
          <w:i/>
          <w:sz w:val="20"/>
        </w:rPr>
        <w:t>)</w:t>
      </w:r>
    </w:p>
    <w:p>
      <w:pPr>
        <w:pStyle w:val="Heading1"/>
      </w:pPr>
      <w:r>
        <w:t>J. BẢNG KẾT QUẢ VÀ CÂU HỎI PHÂN TÍCH</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474"/>
            <w:shd w:val="clear" w:color="auto" w:fill="1F4E79"/>
          </w:tcPr>
          <w:p>
            <w:r>
              <w:rPr>
                <w:b/>
                <w:i w:val="0"/>
                <w:color w:val="FFFFFF"/>
                <w:sz w:val="18"/>
              </w:rPr>
              <w:t>Kịch bản</w:t>
            </w:r>
          </w:p>
        </w:tc>
        <w:tc>
          <w:tcPr>
            <w:tcW w:type="dxa" w:w="1928"/>
            <w:shd w:val="clear" w:color="auto" w:fill="1F4E79"/>
          </w:tcPr>
          <w:p>
            <w:r>
              <w:rPr>
                <w:b/>
                <w:i w:val="0"/>
                <w:color w:val="FFFFFF"/>
                <w:sz w:val="18"/>
              </w:rPr>
              <w:t>Dự đoán</w:t>
            </w:r>
          </w:p>
        </w:tc>
        <w:tc>
          <w:tcPr>
            <w:tcW w:type="dxa" w:w="1814"/>
            <w:shd w:val="clear" w:color="auto" w:fill="1F4E79"/>
          </w:tcPr>
          <w:p>
            <w:r>
              <w:rPr>
                <w:b/>
                <w:i w:val="0"/>
                <w:color w:val="FFFFFF"/>
                <w:sz w:val="18"/>
              </w:rPr>
              <w:t>Thực tế</w:t>
            </w:r>
          </w:p>
        </w:tc>
        <w:tc>
          <w:tcPr>
            <w:tcW w:type="dxa" w:w="794"/>
            <w:shd w:val="clear" w:color="auto" w:fill="1F4E79"/>
          </w:tcPr>
          <w:p>
            <w:r>
              <w:rPr>
                <w:b/>
                <w:i w:val="0"/>
                <w:color w:val="FFFFFF"/>
                <w:sz w:val="18"/>
              </w:rPr>
              <w:t>Ảnh rule</w:t>
            </w:r>
          </w:p>
        </w:tc>
        <w:tc>
          <w:tcPr>
            <w:tcW w:type="dxa" w:w="907"/>
            <w:shd w:val="clear" w:color="auto" w:fill="1F4E79"/>
          </w:tcPr>
          <w:p>
            <w:r>
              <w:rPr>
                <w:b/>
                <w:i w:val="0"/>
                <w:color w:val="FFFFFF"/>
                <w:sz w:val="18"/>
              </w:rPr>
              <w:t>Ảnh kiểm thử</w:t>
            </w:r>
          </w:p>
        </w:tc>
        <w:tc>
          <w:tcPr>
            <w:tcW w:type="dxa" w:w="2154"/>
            <w:shd w:val="clear" w:color="auto" w:fill="1F4E79"/>
          </w:tcPr>
          <w:p>
            <w:r>
              <w:rPr>
                <w:b/>
                <w:i w:val="0"/>
                <w:color w:val="FFFFFF"/>
                <w:sz w:val="18"/>
              </w:rPr>
              <w:t>Nhận xét</w:t>
            </w:r>
          </w:p>
        </w:tc>
      </w:tr>
      <w:tr>
        <w:tc>
          <w:tcPr>
            <w:tcW w:type="dxa" w:w="1474"/>
          </w:tcPr>
          <w:p>
            <w:r>
              <w:rPr>
                <w:b w:val="0"/>
                <w:i w:val="0"/>
                <w:sz w:val="18"/>
              </w:rPr>
              <w:t>LDAP sv_a/sv_b</w:t>
            </w:r>
          </w:p>
        </w:tc>
        <w:tc>
          <w:tcPr>
            <w:tcW w:type="dxa" w:w="1928"/>
          </w:tcPr>
          <w:p>
            <w:r>
              <w:rPr>
                <w:b w:val="0"/>
                <w:i w:val="0"/>
                <w:sz w:val="18"/>
              </w:rPr>
              <w:t>Xác thực thành công</w:t>
            </w:r>
          </w:p>
        </w:tc>
        <w:tc>
          <w:tcPr>
            <w:tcW w:type="dxa" w:w="1814"/>
          </w:tcPr>
          <w:p>
            <w:r>
              <w:rPr>
                <w:b w:val="0"/>
                <w:i w:val="0"/>
                <w:sz w:val="18"/>
              </w:rPr>
              <w:t>Thành công (sau khi xử lý LDAP signing)</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Server 2025 bắt buộc LDAP signing</w:t>
            </w:r>
          </w:p>
        </w:tc>
      </w:tr>
      <w:tr>
        <w:tc>
          <w:tcPr>
            <w:tcW w:type="dxa" w:w="1474"/>
          </w:tcPr>
          <w:p>
            <w:r>
              <w:rPr>
                <w:b w:val="0"/>
                <w:i w:val="0"/>
                <w:sz w:val="18"/>
              </w:rPr>
              <w:t>Captive Portal</w:t>
            </w:r>
          </w:p>
        </w:tc>
        <w:tc>
          <w:tcPr>
            <w:tcW w:type="dxa" w:w="1928"/>
          </w:tcPr>
          <w:p>
            <w:r>
              <w:rPr>
                <w:b w:val="0"/>
                <w:i w:val="0"/>
                <w:sz w:val="18"/>
              </w:rPr>
              <w:t>Hiện login, đăng nhập được</w:t>
            </w:r>
          </w:p>
        </w:tc>
        <w:tc>
          <w:tcPr>
            <w:tcW w:type="dxa" w:w="1814"/>
          </w:tcPr>
          <w:p>
            <w:r>
              <w:rPr>
                <w:b w:val="0"/>
                <w:i w:val="0"/>
                <w:sz w:val="18"/>
              </w:rPr>
              <w:t>Đúng; 2 session sv_a, sv_b</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Rule vẫn theo IP</w:t>
            </w:r>
          </w:p>
        </w:tc>
      </w:tr>
      <w:tr>
        <w:tc>
          <w:tcPr>
            <w:tcW w:type="dxa" w:w="1474"/>
          </w:tcPr>
          <w:p>
            <w:r>
              <w:rPr>
                <w:b w:val="0"/>
                <w:i w:val="0"/>
                <w:sz w:val="18"/>
              </w:rPr>
              <w:t>1. JOB_SITE</w:t>
            </w:r>
          </w:p>
        </w:tc>
        <w:tc>
          <w:tcPr>
            <w:tcW w:type="dxa" w:w="1928"/>
          </w:tcPr>
          <w:p>
            <w:r>
              <w:rPr>
                <w:b w:val="0"/>
                <w:i w:val="0"/>
                <w:sz w:val="18"/>
              </w:rPr>
              <w:t>A: .10 Allow, .20 Block</w:t>
            </w:r>
          </w:p>
        </w:tc>
        <w:tc>
          <w:tcPr>
            <w:tcW w:type="dxa" w:w="1814"/>
          </w:tcPr>
          <w:p>
            <w:r>
              <w:rPr>
                <w:b w:val="0"/>
                <w:i w:val="0"/>
                <w:sz w:val="18"/>
              </w:rPr>
              <w:t>Đúng</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Log ghi đúng rule KB1</w:t>
            </w:r>
          </w:p>
        </w:tc>
      </w:tr>
      <w:tr>
        <w:tc>
          <w:tcPr>
            <w:tcW w:type="dxa" w:w="1474"/>
          </w:tcPr>
          <w:p>
            <w:r>
              <w:rPr>
                <w:b w:val="0"/>
                <w:i w:val="0"/>
                <w:sz w:val="18"/>
              </w:rPr>
              <w:t>2. Restricted</w:t>
            </w:r>
          </w:p>
        </w:tc>
        <w:tc>
          <w:tcPr>
            <w:tcW w:type="dxa" w:w="1928"/>
          </w:tcPr>
          <w:p>
            <w:r>
              <w:rPr>
                <w:b w:val="0"/>
                <w:i w:val="0"/>
                <w:sz w:val="18"/>
              </w:rPr>
              <w:t>A, B: .40 Block, .10 Allow</w:t>
            </w:r>
          </w:p>
        </w:tc>
        <w:tc>
          <w:tcPr>
            <w:tcW w:type="dxa" w:w="1814"/>
          </w:tcPr>
          <w:p>
            <w:r>
              <w:rPr>
                <w:b w:val="0"/>
                <w:i w:val="0"/>
                <w:sz w:val="18"/>
              </w:rPr>
              <w:t>Đúng</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Chặn L3/L4 theo IP</w:t>
            </w:r>
          </w:p>
        </w:tc>
      </w:tr>
      <w:tr>
        <w:tc>
          <w:tcPr>
            <w:tcW w:type="dxa" w:w="1474"/>
          </w:tcPr>
          <w:p>
            <w:r>
              <w:rPr>
                <w:b w:val="0"/>
                <w:i w:val="0"/>
                <w:sz w:val="18"/>
              </w:rPr>
              <w:t>3. Social Schedule</w:t>
            </w:r>
          </w:p>
        </w:tc>
        <w:tc>
          <w:tcPr>
            <w:tcW w:type="dxa" w:w="1928"/>
          </w:tcPr>
          <w:p>
            <w:r>
              <w:rPr>
                <w:b w:val="0"/>
                <w:i w:val="0"/>
                <w:sz w:val="18"/>
              </w:rPr>
              <w:t>B: .30 Allow trong giờ, Block ngoài</w:t>
            </w:r>
          </w:p>
        </w:tc>
        <w:tc>
          <w:tcPr>
            <w:tcW w:type="dxa" w:w="1814"/>
          </w:tcPr>
          <w:p>
            <w:r>
              <w:rPr>
                <w:b w:val="0"/>
                <w:i w:val="0"/>
                <w:sz w:val="18"/>
              </w:rPr>
              <w:t>Đúng (sau khi sửa thứ tự)</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Block phải nằm dưới Pass</w:t>
            </w:r>
          </w:p>
        </w:tc>
      </w:tr>
      <w:tr>
        <w:tc>
          <w:tcPr>
            <w:tcW w:type="dxa" w:w="1474"/>
          </w:tcPr>
          <w:p>
            <w:r>
              <w:rPr>
                <w:b w:val="0"/>
                <w:i w:val="0"/>
                <w:sz w:val="18"/>
              </w:rPr>
              <w:t>4. Work hours</w:t>
            </w:r>
          </w:p>
        </w:tc>
        <w:tc>
          <w:tcPr>
            <w:tcW w:type="dxa" w:w="1928"/>
          </w:tcPr>
          <w:p>
            <w:r>
              <w:rPr>
                <w:b w:val="0"/>
                <w:i w:val="0"/>
                <w:sz w:val="18"/>
              </w:rPr>
              <w:t>Web Allow trong giờ, còn lại Block</w:t>
            </w:r>
          </w:p>
        </w:tc>
        <w:tc>
          <w:tcPr>
            <w:tcW w:type="dxa" w:w="1814"/>
          </w:tcPr>
          <w:p>
            <w:r>
              <w:rPr>
                <w:b w:val="0"/>
                <w:i w:val="0"/>
                <w:sz w:val="18"/>
              </w:rPr>
              <w:t>Đúng</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DNS không qua pfSense</w:t>
            </w:r>
          </w:p>
        </w:tc>
      </w:tr>
      <w:tr>
        <w:tc>
          <w:tcPr>
            <w:tcW w:type="dxa" w:w="1474"/>
          </w:tcPr>
          <w:p>
            <w:r>
              <w:rPr>
                <w:b w:val="0"/>
                <w:i w:val="0"/>
                <w:sz w:val="18"/>
              </w:rPr>
              <w:t>5. DMZ isolation</w:t>
            </w:r>
          </w:p>
        </w:tc>
        <w:tc>
          <w:tcPr>
            <w:tcW w:type="dxa" w:w="1928"/>
          </w:tcPr>
          <w:p>
            <w:r>
              <w:rPr>
                <w:b w:val="0"/>
                <w:i w:val="0"/>
                <w:sz w:val="18"/>
              </w:rPr>
              <w:t>LAN→DMZ Allow; DMZ→LAN Block</w:t>
            </w:r>
          </w:p>
        </w:tc>
        <w:tc>
          <w:tcPr>
            <w:tcW w:type="dxa" w:w="1814"/>
          </w:tcPr>
          <w:p>
            <w:r>
              <w:rPr>
                <w:b w:val="0"/>
                <w:i w:val="0"/>
                <w:sz w:val="18"/>
              </w:rPr>
              <w:t>Đúng</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Thử kết nối do DMZ khởi tạo</w:t>
            </w:r>
          </w:p>
        </w:tc>
      </w:tr>
      <w:tr>
        <w:tc>
          <w:tcPr>
            <w:tcW w:type="dxa" w:w="1474"/>
          </w:tcPr>
          <w:p>
            <w:r>
              <w:rPr>
                <w:b w:val="0"/>
                <w:i w:val="0"/>
                <w:sz w:val="18"/>
              </w:rPr>
              <w:t>6–7. Reject/Log/State</w:t>
            </w:r>
          </w:p>
        </w:tc>
        <w:tc>
          <w:tcPr>
            <w:tcW w:type="dxa" w:w="1928"/>
          </w:tcPr>
          <w:p>
            <w:r>
              <w:rPr>
                <w:b w:val="0"/>
                <w:i w:val="0"/>
                <w:sz w:val="18"/>
              </w:rPr>
              <w:t>Reject lỗi nhanh, Block timeout; log đúng rule</w:t>
            </w:r>
          </w:p>
        </w:tc>
        <w:tc>
          <w:tcPr>
            <w:tcW w:type="dxa" w:w="1814"/>
          </w:tcPr>
          <w:p>
            <w:r>
              <w:rPr>
                <w:b w:val="0"/>
                <w:i w:val="0"/>
                <w:sz w:val="18"/>
              </w:rPr>
              <w:t>21,10 s / 2,09 s; log + state khớp</w:t>
            </w:r>
          </w:p>
        </w:tc>
        <w:tc>
          <w:tcPr>
            <w:tcW w:type="dxa" w:w="794"/>
          </w:tcPr>
          <w:p>
            <w:r>
              <w:rPr>
                <w:b w:val="0"/>
                <w:i w:val="0"/>
                <w:sz w:val="18"/>
              </w:rPr>
              <w:t>Có</w:t>
            </w:r>
          </w:p>
        </w:tc>
        <w:tc>
          <w:tcPr>
            <w:tcW w:type="dxa" w:w="907"/>
          </w:tcPr>
          <w:p>
            <w:r>
              <w:rPr>
                <w:b w:val="0"/>
                <w:i w:val="0"/>
                <w:sz w:val="18"/>
              </w:rPr>
              <w:t>Có</w:t>
            </w:r>
          </w:p>
        </w:tc>
        <w:tc>
          <w:tcPr>
            <w:tcW w:type="dxa" w:w="2154"/>
          </w:tcPr>
          <w:p>
            <w:r>
              <w:rPr>
                <w:b w:val="0"/>
                <w:i w:val="0"/>
                <w:sz w:val="18"/>
              </w:rPr>
              <w:t>Reset States giữa các lần</w:t>
            </w:r>
          </w:p>
        </w:tc>
      </w:tr>
    </w:tbl>
    <w:p>
      <w:pPr>
        <w:spacing w:after="0"/>
      </w:pPr>
    </w:p>
    <w:p>
      <w:pPr>
        <w:ind w:left="454"/>
      </w:pPr>
      <w:r>
        <w:rPr>
          <w:b/>
          <w:i w:val="0"/>
        </w:rPr>
        <w:t>1.</w:t>
      </w:r>
      <w:r>
        <w:rPr>
          <w:b w:val="0"/>
          <w:i w:val="0"/>
        </w:rPr>
        <w:t xml:space="preserve"> Vì sao LAB 6 phải dùng topology riêng thay vì tiếp tục sử dụng trực tiếp topology LAB 5?</w:t>
      </w:r>
    </w:p>
    <w:p>
      <w:pPr>
        <w:ind w:left="454"/>
        <w:jc w:val="both"/>
      </w:pPr>
      <w:r>
        <w:rPr>
          <w:b/>
          <w:i w:val="0"/>
        </w:rPr>
        <w:t>Trả lời:</w:t>
      </w:r>
      <w:r>
        <w:rPr>
          <w:b w:val="0"/>
          <w:i w:val="0"/>
        </w:rPr>
        <w:t xml:space="preserve"> Để tránh xung đột IP, rule và NAT với cấu hình LAB 5 đang dùng, đồng thời có thêm các thành phần LAB 5 không có: mạng MGMT tách riêng cho WebGUI, Domain Controller trong LAN và DMZ có nhiều IP mô phỏng website. Topology riêng giúp kết quả tái lập được, snapshot (</w:t>
      </w:r>
      <w:r>
        <w:rPr>
          <w:rFonts w:ascii="Consolas" w:hAnsi="Consolas"/>
          <w:b w:val="0"/>
          <w:sz w:val="22"/>
        </w:rPr>
        <w:t>pfSense-base</w:t>
      </w:r>
      <w:r>
        <w:rPr>
          <w:b w:val="0"/>
          <w:i w:val="0"/>
        </w:rPr>
        <w:t xml:space="preserve">, </w:t>
      </w:r>
      <w:r>
        <w:rPr>
          <w:rFonts w:ascii="Consolas" w:hAnsi="Consolas"/>
          <w:b w:val="0"/>
          <w:sz w:val="22"/>
        </w:rPr>
        <w:t>Before-LAB6</w:t>
      </w:r>
      <w:r>
        <w:rPr>
          <w:b w:val="0"/>
          <w:i w:val="0"/>
        </w:rPr>
        <w:t>) và khôi phục độc lập, cấu hình sai không làm hỏng bài cũ.</w:t>
      </w:r>
    </w:p>
    <w:p>
      <w:pPr>
        <w:ind w:left="454"/>
      </w:pPr>
      <w:r>
        <w:rPr>
          <w:b/>
          <w:i w:val="0"/>
        </w:rPr>
        <w:t>2.</w:t>
      </w:r>
      <w:r>
        <w:rPr>
          <w:b w:val="0"/>
          <w:i w:val="0"/>
        </w:rPr>
        <w:t xml:space="preserve"> LDAP được dùng cho chức năng nào trên pfSense? Firewall rule chuẩn có thể dùng username AD làm Source trực tiếp không?</w:t>
      </w:r>
    </w:p>
    <w:p>
      <w:pPr>
        <w:ind w:left="454"/>
        <w:jc w:val="both"/>
      </w:pPr>
      <w:r>
        <w:rPr>
          <w:b/>
          <w:i w:val="0"/>
        </w:rPr>
        <w:t>Trả lời:</w:t>
      </w:r>
      <w:r>
        <w:rPr>
          <w:b w:val="0"/>
          <w:i w:val="0"/>
        </w:rPr>
        <w:t xml:space="preserve"> LDAP là </w:t>
      </w:r>
      <w:r>
        <w:rPr>
          <w:b/>
          <w:i w:val="0"/>
        </w:rPr>
        <w:t>nguồn xác thực</w:t>
      </w:r>
      <w:r>
        <w:rPr>
          <w:b w:val="0"/>
          <w:i w:val="0"/>
        </w:rPr>
        <w:t xml:space="preserve"> (authentication backend): Diagnostics → Authentication (Anh17, 18), Captive Portal (Anh21–23), có thể dùng cho WebGUI/VPN. Firewall rule chuẩn </w:t>
      </w:r>
      <w:r>
        <w:rPr>
          <w:b/>
          <w:i w:val="0"/>
        </w:rPr>
        <w:t>không</w:t>
      </w:r>
      <w:r>
        <w:rPr>
          <w:b w:val="0"/>
          <w:i w:val="0"/>
        </w:rPr>
        <w:t xml:space="preserve"> dùng được username AD làm Source; ô Source chỉ nhận IP/alias/subnet. Vì vậy sv_a/sv_b được ánh xạ sang IP tĩnh CLIENT_A/CLIENT_B (Anh24).</w:t>
      </w:r>
    </w:p>
    <w:p>
      <w:pPr>
        <w:ind w:left="454"/>
      </w:pPr>
      <w:r>
        <w:rPr>
          <w:b/>
          <w:i w:val="0"/>
        </w:rPr>
        <w:t>3.</w:t>
      </w:r>
      <w:r>
        <w:rPr>
          <w:b w:val="0"/>
          <w:i w:val="0"/>
        </w:rPr>
        <w:t xml:space="preserve"> Vì sao Captive Portal được đặt trên LAN nhưng WebGUI quản trị lại tách sang MGMT?</w:t>
      </w:r>
    </w:p>
    <w:p>
      <w:pPr>
        <w:ind w:left="454"/>
        <w:jc w:val="both"/>
      </w:pPr>
      <w:r>
        <w:rPr>
          <w:b/>
          <w:i w:val="0"/>
        </w:rPr>
        <w:t>Trả lời:</w:t>
      </w:r>
      <w:r>
        <w:rPr>
          <w:b w:val="0"/>
          <w:i w:val="0"/>
        </w:rPr>
        <w:t xml:space="preserve"> Portal phải nằm trên interface của người dùng (LAN) để chặn và chuyển hướng họ tới trang đăng nhập </w:t>
      </w:r>
      <w:r>
        <w:rPr>
          <w:rFonts w:ascii="Consolas" w:hAnsi="Consolas"/>
          <w:b w:val="0"/>
          <w:sz w:val="22"/>
        </w:rPr>
        <w:t>10.6.0.1:8002</w:t>
      </w:r>
      <w:r>
        <w:rPr>
          <w:b w:val="0"/>
          <w:i w:val="0"/>
        </w:rPr>
        <w:t xml:space="preserve"> (Anh21). WebGUI là mặt phẳng quản trị nên tách sang MGMT, chỉ máy thật 192.168.56.1 được phép (Anh03c). Người dùng LAN không chạm tới giao diện quản trị, và rule chặn trên LAN (P7 Explicit deny) không thể khóa mất quyền quản trị.</w:t>
      </w:r>
    </w:p>
    <w:p>
      <w:pPr>
        <w:ind w:left="454"/>
      </w:pPr>
      <w:r>
        <w:rPr>
          <w:b/>
          <w:i w:val="0"/>
        </w:rPr>
        <w:t>4.</w:t>
      </w:r>
      <w:r>
        <w:rPr>
          <w:b w:val="0"/>
          <w:i w:val="0"/>
        </w:rPr>
        <w:t xml:space="preserve"> Search Scope Entire Subtree có ý nghĩa gì khi pfSense truy vấn Active Directory?</w:t>
      </w:r>
    </w:p>
    <w:p>
      <w:pPr>
        <w:ind w:left="454"/>
        <w:jc w:val="both"/>
      </w:pPr>
      <w:r>
        <w:rPr>
          <w:b/>
          <w:i w:val="0"/>
        </w:rPr>
        <w:t>Trả lời:</w:t>
      </w:r>
      <w:r>
        <w:rPr>
          <w:b w:val="0"/>
          <w:i w:val="0"/>
        </w:rPr>
        <w:t xml:space="preserve"> pfSense tìm user trong Base DN </w:t>
      </w:r>
      <w:r>
        <w:rPr>
          <w:b/>
          <w:i w:val="0"/>
        </w:rPr>
        <w:t>và toàn bộ OU con</w:t>
      </w:r>
      <w:r>
        <w:rPr>
          <w:b w:val="0"/>
          <w:i w:val="0"/>
        </w:rPr>
        <w:t xml:space="preserve"> bên dưới, không chỉ một cấp. Log debug ghi </w:t>
      </w:r>
      <w:r>
        <w:rPr>
          <w:rFonts w:ascii="Consolas" w:hAnsi="Consolas"/>
          <w:b w:val="0"/>
          <w:sz w:val="22"/>
        </w:rPr>
        <w:t>Scope: subtree</w:t>
      </w:r>
      <w:r>
        <w:rPr>
          <w:b w:val="0"/>
          <w:i w:val="0"/>
        </w:rPr>
        <w:t xml:space="preserve">, </w:t>
      </w:r>
      <w:r>
        <w:rPr>
          <w:rFonts w:ascii="Consolas" w:hAnsi="Consolas"/>
          <w:b w:val="0"/>
          <w:sz w:val="22"/>
        </w:rPr>
        <w:t>Filter: (samaccountname=sv_a)</w:t>
      </w:r>
      <w:r>
        <w:rPr>
          <w:b w:val="0"/>
          <w:i w:val="0"/>
        </w:rPr>
        <w:t xml:space="preserve"> (Hình I.2); user nằm trong </w:t>
      </w:r>
      <w:r>
        <w:rPr>
          <w:rFonts w:ascii="Consolas" w:hAnsi="Consolas"/>
          <w:b w:val="0"/>
          <w:sz w:val="22"/>
        </w:rPr>
        <w:t>OU=LAB6-Users</w:t>
      </w:r>
      <w:r>
        <w:rPr>
          <w:b w:val="0"/>
          <w:i w:val="0"/>
        </w:rPr>
        <w:t xml:space="preserve"> nên One Level từ Base DN sẽ không thấy.</w:t>
      </w:r>
    </w:p>
    <w:p>
      <w:pPr>
        <w:ind w:left="454"/>
      </w:pPr>
      <w:r>
        <w:rPr>
          <w:b/>
          <w:i w:val="0"/>
        </w:rPr>
        <w:t>5.</w:t>
      </w:r>
      <w:r>
        <w:rPr>
          <w:b w:val="0"/>
          <w:i w:val="0"/>
        </w:rPr>
        <w:t xml:space="preserve"> Tại sao nên dùng service account thay vì Domain Administrator làm LDAP bind?</w:t>
      </w:r>
    </w:p>
    <w:p>
      <w:pPr>
        <w:ind w:left="454"/>
        <w:jc w:val="both"/>
      </w:pPr>
      <w:r>
        <w:rPr>
          <w:b/>
          <w:i w:val="0"/>
        </w:rPr>
        <w:t>Trả lời:</w:t>
      </w:r>
      <w:r>
        <w:rPr>
          <w:b w:val="0"/>
          <w:i w:val="0"/>
        </w:rPr>
        <w:t xml:space="preserve"> Mật khẩu bind được lưu </w:t>
      </w:r>
      <w:r>
        <w:rPr>
          <w:b/>
          <w:i w:val="0"/>
        </w:rPr>
        <w:t>dạng rõ</w:t>
      </w:r>
      <w:r>
        <w:rPr>
          <w:b w:val="0"/>
          <w:i w:val="0"/>
        </w:rPr>
        <w:t xml:space="preserve"> trong </w:t>
      </w:r>
      <w:r>
        <w:rPr>
          <w:rFonts w:ascii="Consolas" w:hAnsi="Consolas"/>
          <w:b w:val="0"/>
          <w:sz w:val="22"/>
        </w:rPr>
        <w:t>config.xml</w:t>
      </w:r>
      <w:r>
        <w:rPr>
          <w:b w:val="0"/>
          <w:i w:val="0"/>
        </w:rPr>
        <w:t xml:space="preserve"> của pfSense (thẻ </w:t>
      </w:r>
      <w:r>
        <w:rPr>
          <w:rFonts w:ascii="Consolas" w:hAnsi="Consolas"/>
          <w:b w:val="0"/>
          <w:sz w:val="22"/>
        </w:rPr>
        <w:t>ldap_bindpw</w:t>
      </w:r>
      <w:r>
        <w:rPr>
          <w:b w:val="0"/>
          <w:i w:val="0"/>
        </w:rPr>
        <w:t xml:space="preserve">). Nếu cấu hình bị lộ, kẻ tấn công chỉ có tài khoản đặc quyền thấp, chỉ đọc được thư mục, thay vì toàn quyền domain. </w:t>
      </w:r>
      <w:r>
        <w:rPr>
          <w:rFonts w:ascii="Consolas" w:hAnsi="Consolas"/>
          <w:b w:val="0"/>
          <w:sz w:val="22"/>
        </w:rPr>
        <w:t>svc_pfsense_ldap</w:t>
      </w:r>
      <w:r>
        <w:rPr>
          <w:b w:val="0"/>
          <w:i w:val="0"/>
        </w:rPr>
        <w:t xml:space="preserve"> chỉ thuộc nhóm </w:t>
      </w:r>
      <w:r>
        <w:rPr>
          <w:b/>
          <w:i w:val="0"/>
        </w:rPr>
        <w:t>Domain Users</w:t>
      </w:r>
      <w:r>
        <w:rPr>
          <w:b w:val="0"/>
          <w:i w:val="0"/>
        </w:rPr>
        <w:t xml:space="preserve"> (Anh06): đây là nguyên tắc least privilege.</w:t>
      </w:r>
    </w:p>
    <w:p>
      <w:pPr>
        <w:ind w:left="454"/>
      </w:pPr>
      <w:r>
        <w:rPr>
          <w:b/>
          <w:i w:val="0"/>
        </w:rPr>
        <w:t>6.</w:t>
      </w:r>
      <w:r>
        <w:rPr>
          <w:b w:val="0"/>
          <w:i w:val="0"/>
        </w:rPr>
        <w:t xml:space="preserve"> Trong Kịch bản 3, vì sao cần một rule Block SOCIAL_SITE nằm dưới rule Pass có Schedule?</w:t>
      </w:r>
    </w:p>
    <w:p>
      <w:pPr>
        <w:ind w:left="454"/>
        <w:jc w:val="both"/>
      </w:pPr>
      <w:r>
        <w:rPr>
          <w:b/>
          <w:i w:val="0"/>
        </w:rPr>
        <w:t>Trả lời:</w:t>
      </w:r>
      <w:r>
        <w:rPr>
          <w:b w:val="0"/>
          <w:i w:val="0"/>
        </w:rPr>
        <w:t xml:space="preserve"> Khi schedule không active, rule Pass gắn schedule coi như </w:t>
      </w:r>
      <w:r>
        <w:rPr>
          <w:b/>
          <w:i w:val="0"/>
        </w:rPr>
        <w:t>không tồn tại</w:t>
      </w:r>
      <w:r>
        <w:rPr>
          <w:b w:val="0"/>
          <w:i w:val="0"/>
        </w:rPr>
        <w:t xml:space="preserve">; action không tự đảo thành Block. Nếu không có Block bên dưới, gói rơi xuống rule rộng hơn (Default allow) và vẫn được qua. Ngoài TEST_NOW, SOCIAL_SITE của Client-B bị BLOCK chính nhờ rule Block này (Anh35). Ngược lại, rule Block phải nằm </w:t>
      </w:r>
      <w:r>
        <w:rPr>
          <w:b/>
          <w:i w:val="0"/>
        </w:rPr>
        <w:t>dưới</w:t>
      </w:r>
      <w:r>
        <w:rPr>
          <w:b w:val="0"/>
          <w:i w:val="0"/>
        </w:rPr>
        <w:t xml:space="preserve"> rule Pass: lần đầu em đặt ngược nên ngay cả trong giờ cũng bị chặn (Hình I.3).</w:t>
      </w:r>
    </w:p>
    <w:p>
      <w:pPr>
        <w:ind w:left="454"/>
      </w:pPr>
      <w:r>
        <w:rPr>
          <w:b/>
          <w:i w:val="0"/>
        </w:rPr>
        <w:t>7.</w:t>
      </w:r>
      <w:r>
        <w:rPr>
          <w:b w:val="0"/>
          <w:i w:val="0"/>
        </w:rPr>
        <w:t xml:space="preserve"> Vì sao Client-A/B dùng DNS 10.6.0.10 nhưng rule Internet của client không cần cho DNS tới 10.6.0.10?</w:t>
      </w:r>
    </w:p>
    <w:p>
      <w:pPr>
        <w:ind w:left="454"/>
        <w:jc w:val="both"/>
      </w:pPr>
      <w:r>
        <w:rPr>
          <w:b/>
          <w:i w:val="0"/>
        </w:rPr>
        <w:t>Trả lời:</w:t>
      </w:r>
      <w:r>
        <w:rPr>
          <w:b w:val="0"/>
          <w:i w:val="0"/>
        </w:rPr>
        <w:t xml:space="preserve"> Client và DC01 cùng subnet 10.6.0.0/24 nên truy vấn DNS đi thẳng qua switch ảo </w:t>
      </w:r>
      <w:r>
        <w:rPr>
          <w:rFonts w:ascii="Consolas" w:hAnsi="Consolas"/>
          <w:b w:val="0"/>
          <w:sz w:val="22"/>
        </w:rPr>
        <w:t>lab6-lan</w:t>
      </w:r>
      <w:r>
        <w:rPr>
          <w:b w:val="0"/>
          <w:i w:val="0"/>
        </w:rPr>
        <w:t xml:space="preserve">, không qua pfSense. Bằng chứng: ngoài giờ hành chính, rule P7 chặn mọi thứ của client nhưng </w:t>
      </w:r>
      <w:r>
        <w:rPr>
          <w:rFonts w:ascii="Consolas" w:hAnsi="Consolas"/>
          <w:b w:val="0"/>
          <w:sz w:val="22"/>
        </w:rPr>
        <w:t>nslookup example.com</w:t>
      </w:r>
      <w:r>
        <w:rPr>
          <w:b w:val="0"/>
          <w:i w:val="0"/>
        </w:rPr>
        <w:t xml:space="preserve"> vẫn trả lời từ </w:t>
      </w:r>
      <w:r>
        <w:rPr>
          <w:rFonts w:ascii="Consolas" w:hAnsi="Consolas"/>
          <w:b w:val="0"/>
          <w:sz w:val="22"/>
        </w:rPr>
        <w:t>10.6.0.10</w:t>
      </w:r>
      <w:r>
        <w:rPr>
          <w:b w:val="0"/>
          <w:i w:val="0"/>
        </w:rPr>
        <w:t xml:space="preserve"> (Anh38). Chỉ DC01 cần ra ngoài (forwarder 10.6.0.1) và DC01 không thuộc POLICY_CLIENTS.</w:t>
      </w:r>
    </w:p>
    <w:p>
      <w:pPr>
        <w:ind w:left="454"/>
      </w:pPr>
      <w:r>
        <w:rPr>
          <w:b/>
          <w:i w:val="0"/>
        </w:rPr>
        <w:t>8.</w:t>
      </w:r>
      <w:r>
        <w:rPr>
          <w:b w:val="0"/>
          <w:i w:val="0"/>
        </w:rPr>
        <w:t xml:space="preserve"> Giải thích first-match bằng một ví dụ cụ thể trong ruleset tổng hợp.</w:t>
      </w:r>
    </w:p>
    <w:p>
      <w:pPr>
        <w:ind w:left="454"/>
        <w:jc w:val="both"/>
      </w:pPr>
      <w:r>
        <w:rPr>
          <w:b/>
          <w:i w:val="0"/>
        </w:rPr>
        <w:t>Trả lời:</w:t>
      </w:r>
      <w:r>
        <w:rPr>
          <w:b w:val="0"/>
          <w:i w:val="0"/>
        </w:rPr>
        <w:t xml:space="preserve"> Client-A → </w:t>
      </w:r>
      <w:r>
        <w:rPr>
          <w:rFonts w:ascii="Consolas" w:hAnsi="Consolas"/>
          <w:b w:val="0"/>
          <w:sz w:val="22"/>
        </w:rPr>
        <w:t>172.16.6.20:80</w:t>
      </w:r>
      <w:r>
        <w:rPr>
          <w:b w:val="0"/>
          <w:i w:val="0"/>
        </w:rPr>
        <w:t xml:space="preserve"> khớp P1 (Block CLIENT_A → JOB_SITE), P6 (Pass WEB_PORTS, khi trong WORK_HOURS) và P7 (Block any). pfSense dừng ở P1 nên log luôn ghi </w:t>
      </w:r>
      <w:r>
        <w:rPr>
          <w:rFonts w:ascii="Consolas" w:hAnsi="Consolas"/>
          <w:b w:val="0"/>
          <w:sz w:val="22"/>
        </w:rPr>
        <w:t>KB1/P1 - Block A -&gt; JOB_SITE</w:t>
      </w:r>
      <w:r>
        <w:rPr>
          <w:b w:val="0"/>
          <w:i w:val="0"/>
        </w:rPr>
        <w:t xml:space="preserve"> (Anh30, Anh46), không bao giờ là P7. Ở KB4 trong giờ, Client-A tới </w:t>
      </w:r>
      <w:r>
        <w:rPr>
          <w:rFonts w:ascii="Consolas" w:hAnsi="Consolas"/>
          <w:b w:val="0"/>
          <w:sz w:val="22"/>
        </w:rPr>
        <w:t>.30</w:t>
      </w:r>
      <w:r>
        <w:rPr>
          <w:b w:val="0"/>
          <w:i w:val="0"/>
        </w:rPr>
        <w:t xml:space="preserve"> (SOCIAL) được ALLOW vì khớp Pass WEB_PORTS (Anh37); còn </w:t>
      </w:r>
      <w:r>
        <w:rPr>
          <w:rFonts w:ascii="Consolas" w:hAnsi="Consolas"/>
          <w:b w:val="0"/>
          <w:sz w:val="22"/>
        </w:rPr>
        <w:t>.20</w:t>
      </w:r>
      <w:r>
        <w:rPr>
          <w:b w:val="0"/>
          <w:i w:val="0"/>
        </w:rPr>
        <w:t xml:space="preserve"> vẫn BLOCK vì P1 nằm trên. Nếu kéo P6 lên trên P1 thì </w:t>
      </w:r>
      <w:r>
        <w:rPr>
          <w:rFonts w:ascii="Consolas" w:hAnsi="Consolas"/>
          <w:b w:val="0"/>
          <w:sz w:val="22"/>
        </w:rPr>
        <w:t>.20</w:t>
      </w:r>
      <w:r>
        <w:rPr>
          <w:b w:val="0"/>
          <w:i w:val="0"/>
        </w:rPr>
        <w:t xml:space="preserve"> sẽ được Pass.</w:t>
      </w:r>
    </w:p>
    <w:p>
      <w:pPr>
        <w:ind w:left="454"/>
      </w:pPr>
      <w:r>
        <w:rPr>
          <w:b/>
          <w:i w:val="0"/>
        </w:rPr>
        <w:t>9.</w:t>
      </w:r>
      <w:r>
        <w:rPr>
          <w:b w:val="0"/>
          <w:i w:val="0"/>
        </w:rPr>
        <w:t xml:space="preserve"> Vì sao sau khi đổi rule cần tạo kết nối mới hoặc Reset States?</w:t>
      </w:r>
    </w:p>
    <w:p>
      <w:pPr>
        <w:ind w:left="454"/>
        <w:jc w:val="both"/>
      </w:pPr>
      <w:r>
        <w:rPr>
          <w:b/>
          <w:i w:val="0"/>
        </w:rPr>
        <w:t>Trả lời:</w:t>
      </w:r>
      <w:r>
        <w:rPr>
          <w:b w:val="0"/>
          <w:i w:val="0"/>
        </w:rPr>
        <w:t xml:space="preserve"> pfSense là stateful: kết nối đã Pass tạo state; các gói sau khớp state, </w:t>
      </w:r>
      <w:r>
        <w:rPr>
          <w:b/>
          <w:i w:val="0"/>
        </w:rPr>
        <w:t>không</w:t>
      </w:r>
      <w:r>
        <w:rPr>
          <w:b w:val="0"/>
          <w:i w:val="0"/>
        </w:rPr>
        <w:t xml:space="preserve"> được đánh giá lại theo ruleset. Đổi rule chỉ ảnh hưởng kết nối mới. Ở KB7, sau Reset States, chỉ còn state </w:t>
      </w:r>
      <w:r>
        <w:rPr>
          <w:rFonts w:ascii="Consolas" w:hAnsi="Consolas"/>
          <w:b w:val="0"/>
          <w:sz w:val="22"/>
        </w:rPr>
        <w:t>10.6.0.21 → 172.16.6.10:80</w:t>
      </w:r>
      <w:r>
        <w:rPr>
          <w:b w:val="0"/>
          <w:i w:val="0"/>
        </w:rPr>
        <w:t xml:space="preserve"> (FIN_WAIT_2) và không có state tới </w:t>
      </w:r>
      <w:r>
        <w:rPr>
          <w:rFonts w:ascii="Consolas" w:hAnsi="Consolas"/>
          <w:b w:val="0"/>
          <w:sz w:val="22"/>
        </w:rPr>
        <w:t>.20</w:t>
      </w:r>
      <w:r>
        <w:rPr>
          <w:b w:val="0"/>
          <w:i w:val="0"/>
        </w:rPr>
        <w:t xml:space="preserve"> (Anh47). Sau mỗi lần sửa rule em đều Apply → Reset States rồi mới kiểm thử.</w:t>
      </w:r>
    </w:p>
    <w:p>
      <w:pPr>
        <w:ind w:left="454"/>
      </w:pPr>
      <w:r>
        <w:rPr>
          <w:b/>
          <w:i w:val="0"/>
        </w:rPr>
        <w:t>10.</w:t>
      </w:r>
      <w:r>
        <w:rPr>
          <w:b w:val="0"/>
          <w:i w:val="0"/>
        </w:rPr>
        <w:t xml:space="preserve"> Mô hình JOB_SITE/SOCIAL_SITE/RESTRICTED_SITE trong DMZ khác Web Category Filtering thật như thế nào?</w:t>
      </w:r>
    </w:p>
    <w:p>
      <w:pPr>
        <w:ind w:left="454"/>
        <w:jc w:val="both"/>
      </w:pPr>
      <w:r>
        <w:rPr>
          <w:b/>
          <w:i w:val="0"/>
        </w:rPr>
        <w:t>Trả lời:</w:t>
      </w:r>
      <w:r>
        <w:rPr>
          <w:b w:val="0"/>
          <w:i w:val="0"/>
        </w:rPr>
        <w:t xml:space="preserve"> Lab chặn theo </w:t>
      </w:r>
      <w:r>
        <w:rPr>
          <w:b/>
          <w:i w:val="0"/>
        </w:rPr>
        <w:t>IP đích ở L3/L4</w:t>
      </w:r>
      <w:r>
        <w:rPr>
          <w:b w:val="0"/>
          <w:i w:val="0"/>
        </w:rPr>
        <w:t xml:space="preserve"> của 4 IP cố định do em dựng trên cùng một Nginx (Anh12). Web Category Filtering thật (Sophos Web Protection, SquidGuard, pfBlockerNG…) phân loại theo URL/domain/nội dung (L7) bằng cơ sở dữ liệu category cập nhật liên tục, xử lý được CDN, nhiều site chung IP, HTTPS (SNI/kiểm tra TLS) và báo cáo theo người dùng.</w:t>
      </w:r>
    </w:p>
    <w:p>
      <w:pPr>
        <w:ind w:left="454"/>
      </w:pPr>
      <w:r>
        <w:rPr>
          <w:b/>
          <w:i w:val="0"/>
        </w:rPr>
        <w:t>11.</w:t>
      </w:r>
      <w:r>
        <w:rPr>
          <w:b w:val="0"/>
          <w:i w:val="0"/>
        </w:rPr>
        <w:t xml:space="preserve"> Block và Reject khác nhau ra sao về hành vi phía client?</w:t>
      </w:r>
    </w:p>
    <w:p>
      <w:pPr>
        <w:ind w:left="454"/>
        <w:jc w:val="both"/>
      </w:pPr>
      <w:r>
        <w:rPr>
          <w:b/>
          <w:i w:val="0"/>
        </w:rPr>
        <w:t>Trả lời:</w:t>
      </w:r>
      <w:r>
        <w:rPr>
          <w:b w:val="0"/>
          <w:i w:val="0"/>
        </w:rPr>
        <w:t xml:space="preserve"> </w:t>
      </w:r>
      <w:r>
        <w:rPr>
          <w:b/>
          <w:i w:val="0"/>
        </w:rPr>
        <w:t>Block</w:t>
      </w:r>
      <w:r>
        <w:rPr>
          <w:b w:val="0"/>
          <w:i w:val="0"/>
        </w:rPr>
        <w:t xml:space="preserve"> bỏ gói âm thầm, client phải chờ timeout: đo được </w:t>
      </w:r>
      <w:r>
        <w:rPr>
          <w:b/>
          <w:i w:val="0"/>
        </w:rPr>
        <w:t>21,10 s</w:t>
      </w:r>
      <w:r>
        <w:rPr>
          <w:b w:val="0"/>
          <w:i w:val="0"/>
        </w:rPr>
        <w:t xml:space="preserve">, </w:t>
      </w:r>
      <w:r>
        <w:rPr>
          <w:rFonts w:ascii="Consolas" w:hAnsi="Consolas"/>
          <w:b w:val="0"/>
          <w:sz w:val="22"/>
        </w:rPr>
        <w:t>curl: (28)</w:t>
      </w:r>
      <w:r>
        <w:rPr>
          <w:b w:val="0"/>
          <w:i w:val="0"/>
        </w:rPr>
        <w:t xml:space="preserve">, exit 28 (Anh44). </w:t>
      </w:r>
      <w:r>
        <w:rPr>
          <w:b/>
          <w:i w:val="0"/>
        </w:rPr>
        <w:t>Reject</w:t>
      </w:r>
      <w:r>
        <w:rPr>
          <w:b w:val="0"/>
          <w:i w:val="0"/>
        </w:rPr>
        <w:t xml:space="preserve"> trả TCP RST nên client báo lỗi sớm: </w:t>
      </w:r>
      <w:r>
        <w:rPr>
          <w:b/>
          <w:i w:val="0"/>
        </w:rPr>
        <w:t>2,09 s</w:t>
      </w:r>
      <w:r>
        <w:rPr>
          <w:b w:val="0"/>
          <w:i w:val="0"/>
        </w:rPr>
        <w:t xml:space="preserve">, </w:t>
      </w:r>
      <w:r>
        <w:rPr>
          <w:rFonts w:ascii="Consolas" w:hAnsi="Consolas"/>
          <w:b w:val="0"/>
          <w:sz w:val="22"/>
        </w:rPr>
        <w:t>curl: (7) Could not connect</w:t>
      </w:r>
      <w:r>
        <w:rPr>
          <w:b w:val="0"/>
          <w:i w:val="0"/>
        </w:rPr>
        <w:t>, exit 7 (Anh45). Windows thử lại SYN vài lần nên Reject chưa đến mức tức thì, nhưng vẫn nhanh hơn Block khoảng 10 lần. Block che giấu firewall tốt hơn; Reject thân thiện hơn với người dùng nội bộ.</w:t>
      </w:r>
    </w:p>
    <w:p>
      <w:pPr>
        <w:ind w:left="454"/>
      </w:pPr>
      <w:r>
        <w:rPr>
          <w:b/>
          <w:i w:val="0"/>
        </w:rPr>
        <w:t>12.</w:t>
      </w:r>
      <w:r>
        <w:rPr>
          <w:b w:val="0"/>
          <w:i w:val="0"/>
        </w:rPr>
        <w:t xml:space="preserve"> Nếu một rule Block có log nhưng Firewall Log không xuất hiện bản ghi, cần kiểm tra theo thứ tự nào?</w:t>
      </w:r>
    </w:p>
    <w:p>
      <w:pPr>
        <w:ind w:left="454"/>
        <w:jc w:val="both"/>
      </w:pPr>
      <w:r>
        <w:rPr>
          <w:b/>
          <w:i w:val="0"/>
        </w:rPr>
        <w:t>Trả lời:</w:t>
      </w:r>
      <w:r>
        <w:rPr>
          <w:b w:val="0"/>
          <w:i w:val="0"/>
        </w:rPr>
        <w:t xml:space="preserve"> (1) Rule đã tick </w:t>
      </w:r>
      <w:r>
        <w:rPr>
          <w:b w:val="0"/>
          <w:i/>
        </w:rPr>
        <w:t>Log packets</w:t>
      </w:r>
      <w:r>
        <w:rPr>
          <w:b w:val="0"/>
          <w:i w:val="0"/>
        </w:rPr>
        <w:t xml:space="preserve"> và đã Apply; (2) tạo </w:t>
      </w:r>
      <w:r>
        <w:rPr>
          <w:b/>
          <w:i w:val="0"/>
        </w:rPr>
        <w:t>lưu lượng mới</w:t>
      </w:r>
      <w:r>
        <w:rPr>
          <w:b w:val="0"/>
          <w:i w:val="0"/>
        </w:rPr>
        <w:t>, không dùng state cũ (Reset States); (3) gói có thật sự đi qua pfSense và vào đúng interface (cùng subnet thì không qua firewall); (4) có rule nào phía trên khớp trước không (first-match, như sự cố KB3); (5) alias/protocol/port của rule có khớp phép thử; (6) lọc log đúng IP client và đúng khoảng thời gian.</w:t>
      </w:r>
    </w:p>
    <w:p>
      <w:pPr>
        <w:pStyle w:val="Heading1"/>
      </w:pPr>
      <w:r>
        <w:t>K. YÊU CẦU NỘP BÀI</w:t>
      </w:r>
    </w:p>
    <w:p>
      <w:pPr>
        <w:jc w:val="center"/>
      </w:pPr>
      <w:r>
        <w:drawing>
          <wp:inline xmlns:a="http://schemas.openxmlformats.org/drawingml/2006/main" xmlns:pic="http://schemas.openxmlformats.org/drawingml/2006/picture">
            <wp:extent cx="4680000" cy="3290625"/>
            <wp:docPr id="75" name="Picture 75"/>
            <wp:cNvGraphicFramePr>
              <a:graphicFrameLocks noChangeAspect="1"/>
            </wp:cNvGraphicFramePr>
            <a:graphic>
              <a:graphicData uri="http://schemas.openxmlformats.org/drawingml/2006/picture">
                <pic:pic>
                  <pic:nvPicPr>
                    <pic:cNvPr id="0" name="Anh54_Backup.png"/>
                    <pic:cNvPicPr/>
                  </pic:nvPicPr>
                  <pic:blipFill>
                    <a:blip r:embed="rId84"/>
                    <a:stretch>
                      <a:fillRect/>
                    </a:stretch>
                  </pic:blipFill>
                  <pic:spPr>
                    <a:xfrm>
                      <a:off x="0" y="0"/>
                      <a:ext cx="4680000" cy="3290625"/>
                    </a:xfrm>
                    <a:prstGeom prst="rect"/>
                  </pic:spPr>
                </pic:pic>
              </a:graphicData>
            </a:graphic>
          </wp:inline>
        </w:drawing>
      </w:r>
    </w:p>
    <w:p>
      <w:pPr>
        <w:jc w:val="center"/>
      </w:pPr>
      <w:r>
        <w:rPr>
          <w:b/>
          <w:i/>
          <w:sz w:val="22"/>
        </w:rPr>
        <w:t>Hình K.1. Diagnostics → Backup &amp; Restore trước khi Download configuration</w:t>
      </w:r>
      <w:r>
        <w:rPr>
          <w:b w:val="0"/>
          <w:i/>
          <w:sz w:val="20"/>
        </w:rPr>
        <w:t xml:space="preserve"> (ảnh chụp: </w:t>
      </w:r>
      <w:r>
        <w:rPr>
          <w:rFonts w:ascii="Consolas" w:hAnsi="Consolas"/>
          <w:b w:val="0"/>
          <w:sz w:val="17"/>
        </w:rPr>
        <w:t>Anh54_Backup.png</w:t>
      </w:r>
      <w:r>
        <w:rPr>
          <w:b w:val="0"/>
          <w:i/>
          <w:sz w:val="20"/>
        </w:rPr>
        <w:t>)</w:t>
      </w:r>
    </w:p>
    <w:tbl>
      <w:tblPr>
        <w:tblStyle w:val="TableGrid"/>
        <w:tblW w:type="auto" w:w="0"/>
        <w:jc w:val="center"/>
        <w:tblLook w:firstColumn="1" w:firstRow="1" w:lastColumn="0" w:lastRow="0" w:noHBand="0" w:noVBand="1" w:val="04A0"/>
      </w:tblPr>
      <w:tblGrid>
        <w:gridCol w:w="4677"/>
        <w:gridCol w:w="4677"/>
      </w:tblGrid>
      <w:tr>
        <w:tc>
          <w:tcPr>
            <w:tcW w:type="dxa" w:w="5102"/>
            <w:shd w:val="clear" w:color="auto" w:fill="1F4E79"/>
          </w:tcPr>
          <w:p>
            <w:r>
              <w:rPr>
                <w:b/>
                <w:i w:val="0"/>
                <w:color w:val="FFFFFF"/>
                <w:sz w:val="22"/>
              </w:rPr>
              <w:t>Yêu cầu</w:t>
            </w:r>
          </w:p>
        </w:tc>
        <w:tc>
          <w:tcPr>
            <w:tcW w:type="dxa" w:w="3969"/>
            <w:shd w:val="clear" w:color="auto" w:fill="1F4E79"/>
          </w:tcPr>
          <w:p>
            <w:r>
              <w:rPr>
                <w:b/>
                <w:i w:val="0"/>
                <w:color w:val="FFFFFF"/>
                <w:sz w:val="22"/>
              </w:rPr>
              <w:t>Trạng thái</w:t>
            </w:r>
          </w:p>
        </w:tc>
      </w:tr>
      <w:tr>
        <w:tc>
          <w:tcPr>
            <w:tcW w:type="dxa" w:w="5102"/>
          </w:tcPr>
          <w:p>
            <w:r>
              <w:rPr>
                <w:b w:val="0"/>
                <w:i w:val="0"/>
                <w:sz w:val="22"/>
              </w:rPr>
              <w:t>Thực hiện cá nhân trên đúng mô hình LAB 6</w:t>
            </w:r>
          </w:p>
        </w:tc>
        <w:tc>
          <w:tcPr>
            <w:tcW w:type="dxa" w:w="3969"/>
          </w:tcPr>
          <w:p>
            <w:r>
              <w:rPr>
                <w:b w:val="0"/>
                <w:i w:val="0"/>
                <w:sz w:val="22"/>
              </w:rPr>
              <w:t>Đúng mô hình, 5 VM riêng</w:t>
            </w:r>
          </w:p>
        </w:tc>
      </w:tr>
      <w:tr>
        <w:tc>
          <w:tcPr>
            <w:tcW w:type="dxa" w:w="5102"/>
          </w:tcPr>
          <w:p>
            <w:r>
              <w:rPr>
                <w:b w:val="0"/>
                <w:i w:val="0"/>
                <w:sz w:val="22"/>
              </w:rPr>
              <w:t xml:space="preserve">Tên file </w:t>
            </w:r>
            <w:r>
              <w:rPr>
                <w:rFonts w:ascii="Consolas" w:hAnsi="Consolas"/>
                <w:b w:val="0"/>
                <w:sz w:val="19"/>
              </w:rPr>
              <w:t>11DH_THMT-Lab6_1150080072-NguyenVanSang.docx</w:t>
            </w:r>
          </w:p>
        </w:tc>
        <w:tc>
          <w:tcPr>
            <w:tcW w:type="dxa" w:w="3969"/>
          </w:tcPr>
          <w:p>
            <w:r>
              <w:rPr>
                <w:b w:val="0"/>
                <w:i w:val="0"/>
                <w:sz w:val="22"/>
              </w:rPr>
              <w:t>Đúng mẫu [Mã lớp]-Lab6_MSSV-TenSV.docx</w:t>
            </w:r>
          </w:p>
        </w:tc>
      </w:tr>
      <w:tr>
        <w:tc>
          <w:tcPr>
            <w:tcW w:type="dxa" w:w="5102"/>
          </w:tcPr>
          <w:p>
            <w:r>
              <w:rPr>
                <w:b w:val="0"/>
                <w:i w:val="0"/>
                <w:sz w:val="22"/>
              </w:rPr>
              <w:t>Ảnh chụp trực tiếp trên máy sinh viên</w:t>
            </w:r>
          </w:p>
        </w:tc>
        <w:tc>
          <w:tcPr>
            <w:tcW w:type="dxa" w:w="3969"/>
          </w:tcPr>
          <w:p>
            <w:r>
              <w:rPr>
                <w:b w:val="0"/>
                <w:i w:val="0"/>
                <w:sz w:val="22"/>
              </w:rPr>
              <w:t xml:space="preserve">75 ảnh trong </w:t>
            </w:r>
            <w:r>
              <w:rPr>
                <w:rFonts w:ascii="Consolas" w:hAnsi="Consolas"/>
                <w:b w:val="0"/>
                <w:sz w:val="19"/>
              </w:rPr>
              <w:t>evidence/screenshots/</w:t>
            </w:r>
          </w:p>
        </w:tc>
      </w:tr>
      <w:tr>
        <w:tc>
          <w:tcPr>
            <w:tcW w:type="dxa" w:w="5102"/>
          </w:tcPr>
          <w:p>
            <w:r>
              <w:rPr>
                <w:b w:val="0"/>
                <w:i w:val="0"/>
                <w:sz w:val="22"/>
              </w:rPr>
              <w:t>Topology VirtualBox 4 adapter pfSense</w:t>
            </w:r>
          </w:p>
        </w:tc>
        <w:tc>
          <w:tcPr>
            <w:tcW w:type="dxa" w:w="3969"/>
          </w:tcPr>
          <w:p>
            <w:r>
              <w:rPr>
                <w:b w:val="0"/>
                <w:i w:val="0"/>
                <w:sz w:val="22"/>
              </w:rPr>
              <w:t>Anh02</w:t>
            </w:r>
          </w:p>
        </w:tc>
      </w:tr>
      <w:tr>
        <w:tc>
          <w:tcPr>
            <w:tcW w:type="dxa" w:w="5102"/>
          </w:tcPr>
          <w:p>
            <w:r>
              <w:rPr>
                <w:b w:val="0"/>
                <w:i w:val="0"/>
                <w:sz w:val="22"/>
              </w:rPr>
              <w:t>LDAP test sv_a, sv_b · Captive Portal · Alias · Schedule</w:t>
            </w:r>
          </w:p>
        </w:tc>
        <w:tc>
          <w:tcPr>
            <w:tcW w:type="dxa" w:w="3969"/>
          </w:tcPr>
          <w:p>
            <w:r>
              <w:rPr>
                <w:b w:val="0"/>
                <w:i w:val="0"/>
                <w:sz w:val="22"/>
              </w:rPr>
              <w:t>Anh17–18 · Anh21–23 · Anh24–26 · Anh27</w:t>
            </w:r>
          </w:p>
        </w:tc>
      </w:tr>
      <w:tr>
        <w:tc>
          <w:tcPr>
            <w:tcW w:type="dxa" w:w="5102"/>
          </w:tcPr>
          <w:p>
            <w:r>
              <w:rPr>
                <w:b w:val="0"/>
                <w:i w:val="0"/>
                <w:sz w:val="22"/>
              </w:rPr>
              <w:t>Mỗi kịch bản ≥ 1 ảnh rule + 1 ảnh kiểm thử · Firewall Log · State Table</w:t>
            </w:r>
          </w:p>
        </w:tc>
        <w:tc>
          <w:tcPr>
            <w:tcW w:type="dxa" w:w="3969"/>
          </w:tcPr>
          <w:p>
            <w:r>
              <w:rPr>
                <w:b w:val="0"/>
                <w:i w:val="0"/>
                <w:sz w:val="22"/>
              </w:rPr>
              <w:t>Anh28–47</w:t>
            </w:r>
          </w:p>
        </w:tc>
      </w:tr>
      <w:tr>
        <w:tc>
          <w:tcPr>
            <w:tcW w:type="dxa" w:w="5102"/>
          </w:tcPr>
          <w:p>
            <w:r>
              <w:rPr>
                <w:b w:val="0"/>
                <w:i w:val="0"/>
                <w:sz w:val="22"/>
              </w:rPr>
              <w:t>Bảng kết quả + 12 câu hỏi</w:t>
            </w:r>
          </w:p>
        </w:tc>
        <w:tc>
          <w:tcPr>
            <w:tcW w:type="dxa" w:w="3969"/>
          </w:tcPr>
          <w:p>
            <w:r>
              <w:rPr>
                <w:b w:val="0"/>
                <w:i w:val="0"/>
                <w:sz w:val="22"/>
              </w:rPr>
              <w:t>Mục J</w:t>
            </w:r>
          </w:p>
        </w:tc>
      </w:tr>
      <w:tr>
        <w:tc>
          <w:tcPr>
            <w:tcW w:type="dxa" w:w="5102"/>
          </w:tcPr>
          <w:p>
            <w:r>
              <w:rPr>
                <w:b w:val="0"/>
                <w:i w:val="0"/>
                <w:sz w:val="22"/>
              </w:rPr>
              <w:t>config.xml cuối cùng</w:t>
            </w:r>
          </w:p>
        </w:tc>
        <w:tc>
          <w:tcPr>
            <w:tcW w:type="dxa" w:w="3969"/>
          </w:tcPr>
          <w:p>
            <w:r>
              <w:rPr>
                <w:rFonts w:ascii="Consolas" w:hAnsi="Consolas"/>
                <w:b w:val="0"/>
                <w:sz w:val="19"/>
              </w:rPr>
              <w:t>config-pfSense-LAB6.home.arpa-20261018184656.xml</w:t>
            </w:r>
            <w:r>
              <w:rPr>
                <w:b w:val="0"/>
                <w:i w:val="0"/>
                <w:sz w:val="22"/>
              </w:rPr>
              <w:t xml:space="preserve"> (đính kèm trong thư mục LAB6)</w:t>
            </w:r>
          </w:p>
        </w:tc>
      </w:tr>
    </w:tbl>
    <w:p>
      <w:pPr>
        <w:spacing w:after="0"/>
      </w:pPr>
    </w:p>
    <w:p>
      <w:pPr>
        <w:pStyle w:val="Heading1"/>
      </w:pPr>
      <w:r>
        <w:t>TÀI LIỆU THAM KHẢO</w:t>
      </w:r>
    </w:p>
    <w:p>
      <w:pPr>
        <w:jc w:val="both"/>
      </w:pPr>
      <w:r>
        <w:rPr>
          <w:b w:val="0"/>
          <w:i w:val="0"/>
        </w:rPr>
        <w:t>[1] Netgate, pfSense Documentation — User Management and Authentication.</w:t>
      </w:r>
    </w:p>
    <w:p>
      <w:pPr>
        <w:jc w:val="both"/>
      </w:pPr>
      <w:r>
        <w:rPr>
          <w:b w:val="0"/>
          <w:i w:val="0"/>
        </w:rPr>
        <w:t>[2] Netgate, pfSense Documentation — LDAP Authentication Servers and External User Authentication Examples.</w:t>
      </w:r>
    </w:p>
    <w:p>
      <w:pPr>
        <w:jc w:val="both"/>
      </w:pPr>
      <w:r>
        <w:rPr>
          <w:b w:val="0"/>
          <w:i w:val="0"/>
        </w:rPr>
        <w:t>[3] Netgate, pfSense Documentation — Diagnostics &gt; Authentication / Troubleshooting Authentication.</w:t>
      </w:r>
    </w:p>
    <w:p>
      <w:pPr>
        <w:jc w:val="both"/>
      </w:pPr>
      <w:r>
        <w:rPr>
          <w:b w:val="0"/>
          <w:i w:val="0"/>
        </w:rPr>
        <w:t>[4] Netgate, pfSense Documentation — Captive Portal and Zone Configuration Options.</w:t>
      </w:r>
    </w:p>
    <w:p>
      <w:pPr>
        <w:jc w:val="both"/>
      </w:pPr>
      <w:r>
        <w:rPr>
          <w:b w:val="0"/>
          <w:i w:val="0"/>
        </w:rPr>
        <w:t>[5] Netgate, pfSense Documentation — Firewall Fundamentals, Rule Methodology, Aliases and Time Based Rules.</w:t>
      </w:r>
    </w:p>
    <w:p>
      <w:pPr>
        <w:jc w:val="both"/>
      </w:pPr>
      <w:r>
        <w:rPr>
          <w:b w:val="0"/>
          <w:i w:val="0"/>
        </w:rPr>
        <w:t>[6] Microsoft Learn — Active Directory Domain Services and DNS on Windows Server; LDAP signing on Windows Server 2025.</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Bdr>
        <w:top w:val="single" w:sz="6" w:space="4" w:color="808080"/>
      </w:pBdr>
    </w:pPr>
    <w:r>
      <w:rPr>
        <w:sz w:val="22"/>
      </w:rPr>
      <w:t>Nguyễn Văn Sang – 1150080072 – 11ĐH_THMT</w:t>
      <w:tab/>
      <w:t xml:space="preserve">Trang </w:t>
    </w:r>
    <w:r>
      <w:rPr>
        <w:sz w:val="22"/>
      </w:rPr>
      <w:fldChar w:fldCharType="begin"/>
      <w:instrText xml:space="preserve"> PAGE </w:instrText>
      <w:fldChar w:fldCharType="separate"/>
      <w:t>1</w:t>
      <w:fldChar w:fldCharType="end"/>
    </w:r>
    <w:r>
      <w:rPr>
        <w:sz w:val="22"/>
      </w:rPr>
      <w:t xml:space="preserve"> / </w:t>
    </w:r>
    <w:r>
      <w:rPr>
        <w:sz w:val="22"/>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TÀI LIỆU THỰC HÀNH AN TOÀN HỆ THỐNG THÔNG TIN  |  BÁO CÁO LAB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val="0"/>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val="0"/>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